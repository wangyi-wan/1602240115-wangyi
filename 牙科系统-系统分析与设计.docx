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2195E0" w14:textId="77777777" w:rsidR="00AB09EF" w:rsidRDefault="00AB09EF"/>
    <w:p w14:paraId="1C7F89D2" w14:textId="77777777" w:rsidR="00AB09EF" w:rsidRDefault="00AB09EF"/>
    <w:p w14:paraId="63D6EFCA" w14:textId="77777777" w:rsidR="00AB09EF" w:rsidRDefault="00AB09EF"/>
    <w:p w14:paraId="47BA028E" w14:textId="77777777" w:rsidR="00AB09EF" w:rsidRDefault="00AB09EF"/>
    <w:p w14:paraId="4600EA30" w14:textId="77777777" w:rsidR="00AB09EF" w:rsidRDefault="00AB09EF"/>
    <w:p w14:paraId="2C24FCCB" w14:textId="349DFA75" w:rsidR="00AB09EF" w:rsidRDefault="00000000">
      <w:pPr>
        <w:spacing w:line="348" w:lineRule="auto"/>
        <w:jc w:val="center"/>
        <w:rPr>
          <w:lang w:eastAsia="zh-CN"/>
        </w:rPr>
      </w:pPr>
      <w:r>
        <w:rPr>
          <w:rFonts w:eastAsia="黑体"/>
          <w:b/>
          <w:sz w:val="56"/>
          <w:lang w:eastAsia="zh-CN"/>
        </w:rPr>
        <w:t>牙科</w:t>
      </w:r>
      <w:r w:rsidR="00B9348F">
        <w:rPr>
          <w:rFonts w:eastAsia="黑体" w:hint="eastAsia"/>
          <w:b/>
          <w:sz w:val="56"/>
          <w:lang w:eastAsia="zh-CN"/>
        </w:rPr>
        <w:t>诊所</w:t>
      </w:r>
      <w:r>
        <w:rPr>
          <w:rFonts w:eastAsia="黑体"/>
          <w:b/>
          <w:sz w:val="56"/>
          <w:lang w:eastAsia="zh-CN"/>
        </w:rPr>
        <w:t>系统</w:t>
      </w:r>
    </w:p>
    <w:p w14:paraId="2202CAEB" w14:textId="77777777" w:rsidR="00AB09EF" w:rsidRDefault="00000000">
      <w:pPr>
        <w:spacing w:after="800" w:line="348" w:lineRule="auto"/>
        <w:jc w:val="center"/>
        <w:rPr>
          <w:lang w:eastAsia="zh-CN"/>
        </w:rPr>
      </w:pPr>
      <w:r>
        <w:rPr>
          <w:rFonts w:eastAsia="黑体"/>
          <w:b/>
          <w:sz w:val="40"/>
          <w:lang w:eastAsia="zh-CN"/>
        </w:rPr>
        <w:t>系统分析与设计</w:t>
      </w:r>
    </w:p>
    <w:p w14:paraId="15360962" w14:textId="77777777" w:rsidR="00AB09EF" w:rsidRDefault="00000000">
      <w:pPr>
        <w:spacing w:after="160" w:line="348" w:lineRule="auto"/>
        <w:jc w:val="center"/>
        <w:rPr>
          <w:lang w:eastAsia="zh-CN"/>
        </w:rPr>
      </w:pPr>
      <w:r>
        <w:rPr>
          <w:sz w:val="26"/>
          <w:lang w:eastAsia="zh-CN"/>
        </w:rPr>
        <w:t>姓名：王　义</w:t>
      </w:r>
    </w:p>
    <w:p w14:paraId="5512A17C" w14:textId="77777777" w:rsidR="00AB09EF" w:rsidRDefault="00000000">
      <w:pPr>
        <w:spacing w:after="160" w:line="348" w:lineRule="auto"/>
        <w:jc w:val="center"/>
        <w:rPr>
          <w:lang w:eastAsia="zh-CN"/>
        </w:rPr>
      </w:pPr>
      <w:r>
        <w:rPr>
          <w:sz w:val="26"/>
          <w:lang w:eastAsia="zh-CN"/>
        </w:rPr>
        <w:t>班级：信管</w:t>
      </w:r>
      <w:r>
        <w:rPr>
          <w:sz w:val="26"/>
          <w:lang w:eastAsia="zh-CN"/>
        </w:rPr>
        <w:t>2401</w:t>
      </w:r>
    </w:p>
    <w:p w14:paraId="46C9E451" w14:textId="77777777" w:rsidR="00AB09EF" w:rsidRDefault="00000000">
      <w:pPr>
        <w:spacing w:after="160" w:line="348" w:lineRule="auto"/>
        <w:jc w:val="center"/>
        <w:rPr>
          <w:lang w:eastAsia="zh-CN"/>
        </w:rPr>
      </w:pPr>
      <w:r>
        <w:rPr>
          <w:sz w:val="26"/>
          <w:lang w:eastAsia="zh-CN"/>
        </w:rPr>
        <w:t>专业：信息管理与信息系统</w:t>
      </w:r>
    </w:p>
    <w:p w14:paraId="4A48E233" w14:textId="77777777" w:rsidR="00AB09EF" w:rsidRDefault="00000000">
      <w:pPr>
        <w:spacing w:after="160" w:line="348" w:lineRule="auto"/>
        <w:jc w:val="center"/>
        <w:rPr>
          <w:lang w:eastAsia="zh-CN"/>
        </w:rPr>
      </w:pPr>
      <w:r>
        <w:rPr>
          <w:sz w:val="26"/>
          <w:lang w:eastAsia="zh-CN"/>
        </w:rPr>
        <w:t xml:space="preserve">2026 </w:t>
      </w:r>
      <w:r>
        <w:rPr>
          <w:sz w:val="26"/>
          <w:lang w:eastAsia="zh-CN"/>
        </w:rPr>
        <w:t>年</w:t>
      </w:r>
      <w:r>
        <w:rPr>
          <w:sz w:val="26"/>
          <w:lang w:eastAsia="zh-CN"/>
        </w:rPr>
        <w:t xml:space="preserve"> 10 </w:t>
      </w:r>
      <w:r>
        <w:rPr>
          <w:sz w:val="26"/>
          <w:lang w:eastAsia="zh-CN"/>
        </w:rPr>
        <w:t>月</w:t>
      </w:r>
    </w:p>
    <w:p w14:paraId="691A9225" w14:textId="77777777" w:rsidR="00AB09EF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6382E973" w14:textId="77777777" w:rsidR="00AB09EF" w:rsidRDefault="00000000">
      <w:pPr>
        <w:pStyle w:val="1"/>
        <w:spacing w:before="280" w:after="160" w:line="312" w:lineRule="auto"/>
        <w:rPr>
          <w:lang w:eastAsia="zh-CN"/>
        </w:rPr>
      </w:pPr>
      <w:r>
        <w:rPr>
          <w:rFonts w:ascii="Times New Roman" w:eastAsia="黑体" w:hAnsi="Times New Roman"/>
          <w:color w:val="1F3B63"/>
          <w:sz w:val="32"/>
          <w:lang w:eastAsia="zh-CN"/>
        </w:rPr>
        <w:lastRenderedPageBreak/>
        <w:t>目录</w:t>
      </w:r>
    </w:p>
    <w:p w14:paraId="3042BC91" w14:textId="77777777" w:rsidR="00AB09EF" w:rsidRDefault="00000000">
      <w:pPr>
        <w:rPr>
          <w:lang w:eastAsia="zh-CN"/>
        </w:rPr>
      </w:pPr>
      <w:r>
        <w:fldChar w:fldCharType="begin"/>
      </w:r>
      <w:r>
        <w:rPr>
          <w:lang w:eastAsia="zh-CN"/>
        </w:rPr>
        <w:instrText>TOC \o "1-3" \h \z \u</w:instrText>
      </w:r>
      <w:r>
        <w:fldChar w:fldCharType="separate"/>
      </w:r>
      <w:r>
        <w:rPr>
          <w:lang w:eastAsia="zh-CN"/>
        </w:rPr>
        <w:t>（在</w:t>
      </w:r>
      <w:r>
        <w:rPr>
          <w:lang w:eastAsia="zh-CN"/>
        </w:rPr>
        <w:t xml:space="preserve"> Word </w:t>
      </w:r>
      <w:r>
        <w:rPr>
          <w:lang w:eastAsia="zh-CN"/>
        </w:rPr>
        <w:t>中按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Ctrl+A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后按</w:t>
      </w:r>
      <w:r>
        <w:rPr>
          <w:lang w:eastAsia="zh-CN"/>
        </w:rPr>
        <w:t xml:space="preserve"> F9</w:t>
      </w:r>
      <w:r>
        <w:rPr>
          <w:lang w:eastAsia="zh-CN"/>
        </w:rPr>
        <w:t>，或右键</w:t>
      </w:r>
      <w:proofErr w:type="gramStart"/>
      <w:r>
        <w:rPr>
          <w:lang w:eastAsia="zh-CN"/>
        </w:rPr>
        <w:t>"</w:t>
      </w:r>
      <w:r>
        <w:rPr>
          <w:lang w:eastAsia="zh-CN"/>
        </w:rPr>
        <w:t>更新域</w:t>
      </w:r>
      <w:r>
        <w:rPr>
          <w:lang w:eastAsia="zh-CN"/>
        </w:rPr>
        <w:t>"</w:t>
      </w:r>
      <w:r>
        <w:rPr>
          <w:lang w:eastAsia="zh-CN"/>
        </w:rPr>
        <w:t>，</w:t>
      </w:r>
      <w:proofErr w:type="gramEnd"/>
      <w:r>
        <w:rPr>
          <w:lang w:eastAsia="zh-CN"/>
        </w:rPr>
        <w:t>即可生成目录）</w:t>
      </w:r>
      <w:r>
        <w:fldChar w:fldCharType="end"/>
      </w:r>
    </w:p>
    <w:p w14:paraId="0B48CDB6" w14:textId="77777777" w:rsidR="00AB09EF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03087A17" w14:textId="77777777" w:rsidR="00AB09EF" w:rsidRDefault="00000000">
      <w:pPr>
        <w:pStyle w:val="1"/>
        <w:spacing w:before="280" w:after="160" w:line="312" w:lineRule="auto"/>
        <w:rPr>
          <w:lang w:eastAsia="zh-CN"/>
        </w:rPr>
      </w:pPr>
      <w:proofErr w:type="gramStart"/>
      <w:r>
        <w:rPr>
          <w:rFonts w:ascii="Times New Roman" w:eastAsia="黑体" w:hAnsi="Times New Roman"/>
          <w:color w:val="1F3B63"/>
          <w:sz w:val="32"/>
          <w:lang w:eastAsia="zh-CN"/>
        </w:rPr>
        <w:lastRenderedPageBreak/>
        <w:t xml:space="preserve">0  </w:t>
      </w:r>
      <w:r>
        <w:rPr>
          <w:rFonts w:ascii="Times New Roman" w:eastAsia="黑体" w:hAnsi="Times New Roman"/>
          <w:color w:val="1F3B63"/>
          <w:sz w:val="32"/>
          <w:lang w:eastAsia="zh-CN"/>
        </w:rPr>
        <w:t>建模假设</w:t>
      </w:r>
      <w:proofErr w:type="gramEnd"/>
    </w:p>
    <w:p w14:paraId="7EFA1B48" w14:textId="5D9676B7" w:rsidR="00AB09EF" w:rsidRDefault="00000000" w:rsidP="00B9348F">
      <w:pPr>
        <w:pStyle w:val="21"/>
        <w:spacing w:after="160" w:line="312" w:lineRule="auto"/>
        <w:rPr>
          <w:rFonts w:hint="eastAsia"/>
          <w:lang w:eastAsia="zh-CN"/>
        </w:rPr>
      </w:pPr>
      <w:proofErr w:type="gramStart"/>
      <w:r>
        <w:rPr>
          <w:rFonts w:ascii="Times New Roman" w:eastAsia="黑体" w:hAnsi="Times New Roman"/>
          <w:color w:val="1F3B63"/>
          <w:sz w:val="27"/>
          <w:lang w:eastAsia="zh-CN"/>
        </w:rPr>
        <w:t xml:space="preserve">0.1  </w:t>
      </w:r>
      <w:r>
        <w:rPr>
          <w:rFonts w:ascii="Times New Roman" w:eastAsia="黑体" w:hAnsi="Times New Roman"/>
          <w:color w:val="1F3B63"/>
          <w:sz w:val="27"/>
          <w:lang w:eastAsia="zh-CN"/>
        </w:rPr>
        <w:t>建模工作流</w:t>
      </w:r>
      <w:proofErr w:type="gramEnd"/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1361"/>
        <w:gridCol w:w="2608"/>
        <w:gridCol w:w="2948"/>
        <w:gridCol w:w="1361"/>
      </w:tblGrid>
      <w:tr w:rsidR="00AB09EF" w14:paraId="21525E6A" w14:textId="77777777">
        <w:tc>
          <w:tcPr>
            <w:tcW w:w="1361" w:type="dxa"/>
            <w:shd w:val="clear" w:color="auto" w:fill="DBE5F1"/>
          </w:tcPr>
          <w:p w14:paraId="5BF5A3D9" w14:textId="77777777" w:rsidR="00AB09EF" w:rsidRDefault="00000000">
            <w:pPr>
              <w:spacing w:before="40" w:after="40" w:line="288" w:lineRule="auto"/>
            </w:pPr>
            <w:proofErr w:type="spellStart"/>
            <w:r>
              <w:rPr>
                <w:rFonts w:eastAsia="黑体"/>
                <w:b/>
                <w:sz w:val="18"/>
              </w:rPr>
              <w:t>工作流</w:t>
            </w:r>
            <w:proofErr w:type="spellEnd"/>
          </w:p>
        </w:tc>
        <w:tc>
          <w:tcPr>
            <w:tcW w:w="2608" w:type="dxa"/>
            <w:shd w:val="clear" w:color="auto" w:fill="DBE5F1"/>
          </w:tcPr>
          <w:p w14:paraId="799B9E0F" w14:textId="77777777" w:rsidR="00AB09EF" w:rsidRDefault="00000000">
            <w:pPr>
              <w:spacing w:before="40" w:after="40" w:line="288" w:lineRule="auto"/>
            </w:pPr>
            <w:r>
              <w:rPr>
                <w:rFonts w:eastAsia="黑体"/>
                <w:b/>
                <w:sz w:val="18"/>
              </w:rPr>
              <w:t>核心问题</w:t>
            </w:r>
          </w:p>
        </w:tc>
        <w:tc>
          <w:tcPr>
            <w:tcW w:w="2948" w:type="dxa"/>
            <w:shd w:val="clear" w:color="auto" w:fill="DBE5F1"/>
          </w:tcPr>
          <w:p w14:paraId="620BAAAC" w14:textId="77777777" w:rsidR="00AB09EF" w:rsidRDefault="00000000">
            <w:pPr>
              <w:spacing w:before="40" w:after="40" w:line="288" w:lineRule="auto"/>
            </w:pPr>
            <w:r>
              <w:rPr>
                <w:rFonts w:eastAsia="黑体"/>
                <w:b/>
                <w:sz w:val="18"/>
              </w:rPr>
              <w:t>工件</w:t>
            </w:r>
          </w:p>
        </w:tc>
        <w:tc>
          <w:tcPr>
            <w:tcW w:w="1361" w:type="dxa"/>
            <w:shd w:val="clear" w:color="auto" w:fill="DBE5F1"/>
          </w:tcPr>
          <w:p w14:paraId="749F60D2" w14:textId="77777777" w:rsidR="00AB09EF" w:rsidRDefault="00000000">
            <w:pPr>
              <w:spacing w:before="40" w:after="40" w:line="288" w:lineRule="auto"/>
            </w:pPr>
            <w:r>
              <w:rPr>
                <w:rFonts w:eastAsia="黑体"/>
                <w:b/>
                <w:sz w:val="18"/>
              </w:rPr>
              <w:t>本文档章节</w:t>
            </w:r>
          </w:p>
        </w:tc>
      </w:tr>
      <w:tr w:rsidR="00AB09EF" w14:paraId="149591C9" w14:textId="77777777">
        <w:tc>
          <w:tcPr>
            <w:tcW w:w="1361" w:type="dxa"/>
          </w:tcPr>
          <w:p w14:paraId="6FFCC160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 xml:space="preserve">A </w:t>
            </w:r>
            <w:r>
              <w:rPr>
                <w:sz w:val="18"/>
              </w:rPr>
              <w:t>业务建模</w:t>
            </w:r>
          </w:p>
        </w:tc>
        <w:tc>
          <w:tcPr>
            <w:tcW w:w="2608" w:type="dxa"/>
          </w:tcPr>
          <w:p w14:paraId="4E937AE8" w14:textId="77777777" w:rsidR="00AB09EF" w:rsidRDefault="00000000">
            <w:pPr>
              <w:spacing w:before="40" w:after="40" w:line="288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定位需改进的目标组织以及组织最需要改进的问题</w:t>
            </w:r>
          </w:p>
        </w:tc>
        <w:tc>
          <w:tcPr>
            <w:tcW w:w="2948" w:type="dxa"/>
          </w:tcPr>
          <w:p w14:paraId="0ADEFA04" w14:textId="77777777" w:rsidR="00AB09EF" w:rsidRDefault="00000000">
            <w:pPr>
              <w:spacing w:before="40" w:after="40" w:line="288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愿景、业务用例图、现状业务序列图、改进业务序列图</w:t>
            </w:r>
          </w:p>
        </w:tc>
        <w:tc>
          <w:tcPr>
            <w:tcW w:w="1361" w:type="dxa"/>
          </w:tcPr>
          <w:p w14:paraId="272A15DD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第</w:t>
            </w:r>
            <w:r>
              <w:rPr>
                <w:sz w:val="18"/>
              </w:rPr>
              <w:t xml:space="preserve"> 1 </w:t>
            </w:r>
            <w:r>
              <w:rPr>
                <w:sz w:val="18"/>
              </w:rPr>
              <w:t>章</w:t>
            </w:r>
          </w:p>
        </w:tc>
      </w:tr>
      <w:tr w:rsidR="00AB09EF" w14:paraId="44E89ACC" w14:textId="77777777">
        <w:tc>
          <w:tcPr>
            <w:tcW w:w="1361" w:type="dxa"/>
          </w:tcPr>
          <w:p w14:paraId="49067EF8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 xml:space="preserve">B </w:t>
            </w:r>
            <w:r>
              <w:rPr>
                <w:sz w:val="18"/>
              </w:rPr>
              <w:t>需求</w:t>
            </w:r>
          </w:p>
        </w:tc>
        <w:tc>
          <w:tcPr>
            <w:tcW w:w="2608" w:type="dxa"/>
          </w:tcPr>
          <w:p w14:paraId="1941DDB7" w14:textId="77777777" w:rsidR="00AB09EF" w:rsidRDefault="00000000">
            <w:pPr>
              <w:spacing w:before="40" w:after="40" w:line="288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为了改进组织的问题，待引入的信息系统必须具有的整体表现</w:t>
            </w:r>
          </w:p>
        </w:tc>
        <w:tc>
          <w:tcPr>
            <w:tcW w:w="2948" w:type="dxa"/>
          </w:tcPr>
          <w:p w14:paraId="0EE3855B" w14:textId="77777777" w:rsidR="00AB09EF" w:rsidRDefault="00000000">
            <w:pPr>
              <w:spacing w:before="40" w:after="40" w:line="288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系统用例图、系统用例规约</w:t>
            </w:r>
          </w:p>
        </w:tc>
        <w:tc>
          <w:tcPr>
            <w:tcW w:w="1361" w:type="dxa"/>
          </w:tcPr>
          <w:p w14:paraId="497FBFA9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第</w:t>
            </w:r>
            <w:r>
              <w:rPr>
                <w:sz w:val="18"/>
              </w:rPr>
              <w:t xml:space="preserve"> 2 </w:t>
            </w:r>
            <w:r>
              <w:rPr>
                <w:sz w:val="18"/>
              </w:rPr>
              <w:t>章</w:t>
            </w:r>
          </w:p>
        </w:tc>
      </w:tr>
      <w:tr w:rsidR="00AB09EF" w14:paraId="17B0665D" w14:textId="77777777">
        <w:tc>
          <w:tcPr>
            <w:tcW w:w="1361" w:type="dxa"/>
          </w:tcPr>
          <w:p w14:paraId="2A876D3C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 xml:space="preserve">C </w:t>
            </w:r>
            <w:r>
              <w:rPr>
                <w:sz w:val="18"/>
              </w:rPr>
              <w:t>分析</w:t>
            </w:r>
          </w:p>
        </w:tc>
        <w:tc>
          <w:tcPr>
            <w:tcW w:w="2608" w:type="dxa"/>
          </w:tcPr>
          <w:p w14:paraId="28766A92" w14:textId="77777777" w:rsidR="00AB09EF" w:rsidRDefault="00000000">
            <w:pPr>
              <w:spacing w:before="40" w:after="40" w:line="288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为了满足功能需求，待引入信息系统需要封装的核心域机制</w:t>
            </w:r>
          </w:p>
        </w:tc>
        <w:tc>
          <w:tcPr>
            <w:tcW w:w="2948" w:type="dxa"/>
          </w:tcPr>
          <w:p w14:paraId="61E3195C" w14:textId="77777777" w:rsidR="00AB09EF" w:rsidRDefault="00000000">
            <w:pPr>
              <w:spacing w:before="40" w:after="40" w:line="288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分析类图、分析序列图、分析状态机图</w:t>
            </w:r>
          </w:p>
        </w:tc>
        <w:tc>
          <w:tcPr>
            <w:tcW w:w="1361" w:type="dxa"/>
          </w:tcPr>
          <w:p w14:paraId="6050D2B5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第</w:t>
            </w:r>
            <w:r>
              <w:rPr>
                <w:sz w:val="18"/>
              </w:rPr>
              <w:t xml:space="preserve"> 3 </w:t>
            </w:r>
            <w:r>
              <w:rPr>
                <w:sz w:val="18"/>
              </w:rPr>
              <w:t>章</w:t>
            </w:r>
          </w:p>
        </w:tc>
      </w:tr>
      <w:tr w:rsidR="00AB09EF" w14:paraId="7FD76D4F" w14:textId="77777777">
        <w:tc>
          <w:tcPr>
            <w:tcW w:w="1361" w:type="dxa"/>
          </w:tcPr>
          <w:p w14:paraId="6553B3E2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 xml:space="preserve">D </w:t>
            </w:r>
            <w:r>
              <w:rPr>
                <w:sz w:val="18"/>
              </w:rPr>
              <w:t>设计</w:t>
            </w:r>
          </w:p>
        </w:tc>
        <w:tc>
          <w:tcPr>
            <w:tcW w:w="2608" w:type="dxa"/>
          </w:tcPr>
          <w:p w14:paraId="5728C47C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把核心域机制落到具体平台上</w:t>
            </w:r>
          </w:p>
        </w:tc>
        <w:tc>
          <w:tcPr>
            <w:tcW w:w="2948" w:type="dxa"/>
          </w:tcPr>
          <w:p w14:paraId="5206ABA7" w14:textId="77777777" w:rsidR="00AB09EF" w:rsidRDefault="00000000">
            <w:pPr>
              <w:spacing w:before="40" w:after="40" w:line="288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建立数据层、精化业务层、精化表示层</w:t>
            </w:r>
          </w:p>
        </w:tc>
        <w:tc>
          <w:tcPr>
            <w:tcW w:w="1361" w:type="dxa"/>
          </w:tcPr>
          <w:p w14:paraId="64F40101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第</w:t>
            </w:r>
            <w:r>
              <w:rPr>
                <w:sz w:val="18"/>
              </w:rPr>
              <w:t xml:space="preserve"> 4 </w:t>
            </w:r>
            <w:r>
              <w:rPr>
                <w:sz w:val="18"/>
              </w:rPr>
              <w:t>章</w:t>
            </w:r>
          </w:p>
        </w:tc>
      </w:tr>
    </w:tbl>
    <w:p w14:paraId="068969C3" w14:textId="77777777" w:rsidR="00AB09EF" w:rsidRDefault="00AB09EF">
      <w:pPr>
        <w:spacing w:after="40"/>
      </w:pPr>
    </w:p>
    <w:p w14:paraId="60AB0D45" w14:textId="77777777" w:rsidR="00AB09EF" w:rsidRDefault="00000000">
      <w:pPr>
        <w:pStyle w:val="21"/>
        <w:spacing w:after="160" w:line="312" w:lineRule="auto"/>
      </w:pPr>
      <w:r>
        <w:rPr>
          <w:rFonts w:ascii="Times New Roman" w:eastAsia="黑体" w:hAnsi="Times New Roman"/>
          <w:color w:val="1F3B63"/>
          <w:sz w:val="27"/>
        </w:rPr>
        <w:t xml:space="preserve">0.2  </w:t>
      </w:r>
      <w:r>
        <w:rPr>
          <w:rFonts w:ascii="Times New Roman" w:eastAsia="黑体" w:hAnsi="Times New Roman"/>
          <w:color w:val="1F3B63"/>
          <w:sz w:val="27"/>
        </w:rPr>
        <w:t>关键建模假设</w:t>
      </w:r>
    </w:p>
    <w:p w14:paraId="1D28E915" w14:textId="70552D62" w:rsidR="00AB09EF" w:rsidRDefault="00000000">
      <w:pPr>
        <w:spacing w:after="120" w:line="348" w:lineRule="auto"/>
        <w:ind w:firstLine="420"/>
        <w:rPr>
          <w:lang w:eastAsia="zh-CN"/>
        </w:rPr>
      </w:pPr>
      <w:r>
        <w:rPr>
          <w:lang w:eastAsia="zh-CN"/>
        </w:rPr>
        <w:t>愿景是一切的起点，因此以下假设与需求方确认；若假设变化，后续所有工件需随之调整。</w:t>
      </w:r>
    </w:p>
    <w:p w14:paraId="45829C60" w14:textId="36F4A81A" w:rsidR="00AB09EF" w:rsidRDefault="00000000">
      <w:pPr>
        <w:spacing w:after="80" w:line="336" w:lineRule="auto"/>
        <w:ind w:left="420"/>
        <w:rPr>
          <w:lang w:eastAsia="zh-CN"/>
        </w:rPr>
      </w:pPr>
      <w:r>
        <w:rPr>
          <w:lang w:eastAsia="zh-CN"/>
        </w:rPr>
        <w:t xml:space="preserve">· </w:t>
      </w:r>
      <w:r>
        <w:rPr>
          <w:lang w:eastAsia="zh-CN"/>
        </w:rPr>
        <w:t>系统名称与定位：目标系统定名为【新牙科系统】，属于</w:t>
      </w:r>
      <w:proofErr w:type="gramStart"/>
      <w:r>
        <w:rPr>
          <w:lang w:eastAsia="zh-CN"/>
        </w:rPr>
        <w:t>"</w:t>
      </w:r>
      <w:r>
        <w:rPr>
          <w:lang w:eastAsia="zh-CN"/>
        </w:rPr>
        <w:t>针对</w:t>
      </w:r>
      <w:proofErr w:type="gramEnd"/>
      <w:r>
        <w:rPr>
          <w:lang w:eastAsia="zh-CN"/>
        </w:rPr>
        <w:t>某特定机构的定制系统</w:t>
      </w:r>
      <w:r>
        <w:rPr>
          <w:lang w:eastAsia="zh-CN"/>
        </w:rPr>
        <w:t>"</w:t>
      </w:r>
      <w:r>
        <w:rPr>
          <w:lang w:eastAsia="zh-CN"/>
        </w:rPr>
        <w:t>（情况</w:t>
      </w:r>
      <w:r>
        <w:rPr>
          <w:lang w:eastAsia="zh-CN"/>
        </w:rPr>
        <w:t xml:space="preserve"> 2</w:t>
      </w:r>
      <w:r>
        <w:rPr>
          <w:lang w:eastAsia="zh-CN"/>
        </w:rPr>
        <w:t>）。</w:t>
      </w:r>
    </w:p>
    <w:p w14:paraId="3EB5EF3C" w14:textId="62E1C99B" w:rsidR="00AB09EF" w:rsidRDefault="00000000">
      <w:pPr>
        <w:spacing w:after="80" w:line="336" w:lineRule="auto"/>
        <w:ind w:left="420"/>
        <w:rPr>
          <w:lang w:eastAsia="zh-CN"/>
        </w:rPr>
      </w:pPr>
      <w:r>
        <w:rPr>
          <w:lang w:eastAsia="zh-CN"/>
        </w:rPr>
        <w:t xml:space="preserve">· </w:t>
      </w:r>
      <w:r>
        <w:rPr>
          <w:lang w:eastAsia="zh-CN"/>
        </w:rPr>
        <w:t>目标组织：一家位于二线城市的民营【单独一家】牙科诊所，</w:t>
      </w:r>
      <w:r>
        <w:rPr>
          <w:lang w:eastAsia="zh-CN"/>
        </w:rPr>
        <w:t xml:space="preserve">6 </w:t>
      </w:r>
      <w:r>
        <w:rPr>
          <w:lang w:eastAsia="zh-CN"/>
        </w:rPr>
        <w:t>张牙椅，约</w:t>
      </w:r>
      <w:r>
        <w:rPr>
          <w:lang w:eastAsia="zh-CN"/>
        </w:rPr>
        <w:t xml:space="preserve"> 12 </w:t>
      </w:r>
      <w:r>
        <w:rPr>
          <w:lang w:eastAsia="zh-CN"/>
        </w:rPr>
        <w:t>名员工（</w:t>
      </w:r>
      <w:r>
        <w:rPr>
          <w:lang w:eastAsia="zh-CN"/>
        </w:rPr>
        <w:t xml:space="preserve">4 </w:t>
      </w:r>
      <w:r>
        <w:rPr>
          <w:lang w:eastAsia="zh-CN"/>
        </w:rPr>
        <w:t>名医生、</w:t>
      </w:r>
      <w:r>
        <w:rPr>
          <w:lang w:eastAsia="zh-CN"/>
        </w:rPr>
        <w:t xml:space="preserve">3 </w:t>
      </w:r>
      <w:r>
        <w:rPr>
          <w:lang w:eastAsia="zh-CN"/>
        </w:rPr>
        <w:t>名护士、</w:t>
      </w:r>
      <w:r>
        <w:rPr>
          <w:lang w:eastAsia="zh-CN"/>
        </w:rPr>
        <w:t xml:space="preserve">2 </w:t>
      </w:r>
      <w:r>
        <w:rPr>
          <w:lang w:eastAsia="zh-CN"/>
        </w:rPr>
        <w:t>名前台、</w:t>
      </w:r>
      <w:r>
        <w:rPr>
          <w:lang w:eastAsia="zh-CN"/>
        </w:rPr>
        <w:t xml:space="preserve">1 </w:t>
      </w:r>
      <w:r>
        <w:rPr>
          <w:lang w:eastAsia="zh-CN"/>
        </w:rPr>
        <w:t>名护士长、院长兼投资人、</w:t>
      </w:r>
      <w:r>
        <w:rPr>
          <w:lang w:eastAsia="zh-CN"/>
        </w:rPr>
        <w:t xml:space="preserve">2 </w:t>
      </w:r>
      <w:r>
        <w:rPr>
          <w:lang w:eastAsia="zh-CN"/>
        </w:rPr>
        <w:t>名其他人员）。</w:t>
      </w:r>
    </w:p>
    <w:p w14:paraId="64A79AE6" w14:textId="77777777" w:rsidR="00AB09EF" w:rsidRDefault="00000000">
      <w:pPr>
        <w:spacing w:after="80" w:line="336" w:lineRule="auto"/>
        <w:ind w:left="420"/>
        <w:rPr>
          <w:lang w:eastAsia="zh-CN"/>
        </w:rPr>
      </w:pPr>
      <w:r>
        <w:rPr>
          <w:lang w:eastAsia="zh-CN"/>
        </w:rPr>
        <w:t xml:space="preserve">· </w:t>
      </w:r>
      <w:r>
        <w:rPr>
          <w:lang w:eastAsia="zh-CN"/>
        </w:rPr>
        <w:t>老大：院长（诊所投资人兼经营者）。院长最看重的是经营指标，而不是信息化本身；前台、医生、护士是业务工人，不是老大。</w:t>
      </w:r>
    </w:p>
    <w:p w14:paraId="0CEE5C0C" w14:textId="77777777" w:rsidR="00AB09EF" w:rsidRDefault="00000000">
      <w:pPr>
        <w:spacing w:after="80" w:line="336" w:lineRule="auto"/>
        <w:ind w:left="420"/>
        <w:rPr>
          <w:lang w:eastAsia="zh-CN"/>
        </w:rPr>
      </w:pPr>
      <w:r>
        <w:rPr>
          <w:lang w:eastAsia="zh-CN"/>
        </w:rPr>
        <w:t xml:space="preserve">· </w:t>
      </w:r>
      <w:r>
        <w:rPr>
          <w:lang w:eastAsia="zh-CN"/>
        </w:rPr>
        <w:t>现状系统：现有信息系统只有一套单机收费软件（仅记录收费，不含预约与病历），其余靠纸质预约本、纸质病历、前台个人微信和口头沟通。</w:t>
      </w:r>
    </w:p>
    <w:p w14:paraId="2F4E00D1" w14:textId="77777777" w:rsidR="00AB09EF" w:rsidRDefault="00000000">
      <w:pPr>
        <w:spacing w:after="80" w:line="336" w:lineRule="auto"/>
        <w:ind w:left="420"/>
        <w:rPr>
          <w:lang w:eastAsia="zh-CN"/>
        </w:rPr>
      </w:pPr>
      <w:r>
        <w:rPr>
          <w:lang w:eastAsia="zh-CN"/>
        </w:rPr>
        <w:t xml:space="preserve">· </w:t>
      </w:r>
      <w:r>
        <w:rPr>
          <w:lang w:eastAsia="zh-CN"/>
        </w:rPr>
        <w:t>注意：改进目标不是系统功能。</w:t>
      </w:r>
      <w:r>
        <w:rPr>
          <w:lang w:eastAsia="zh-CN"/>
        </w:rPr>
        <w:t>"</w:t>
      </w:r>
      <w:r>
        <w:rPr>
          <w:lang w:eastAsia="zh-CN"/>
        </w:rPr>
        <w:t>建立一个预约系统</w:t>
      </w:r>
      <w:proofErr w:type="gramStart"/>
      <w:r>
        <w:rPr>
          <w:lang w:eastAsia="zh-CN"/>
        </w:rPr>
        <w:t>"</w:t>
      </w:r>
      <w:r>
        <w:rPr>
          <w:lang w:eastAsia="zh-CN"/>
        </w:rPr>
        <w:t>不是</w:t>
      </w:r>
      <w:proofErr w:type="gramEnd"/>
      <w:r>
        <w:rPr>
          <w:lang w:eastAsia="zh-CN"/>
        </w:rPr>
        <w:t>愿景，</w:t>
      </w:r>
      <w:r>
        <w:rPr>
          <w:lang w:eastAsia="zh-CN"/>
        </w:rPr>
        <w:t>"</w:t>
      </w:r>
      <w:r>
        <w:rPr>
          <w:lang w:eastAsia="zh-CN"/>
        </w:rPr>
        <w:t>降低失约与复诊流失</w:t>
      </w:r>
      <w:proofErr w:type="gramStart"/>
      <w:r>
        <w:rPr>
          <w:lang w:eastAsia="zh-CN"/>
        </w:rPr>
        <w:t>"</w:t>
      </w:r>
      <w:r>
        <w:rPr>
          <w:lang w:eastAsia="zh-CN"/>
        </w:rPr>
        <w:t>才</w:t>
      </w:r>
      <w:proofErr w:type="gramEnd"/>
      <w:r>
        <w:rPr>
          <w:lang w:eastAsia="zh-CN"/>
        </w:rPr>
        <w:t>是。</w:t>
      </w:r>
    </w:p>
    <w:p w14:paraId="1EB9E092" w14:textId="77777777" w:rsidR="00AB09EF" w:rsidRDefault="00000000">
      <w:pPr>
        <w:pStyle w:val="1"/>
        <w:spacing w:before="280" w:after="160" w:line="312" w:lineRule="auto"/>
        <w:rPr>
          <w:lang w:eastAsia="zh-CN"/>
        </w:rPr>
      </w:pPr>
      <w:proofErr w:type="gramStart"/>
      <w:r>
        <w:rPr>
          <w:rFonts w:ascii="Times New Roman" w:eastAsia="黑体" w:hAnsi="Times New Roman"/>
          <w:color w:val="1F3B63"/>
          <w:sz w:val="32"/>
          <w:lang w:eastAsia="zh-CN"/>
        </w:rPr>
        <w:t>1  A</w:t>
      </w:r>
      <w:proofErr w:type="gramEnd"/>
      <w:r>
        <w:rPr>
          <w:rFonts w:ascii="Times New Roman" w:eastAsia="黑体" w:hAnsi="Times New Roman"/>
          <w:color w:val="1F3B63"/>
          <w:sz w:val="32"/>
          <w:lang w:eastAsia="zh-CN"/>
        </w:rPr>
        <w:t xml:space="preserve"> </w:t>
      </w:r>
      <w:r>
        <w:rPr>
          <w:rFonts w:ascii="Times New Roman" w:eastAsia="黑体" w:hAnsi="Times New Roman"/>
          <w:color w:val="1F3B63"/>
          <w:sz w:val="32"/>
          <w:lang w:eastAsia="zh-CN"/>
        </w:rPr>
        <w:t>业务建模</w:t>
      </w:r>
    </w:p>
    <w:p w14:paraId="5BE90C0A" w14:textId="77777777" w:rsidR="00AB09EF" w:rsidRDefault="00000000">
      <w:pPr>
        <w:pStyle w:val="21"/>
        <w:spacing w:after="160" w:line="312" w:lineRule="auto"/>
        <w:rPr>
          <w:lang w:eastAsia="zh-CN"/>
        </w:rPr>
      </w:pPr>
      <w:proofErr w:type="gramStart"/>
      <w:r>
        <w:rPr>
          <w:rFonts w:ascii="Times New Roman" w:eastAsia="黑体" w:hAnsi="Times New Roman"/>
          <w:color w:val="1F3B63"/>
          <w:sz w:val="27"/>
          <w:lang w:eastAsia="zh-CN"/>
        </w:rPr>
        <w:t xml:space="preserve">1.1  </w:t>
      </w:r>
      <w:r>
        <w:rPr>
          <w:rFonts w:ascii="Times New Roman" w:eastAsia="黑体" w:hAnsi="Times New Roman"/>
          <w:color w:val="1F3B63"/>
          <w:sz w:val="27"/>
          <w:lang w:eastAsia="zh-CN"/>
        </w:rPr>
        <w:t>愿景</w:t>
      </w:r>
      <w:proofErr w:type="gramEnd"/>
    </w:p>
    <w:p w14:paraId="167FD505" w14:textId="77777777" w:rsidR="00AB09EF" w:rsidRDefault="00000000">
      <w:pPr>
        <w:spacing w:after="120" w:line="348" w:lineRule="auto"/>
        <w:ind w:firstLine="420"/>
        <w:rPr>
          <w:lang w:eastAsia="zh-CN"/>
        </w:rPr>
      </w:pPr>
      <w:r>
        <w:rPr>
          <w:lang w:eastAsia="zh-CN"/>
        </w:rPr>
        <w:t>愿景是在目标组织代表（老大）看来，引进某系统给该组织带来的改进。愿景提供需求排序的依据</w:t>
      </w:r>
      <w:r>
        <w:rPr>
          <w:lang w:eastAsia="zh-CN"/>
        </w:rPr>
        <w:t>——</w:t>
      </w:r>
      <w:r>
        <w:rPr>
          <w:lang w:eastAsia="zh-CN"/>
        </w:rPr>
        <w:t>没有愿景，需求就是瞎编。</w:t>
      </w:r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1474"/>
        <w:gridCol w:w="5896"/>
      </w:tblGrid>
      <w:tr w:rsidR="00AB09EF" w14:paraId="37AD3454" w14:textId="77777777">
        <w:tc>
          <w:tcPr>
            <w:tcW w:w="1474" w:type="dxa"/>
            <w:shd w:val="clear" w:color="auto" w:fill="DBE5F1"/>
          </w:tcPr>
          <w:p w14:paraId="411BDE2F" w14:textId="77777777" w:rsidR="00AB09EF" w:rsidRDefault="00000000">
            <w:pPr>
              <w:spacing w:before="40" w:after="40" w:line="288" w:lineRule="auto"/>
            </w:pPr>
            <w:proofErr w:type="spellStart"/>
            <w:r>
              <w:rPr>
                <w:rFonts w:eastAsia="黑体"/>
                <w:b/>
                <w:sz w:val="18"/>
              </w:rPr>
              <w:t>项目</w:t>
            </w:r>
            <w:proofErr w:type="spellEnd"/>
          </w:p>
        </w:tc>
        <w:tc>
          <w:tcPr>
            <w:tcW w:w="5896" w:type="dxa"/>
            <w:shd w:val="clear" w:color="auto" w:fill="DBE5F1"/>
          </w:tcPr>
          <w:p w14:paraId="652781D8" w14:textId="77777777" w:rsidR="00AB09EF" w:rsidRDefault="00000000">
            <w:pPr>
              <w:spacing w:before="40" w:after="40" w:line="288" w:lineRule="auto"/>
            </w:pPr>
            <w:r>
              <w:rPr>
                <w:rFonts w:eastAsia="黑体"/>
                <w:b/>
                <w:sz w:val="18"/>
              </w:rPr>
              <w:t>内容</w:t>
            </w:r>
          </w:p>
        </w:tc>
      </w:tr>
      <w:tr w:rsidR="00AB09EF" w14:paraId="3EBB1217" w14:textId="77777777">
        <w:tc>
          <w:tcPr>
            <w:tcW w:w="1474" w:type="dxa"/>
          </w:tcPr>
          <w:p w14:paraId="0ABD53D5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系统</w:t>
            </w:r>
          </w:p>
        </w:tc>
        <w:tc>
          <w:tcPr>
            <w:tcW w:w="5896" w:type="dxa"/>
          </w:tcPr>
          <w:p w14:paraId="1C45D9A3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新牙科系统</w:t>
            </w:r>
          </w:p>
        </w:tc>
      </w:tr>
      <w:tr w:rsidR="00AB09EF" w14:paraId="4EA40CE8" w14:textId="77777777">
        <w:tc>
          <w:tcPr>
            <w:tcW w:w="1474" w:type="dxa"/>
          </w:tcPr>
          <w:p w14:paraId="29B1C7F6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目标组织</w:t>
            </w:r>
          </w:p>
        </w:tc>
        <w:tc>
          <w:tcPr>
            <w:tcW w:w="5896" w:type="dxa"/>
          </w:tcPr>
          <w:p w14:paraId="2450E669" w14:textId="77777777" w:rsidR="00AB09EF" w:rsidRDefault="00000000">
            <w:pPr>
              <w:spacing w:before="40" w:after="40" w:line="288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本牙科诊所（民营单店口腔诊所，</w:t>
            </w:r>
            <w:r>
              <w:rPr>
                <w:sz w:val="18"/>
                <w:lang w:eastAsia="zh-CN"/>
              </w:rPr>
              <w:t xml:space="preserve">6 </w:t>
            </w:r>
            <w:r>
              <w:rPr>
                <w:sz w:val="18"/>
                <w:lang w:eastAsia="zh-CN"/>
              </w:rPr>
              <w:t>张牙椅）</w:t>
            </w:r>
          </w:p>
        </w:tc>
      </w:tr>
      <w:tr w:rsidR="00AB09EF" w14:paraId="1C625113" w14:textId="77777777">
        <w:tc>
          <w:tcPr>
            <w:tcW w:w="1474" w:type="dxa"/>
          </w:tcPr>
          <w:p w14:paraId="068FF40E" w14:textId="77777777" w:rsidR="00AB09EF" w:rsidRDefault="00000000">
            <w:pPr>
              <w:spacing w:before="40" w:after="40" w:line="288" w:lineRule="auto"/>
            </w:pPr>
            <w:proofErr w:type="spellStart"/>
            <w:r>
              <w:rPr>
                <w:sz w:val="18"/>
              </w:rPr>
              <w:t>老大</w:t>
            </w:r>
            <w:proofErr w:type="spellEnd"/>
          </w:p>
        </w:tc>
        <w:tc>
          <w:tcPr>
            <w:tcW w:w="5896" w:type="dxa"/>
          </w:tcPr>
          <w:p w14:paraId="5B927368" w14:textId="77777777" w:rsidR="00AB09EF" w:rsidRDefault="00000000">
            <w:pPr>
              <w:spacing w:before="40" w:after="40" w:line="288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张院长（诊所投资人兼院长）</w:t>
            </w:r>
          </w:p>
        </w:tc>
      </w:tr>
      <w:tr w:rsidR="00AB09EF" w14:paraId="240C1C49" w14:textId="77777777">
        <w:tc>
          <w:tcPr>
            <w:tcW w:w="1474" w:type="dxa"/>
          </w:tcPr>
          <w:p w14:paraId="02CCF5C9" w14:textId="77777777" w:rsidR="00AB09EF" w:rsidRDefault="00000000">
            <w:pPr>
              <w:spacing w:before="40" w:after="40" w:line="288" w:lineRule="auto"/>
            </w:pPr>
            <w:proofErr w:type="spellStart"/>
            <w:r>
              <w:rPr>
                <w:sz w:val="18"/>
              </w:rPr>
              <w:lastRenderedPageBreak/>
              <w:t>目标</w:t>
            </w:r>
            <w:proofErr w:type="spellEnd"/>
          </w:p>
        </w:tc>
        <w:tc>
          <w:tcPr>
            <w:tcW w:w="5896" w:type="dxa"/>
          </w:tcPr>
          <w:p w14:paraId="0BFDD61F" w14:textId="77777777" w:rsidR="00AB09EF" w:rsidRDefault="00000000">
            <w:pPr>
              <w:spacing w:before="40" w:after="40" w:line="288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降低患者预约失约和治疗中断（不复诊）造成的牙椅空置，提高牙椅有效使用时长占比</w:t>
            </w:r>
          </w:p>
        </w:tc>
      </w:tr>
      <w:tr w:rsidR="00AB09EF" w14:paraId="3AAC0F97" w14:textId="77777777">
        <w:tc>
          <w:tcPr>
            <w:tcW w:w="1474" w:type="dxa"/>
          </w:tcPr>
          <w:p w14:paraId="7FA5EFC0" w14:textId="77777777" w:rsidR="00AB09EF" w:rsidRDefault="00000000">
            <w:pPr>
              <w:spacing w:before="40" w:after="40" w:line="288" w:lineRule="auto"/>
            </w:pPr>
            <w:proofErr w:type="spellStart"/>
            <w:r>
              <w:rPr>
                <w:sz w:val="18"/>
              </w:rPr>
              <w:t>度量指标</w:t>
            </w:r>
            <w:proofErr w:type="spellEnd"/>
          </w:p>
        </w:tc>
        <w:tc>
          <w:tcPr>
            <w:tcW w:w="5896" w:type="dxa"/>
          </w:tcPr>
          <w:p w14:paraId="1BEBA881" w14:textId="77777777" w:rsidR="00AB09EF" w:rsidRDefault="00000000">
            <w:pPr>
              <w:spacing w:before="40" w:after="40" w:line="288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月度平均：牙椅有效使用时长占比</w:t>
            </w:r>
            <w:r>
              <w:rPr>
                <w:sz w:val="18"/>
                <w:lang w:eastAsia="zh-CN"/>
              </w:rPr>
              <w:t xml:space="preserve"> </w:t>
            </w:r>
            <w:r>
              <w:rPr>
                <w:sz w:val="18"/>
                <w:lang w:eastAsia="zh-CN"/>
              </w:rPr>
              <w:t>＝</w:t>
            </w:r>
            <w:r>
              <w:rPr>
                <w:sz w:val="18"/>
                <w:lang w:eastAsia="zh-CN"/>
              </w:rPr>
              <w:t xml:space="preserve"> </w:t>
            </w:r>
            <w:r>
              <w:rPr>
                <w:sz w:val="18"/>
                <w:lang w:eastAsia="zh-CN"/>
              </w:rPr>
              <w:t>当月牙椅被</w:t>
            </w:r>
            <w:proofErr w:type="gramStart"/>
            <w:r>
              <w:rPr>
                <w:sz w:val="18"/>
                <w:lang w:eastAsia="zh-CN"/>
              </w:rPr>
              <w:t>"</w:t>
            </w:r>
            <w:r>
              <w:rPr>
                <w:sz w:val="18"/>
                <w:lang w:eastAsia="zh-CN"/>
              </w:rPr>
              <w:t>已</w:t>
            </w:r>
            <w:proofErr w:type="gramEnd"/>
            <w:r>
              <w:rPr>
                <w:sz w:val="18"/>
                <w:lang w:eastAsia="zh-CN"/>
              </w:rPr>
              <w:t>到</w:t>
            </w:r>
            <w:proofErr w:type="gramStart"/>
            <w:r>
              <w:rPr>
                <w:sz w:val="18"/>
                <w:lang w:eastAsia="zh-CN"/>
              </w:rPr>
              <w:t>诊</w:t>
            </w:r>
            <w:r>
              <w:rPr>
                <w:sz w:val="18"/>
                <w:lang w:eastAsia="zh-CN"/>
              </w:rPr>
              <w:t>"</w:t>
            </w:r>
            <w:proofErr w:type="gramEnd"/>
            <w:r>
              <w:rPr>
                <w:sz w:val="18"/>
                <w:lang w:eastAsia="zh-CN"/>
              </w:rPr>
              <w:t>预约实际占用的时长</w:t>
            </w:r>
            <w:r>
              <w:rPr>
                <w:sz w:val="18"/>
                <w:lang w:eastAsia="zh-CN"/>
              </w:rPr>
              <w:t xml:space="preserve"> ÷ </w:t>
            </w:r>
            <w:r>
              <w:rPr>
                <w:sz w:val="18"/>
                <w:lang w:eastAsia="zh-CN"/>
              </w:rPr>
              <w:t>当月牙椅计划开诊时长</w:t>
            </w:r>
          </w:p>
        </w:tc>
      </w:tr>
      <w:tr w:rsidR="00AB09EF" w14:paraId="53076359" w14:textId="77777777">
        <w:tc>
          <w:tcPr>
            <w:tcW w:w="1474" w:type="dxa"/>
          </w:tcPr>
          <w:p w14:paraId="75DEEC91" w14:textId="77777777" w:rsidR="00AB09EF" w:rsidRDefault="00000000">
            <w:pPr>
              <w:spacing w:before="40" w:after="40" w:line="288" w:lineRule="auto"/>
            </w:pPr>
            <w:proofErr w:type="spellStart"/>
            <w:r>
              <w:rPr>
                <w:sz w:val="18"/>
              </w:rPr>
              <w:t>对比时间</w:t>
            </w:r>
            <w:proofErr w:type="spellEnd"/>
          </w:p>
        </w:tc>
        <w:tc>
          <w:tcPr>
            <w:tcW w:w="5896" w:type="dxa"/>
          </w:tcPr>
          <w:p w14:paraId="04267948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 xml:space="preserve">2026 </w:t>
            </w:r>
            <w:r>
              <w:rPr>
                <w:sz w:val="18"/>
              </w:rPr>
              <w:t>年第</w:t>
            </w:r>
            <w:r>
              <w:rPr>
                <w:sz w:val="18"/>
              </w:rPr>
              <w:t xml:space="preserve"> 3 </w:t>
            </w:r>
            <w:r>
              <w:rPr>
                <w:sz w:val="18"/>
              </w:rPr>
              <w:t>季度</w:t>
            </w:r>
          </w:p>
        </w:tc>
      </w:tr>
      <w:tr w:rsidR="00AB09EF" w14:paraId="39971F67" w14:textId="77777777">
        <w:tc>
          <w:tcPr>
            <w:tcW w:w="1474" w:type="dxa"/>
          </w:tcPr>
          <w:p w14:paraId="5D7B1CE8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改进值</w:t>
            </w:r>
          </w:p>
        </w:tc>
        <w:tc>
          <w:tcPr>
            <w:tcW w:w="5896" w:type="dxa"/>
          </w:tcPr>
          <w:p w14:paraId="5710C65F" w14:textId="77777777" w:rsidR="00AB09EF" w:rsidRDefault="00000000">
            <w:pPr>
              <w:spacing w:before="40" w:after="40" w:line="288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从</w:t>
            </w:r>
            <w:r>
              <w:rPr>
                <w:sz w:val="18"/>
                <w:lang w:eastAsia="zh-CN"/>
              </w:rPr>
              <w:t xml:space="preserve"> 58% </w:t>
            </w:r>
            <w:r>
              <w:rPr>
                <w:sz w:val="18"/>
                <w:lang w:eastAsia="zh-CN"/>
              </w:rPr>
              <w:t>提高到</w:t>
            </w:r>
            <w:r>
              <w:rPr>
                <w:sz w:val="18"/>
                <w:lang w:eastAsia="zh-CN"/>
              </w:rPr>
              <w:t xml:space="preserve"> 73% </w:t>
            </w:r>
            <w:r>
              <w:rPr>
                <w:sz w:val="18"/>
                <w:lang w:eastAsia="zh-CN"/>
              </w:rPr>
              <w:t>以上（提升</w:t>
            </w:r>
            <w:r>
              <w:rPr>
                <w:sz w:val="18"/>
                <w:lang w:eastAsia="zh-CN"/>
              </w:rPr>
              <w:t xml:space="preserve"> 15 </w:t>
            </w:r>
            <w:r>
              <w:rPr>
                <w:sz w:val="18"/>
                <w:lang w:eastAsia="zh-CN"/>
              </w:rPr>
              <w:t>个百分点以上）</w:t>
            </w:r>
          </w:p>
        </w:tc>
      </w:tr>
    </w:tbl>
    <w:p w14:paraId="759C73AD" w14:textId="77777777" w:rsidR="00AB09EF" w:rsidRDefault="00AB09EF">
      <w:pPr>
        <w:spacing w:after="40"/>
        <w:rPr>
          <w:lang w:eastAsia="zh-CN"/>
        </w:rPr>
      </w:pPr>
    </w:p>
    <w:p w14:paraId="0E0EBC12" w14:textId="77777777" w:rsidR="00AB09EF" w:rsidRDefault="00000000">
      <w:pPr>
        <w:spacing w:after="120" w:line="348" w:lineRule="auto"/>
        <w:ind w:firstLine="420"/>
        <w:rPr>
          <w:lang w:eastAsia="zh-CN"/>
        </w:rPr>
      </w:pPr>
      <w:r>
        <w:rPr>
          <w:lang w:eastAsia="zh-CN"/>
        </w:rPr>
        <w:t>辅助观察指标（不作为头号指标，仅用于解释头号指标的波动）：月度预约履约率、复诊履约率。</w:t>
      </w:r>
    </w:p>
    <w:p w14:paraId="6651BAB4" w14:textId="77777777" w:rsidR="00AB09EF" w:rsidRDefault="00000000">
      <w:pPr>
        <w:pStyle w:val="31"/>
        <w:spacing w:after="160" w:line="312" w:lineRule="auto"/>
        <w:rPr>
          <w:lang w:eastAsia="zh-CN"/>
        </w:rPr>
      </w:pPr>
      <w:proofErr w:type="gramStart"/>
      <w:r>
        <w:rPr>
          <w:rFonts w:ascii="Times New Roman" w:eastAsia="黑体" w:hAnsi="Times New Roman"/>
          <w:color w:val="222222"/>
          <w:sz w:val="23"/>
          <w:lang w:eastAsia="zh-CN"/>
        </w:rPr>
        <w:t xml:space="preserve">1.1.1  </w:t>
      </w:r>
      <w:r>
        <w:rPr>
          <w:rFonts w:ascii="Times New Roman" w:eastAsia="黑体" w:hAnsi="Times New Roman"/>
          <w:color w:val="222222"/>
          <w:sz w:val="23"/>
          <w:lang w:eastAsia="zh-CN"/>
        </w:rPr>
        <w:t>为什么是这个指标</w:t>
      </w:r>
      <w:proofErr w:type="gramEnd"/>
    </w:p>
    <w:p w14:paraId="6874861F" w14:textId="77777777" w:rsidR="00AB09EF" w:rsidRDefault="00000000">
      <w:pPr>
        <w:spacing w:after="120" w:line="348" w:lineRule="auto"/>
        <w:ind w:firstLine="420"/>
        <w:rPr>
          <w:lang w:eastAsia="zh-CN"/>
        </w:rPr>
      </w:pPr>
      <w:r>
        <w:rPr>
          <w:lang w:eastAsia="zh-CN"/>
        </w:rPr>
        <w:t>老大视角：牙科诊疗的特点是高值治疗（种植、正畸、根管、修复）必须分多次到店完成，一次失约或一次不复诊，损失的不只是这一次的时段，而是整个治疗链条的后续收入。</w:t>
      </w:r>
    </w:p>
    <w:p w14:paraId="594A4155" w14:textId="77777777" w:rsidR="00AB09EF" w:rsidRDefault="00000000">
      <w:pPr>
        <w:spacing w:after="120" w:line="348" w:lineRule="auto"/>
        <w:ind w:firstLine="420"/>
        <w:rPr>
          <w:lang w:eastAsia="zh-CN"/>
        </w:rPr>
      </w:pPr>
      <w:r>
        <w:rPr>
          <w:lang w:eastAsia="zh-CN"/>
        </w:rPr>
        <w:t>改进的是组织指标，不是系统功能。对照下表排除</w:t>
      </w:r>
      <w:proofErr w:type="gramStart"/>
      <w:r>
        <w:rPr>
          <w:lang w:eastAsia="zh-CN"/>
        </w:rPr>
        <w:t>"</w:t>
      </w:r>
      <w:r>
        <w:rPr>
          <w:lang w:eastAsia="zh-CN"/>
        </w:rPr>
        <w:t>不</w:t>
      </w:r>
      <w:proofErr w:type="gramEnd"/>
      <w:r>
        <w:rPr>
          <w:lang w:eastAsia="zh-CN"/>
        </w:rPr>
        <w:t>像愿景的表述</w:t>
      </w:r>
      <w:r>
        <w:rPr>
          <w:lang w:eastAsia="zh-CN"/>
        </w:rPr>
        <w:t>"</w:t>
      </w:r>
      <w:r>
        <w:rPr>
          <w:lang w:eastAsia="zh-CN"/>
        </w:rPr>
        <w:t>：</w:t>
      </w:r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4252"/>
        <w:gridCol w:w="4252"/>
      </w:tblGrid>
      <w:tr w:rsidR="00AB09EF" w14:paraId="66C703DA" w14:textId="77777777">
        <w:tc>
          <w:tcPr>
            <w:tcW w:w="4252" w:type="dxa"/>
            <w:shd w:val="clear" w:color="auto" w:fill="DBE5F1"/>
          </w:tcPr>
          <w:p w14:paraId="10B92D34" w14:textId="77777777" w:rsidR="00AB09EF" w:rsidRDefault="00000000">
            <w:pPr>
              <w:spacing w:before="40" w:after="40" w:line="288" w:lineRule="auto"/>
              <w:rPr>
                <w:lang w:eastAsia="zh-CN"/>
              </w:rPr>
            </w:pPr>
            <w:r>
              <w:rPr>
                <w:rFonts w:eastAsia="黑体"/>
                <w:b/>
                <w:sz w:val="18"/>
                <w:lang w:eastAsia="zh-CN"/>
              </w:rPr>
              <w:t>像愿景的表述（改进组织指标）</w:t>
            </w:r>
          </w:p>
        </w:tc>
        <w:tc>
          <w:tcPr>
            <w:tcW w:w="4252" w:type="dxa"/>
            <w:shd w:val="clear" w:color="auto" w:fill="DBE5F1"/>
          </w:tcPr>
          <w:p w14:paraId="2B07D6C5" w14:textId="77777777" w:rsidR="00AB09EF" w:rsidRDefault="00000000">
            <w:pPr>
              <w:spacing w:before="40" w:after="40" w:line="288" w:lineRule="auto"/>
            </w:pPr>
            <w:proofErr w:type="spellStart"/>
            <w:r>
              <w:rPr>
                <w:rFonts w:eastAsia="黑体"/>
                <w:b/>
                <w:sz w:val="18"/>
              </w:rPr>
              <w:t>不像愿景的表述（做某事</w:t>
            </w:r>
            <w:proofErr w:type="spellEnd"/>
            <w:r>
              <w:rPr>
                <w:rFonts w:eastAsia="黑体"/>
                <w:b/>
                <w:sz w:val="18"/>
              </w:rPr>
              <w:t>）</w:t>
            </w:r>
          </w:p>
        </w:tc>
      </w:tr>
      <w:tr w:rsidR="00AB09EF" w14:paraId="1F1B397E" w14:textId="77777777">
        <w:tc>
          <w:tcPr>
            <w:tcW w:w="4252" w:type="dxa"/>
          </w:tcPr>
          <w:p w14:paraId="7BEBBC8D" w14:textId="77777777" w:rsidR="00AB09EF" w:rsidRDefault="00000000">
            <w:pPr>
              <w:spacing w:before="40" w:after="40" w:line="288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降低患者预约失约与治疗中断率</w:t>
            </w:r>
          </w:p>
        </w:tc>
        <w:tc>
          <w:tcPr>
            <w:tcW w:w="4252" w:type="dxa"/>
          </w:tcPr>
          <w:p w14:paraId="1DAD5ED1" w14:textId="77777777" w:rsidR="00AB09EF" w:rsidRDefault="00000000">
            <w:pPr>
              <w:spacing w:before="40" w:after="40" w:line="288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建立一个预约提醒系统</w:t>
            </w:r>
          </w:p>
        </w:tc>
      </w:tr>
      <w:tr w:rsidR="00AB09EF" w14:paraId="318D72CF" w14:textId="77777777">
        <w:tc>
          <w:tcPr>
            <w:tcW w:w="4252" w:type="dxa"/>
          </w:tcPr>
          <w:p w14:paraId="727947C6" w14:textId="77777777" w:rsidR="00AB09EF" w:rsidRDefault="00000000">
            <w:pPr>
              <w:spacing w:before="40" w:after="40" w:line="288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提高牙椅有效使用时长占比</w:t>
            </w:r>
          </w:p>
        </w:tc>
        <w:tc>
          <w:tcPr>
            <w:tcW w:w="4252" w:type="dxa"/>
          </w:tcPr>
          <w:p w14:paraId="31C36F31" w14:textId="77777777" w:rsidR="00AB09EF" w:rsidRDefault="00000000">
            <w:pPr>
              <w:spacing w:before="40" w:after="40" w:line="288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提供微信公众号提醒功能</w:t>
            </w:r>
          </w:p>
        </w:tc>
      </w:tr>
      <w:tr w:rsidR="00AB09EF" w14:paraId="4FCA628B" w14:textId="77777777">
        <w:tc>
          <w:tcPr>
            <w:tcW w:w="4252" w:type="dxa"/>
          </w:tcPr>
          <w:p w14:paraId="1A7A3808" w14:textId="77777777" w:rsidR="00AB09EF" w:rsidRDefault="00000000">
            <w:pPr>
              <w:spacing w:before="40" w:after="40" w:line="288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缩短失约时段的二次利用周期</w:t>
            </w:r>
          </w:p>
        </w:tc>
        <w:tc>
          <w:tcPr>
            <w:tcW w:w="4252" w:type="dxa"/>
          </w:tcPr>
          <w:p w14:paraId="5DC453A9" w14:textId="77777777" w:rsidR="00AB09EF" w:rsidRDefault="00000000">
            <w:pPr>
              <w:spacing w:before="40" w:after="40" w:line="288" w:lineRule="auto"/>
            </w:pPr>
            <w:proofErr w:type="spellStart"/>
            <w:r>
              <w:rPr>
                <w:sz w:val="18"/>
              </w:rPr>
              <w:t>实现候补名单管理</w:t>
            </w:r>
            <w:proofErr w:type="spellEnd"/>
          </w:p>
        </w:tc>
      </w:tr>
    </w:tbl>
    <w:p w14:paraId="22335AC5" w14:textId="77777777" w:rsidR="00AB09EF" w:rsidRDefault="00AB09EF">
      <w:pPr>
        <w:spacing w:after="40"/>
      </w:pPr>
    </w:p>
    <w:p w14:paraId="272DFD1A" w14:textId="77777777" w:rsidR="00AB09EF" w:rsidRDefault="00000000">
      <w:pPr>
        <w:spacing w:after="120" w:line="348" w:lineRule="auto"/>
        <w:ind w:firstLine="420"/>
        <w:rPr>
          <w:lang w:eastAsia="zh-CN"/>
        </w:rPr>
      </w:pPr>
      <w:r>
        <w:rPr>
          <w:lang w:eastAsia="zh-CN"/>
        </w:rPr>
        <w:t>愿景目标</w:t>
      </w:r>
      <w:r>
        <w:rPr>
          <w:lang w:eastAsia="zh-CN"/>
        </w:rPr>
        <w:t xml:space="preserve"> ≠ </w:t>
      </w:r>
      <w:r>
        <w:rPr>
          <w:lang w:eastAsia="zh-CN"/>
        </w:rPr>
        <w:t>性能需求。度量对象不同：愿景目标是组织（牙椅有效使用时长占比），性能需求才是系统（如</w:t>
      </w:r>
      <w:proofErr w:type="gramStart"/>
      <w:r>
        <w:rPr>
          <w:lang w:eastAsia="zh-CN"/>
        </w:rPr>
        <w:t>"</w:t>
      </w:r>
      <w:r>
        <w:rPr>
          <w:lang w:eastAsia="zh-CN"/>
        </w:rPr>
        <w:t>系统</w:t>
      </w:r>
      <w:proofErr w:type="gramEnd"/>
      <w:r>
        <w:rPr>
          <w:lang w:eastAsia="zh-CN"/>
        </w:rPr>
        <w:t>应在</w:t>
      </w:r>
      <w:r>
        <w:rPr>
          <w:lang w:eastAsia="zh-CN"/>
        </w:rPr>
        <w:t xml:space="preserve"> 2 </w:t>
      </w:r>
      <w:r>
        <w:rPr>
          <w:lang w:eastAsia="zh-CN"/>
        </w:rPr>
        <w:t>秒内反馈可预约</w:t>
      </w:r>
      <w:proofErr w:type="gramStart"/>
      <w:r>
        <w:rPr>
          <w:lang w:eastAsia="zh-CN"/>
        </w:rPr>
        <w:t>时段</w:t>
      </w:r>
      <w:r>
        <w:rPr>
          <w:lang w:eastAsia="zh-CN"/>
        </w:rPr>
        <w:t>"</w:t>
      </w:r>
      <w:r>
        <w:rPr>
          <w:lang w:eastAsia="zh-CN"/>
        </w:rPr>
        <w:t>，</w:t>
      </w:r>
      <w:proofErr w:type="gramEnd"/>
      <w:r>
        <w:rPr>
          <w:lang w:eastAsia="zh-CN"/>
        </w:rPr>
        <w:t>见用例规约的质量需求）。</w:t>
      </w:r>
    </w:p>
    <w:p w14:paraId="2A539781" w14:textId="77777777" w:rsidR="00AB09EF" w:rsidRDefault="00000000">
      <w:pPr>
        <w:pStyle w:val="21"/>
        <w:spacing w:after="160" w:line="312" w:lineRule="auto"/>
        <w:rPr>
          <w:lang w:eastAsia="zh-CN"/>
        </w:rPr>
      </w:pPr>
      <w:proofErr w:type="gramStart"/>
      <w:r>
        <w:rPr>
          <w:rFonts w:ascii="Times New Roman" w:eastAsia="黑体" w:hAnsi="Times New Roman"/>
          <w:color w:val="1F3B63"/>
          <w:sz w:val="27"/>
          <w:lang w:eastAsia="zh-CN"/>
        </w:rPr>
        <w:t xml:space="preserve">1.2  </w:t>
      </w:r>
      <w:r>
        <w:rPr>
          <w:rFonts w:ascii="Times New Roman" w:eastAsia="黑体" w:hAnsi="Times New Roman"/>
          <w:color w:val="1F3B63"/>
          <w:sz w:val="27"/>
          <w:lang w:eastAsia="zh-CN"/>
        </w:rPr>
        <w:t>定位目标组织与老大</w:t>
      </w:r>
      <w:proofErr w:type="gramEnd"/>
    </w:p>
    <w:p w14:paraId="63E7E729" w14:textId="77777777" w:rsidR="00AB09EF" w:rsidRDefault="00000000">
      <w:pPr>
        <w:pStyle w:val="31"/>
        <w:spacing w:after="160" w:line="312" w:lineRule="auto"/>
        <w:rPr>
          <w:lang w:eastAsia="zh-CN"/>
        </w:rPr>
      </w:pPr>
      <w:proofErr w:type="gramStart"/>
      <w:r>
        <w:rPr>
          <w:rFonts w:ascii="Times New Roman" w:eastAsia="黑体" w:hAnsi="Times New Roman"/>
          <w:color w:val="222222"/>
          <w:sz w:val="23"/>
          <w:lang w:eastAsia="zh-CN"/>
        </w:rPr>
        <w:t xml:space="preserve">1.2.1  </w:t>
      </w:r>
      <w:r>
        <w:rPr>
          <w:rFonts w:ascii="Times New Roman" w:eastAsia="黑体" w:hAnsi="Times New Roman"/>
          <w:color w:val="222222"/>
          <w:sz w:val="23"/>
          <w:lang w:eastAsia="zh-CN"/>
        </w:rPr>
        <w:t>机构范围</w:t>
      </w:r>
      <w:proofErr w:type="gramEnd"/>
    </w:p>
    <w:p w14:paraId="529BEBAE" w14:textId="77777777" w:rsidR="00AB09EF" w:rsidRDefault="00000000">
      <w:pPr>
        <w:spacing w:after="120" w:line="348" w:lineRule="auto"/>
        <w:ind w:firstLine="420"/>
        <w:rPr>
          <w:lang w:eastAsia="zh-CN"/>
        </w:rPr>
      </w:pPr>
      <w:r>
        <w:rPr>
          <w:lang w:eastAsia="zh-CN"/>
        </w:rPr>
        <w:t>从系统名字</w:t>
      </w:r>
      <w:proofErr w:type="gramStart"/>
      <w:r>
        <w:rPr>
          <w:lang w:eastAsia="zh-CN"/>
        </w:rPr>
        <w:t>推测：</w:t>
      </w:r>
      <w:r>
        <w:rPr>
          <w:lang w:eastAsia="zh-CN"/>
        </w:rPr>
        <w:t>"</w:t>
      </w:r>
      <w:proofErr w:type="gramEnd"/>
      <w:r>
        <w:rPr>
          <w:lang w:eastAsia="zh-CN"/>
        </w:rPr>
        <w:t>新牙科</w:t>
      </w:r>
      <w:proofErr w:type="gramStart"/>
      <w:r>
        <w:rPr>
          <w:lang w:eastAsia="zh-CN"/>
        </w:rPr>
        <w:t>系统</w:t>
      </w:r>
      <w:r>
        <w:rPr>
          <w:lang w:eastAsia="zh-CN"/>
        </w:rPr>
        <w:t>"</w:t>
      </w:r>
      <w:proofErr w:type="gramEnd"/>
      <w:r>
        <w:rPr>
          <w:lang w:eastAsia="zh-CN"/>
        </w:rPr>
        <w:t>改进范围是</w:t>
      </w:r>
      <w:proofErr w:type="gramStart"/>
      <w:r>
        <w:rPr>
          <w:lang w:eastAsia="zh-CN"/>
        </w:rPr>
        <w:t>"</w:t>
      </w:r>
      <w:r>
        <w:rPr>
          <w:lang w:eastAsia="zh-CN"/>
        </w:rPr>
        <w:t>诊所</w:t>
      </w:r>
      <w:r>
        <w:rPr>
          <w:lang w:eastAsia="zh-CN"/>
        </w:rPr>
        <w:t>"</w:t>
      </w:r>
      <w:proofErr w:type="gramEnd"/>
      <w:r>
        <w:rPr>
          <w:lang w:eastAsia="zh-CN"/>
        </w:rPr>
        <w:t>。进一步用</w:t>
      </w:r>
      <w:proofErr w:type="gramStart"/>
      <w:r>
        <w:rPr>
          <w:lang w:eastAsia="zh-CN"/>
        </w:rPr>
        <w:t>"</w:t>
      </w:r>
      <w:r>
        <w:rPr>
          <w:lang w:eastAsia="zh-CN"/>
        </w:rPr>
        <w:t>把</w:t>
      </w:r>
      <w:proofErr w:type="gramEnd"/>
      <w:r>
        <w:rPr>
          <w:lang w:eastAsia="zh-CN"/>
        </w:rPr>
        <w:t>大多数可能被替换责任的系统圈在</w:t>
      </w:r>
      <w:proofErr w:type="gramStart"/>
      <w:r>
        <w:rPr>
          <w:lang w:eastAsia="zh-CN"/>
        </w:rPr>
        <w:t>里面</w:t>
      </w:r>
      <w:r>
        <w:rPr>
          <w:lang w:eastAsia="zh-CN"/>
        </w:rPr>
        <w:t>"</w:t>
      </w:r>
      <w:proofErr w:type="gramEnd"/>
      <w:r>
        <w:rPr>
          <w:lang w:eastAsia="zh-CN"/>
        </w:rPr>
        <w:t>的原则检验，需要圈进来的责任包括：</w:t>
      </w:r>
    </w:p>
    <w:p w14:paraId="42AD5F9B" w14:textId="77777777" w:rsidR="00AB09EF" w:rsidRDefault="00000000">
      <w:pPr>
        <w:spacing w:after="80" w:line="336" w:lineRule="auto"/>
        <w:ind w:left="420"/>
        <w:rPr>
          <w:lang w:eastAsia="zh-CN"/>
        </w:rPr>
      </w:pPr>
      <w:r>
        <w:rPr>
          <w:lang w:eastAsia="zh-CN"/>
        </w:rPr>
        <w:t xml:space="preserve">· </w:t>
      </w:r>
      <w:r>
        <w:rPr>
          <w:lang w:eastAsia="zh-CN"/>
        </w:rPr>
        <w:t>前台：预约登记、到诊登记、电话与微信沟通</w:t>
      </w:r>
    </w:p>
    <w:p w14:paraId="10399EA5" w14:textId="77777777" w:rsidR="00AB09EF" w:rsidRDefault="00000000">
      <w:pPr>
        <w:spacing w:after="80" w:line="336" w:lineRule="auto"/>
        <w:ind w:left="420"/>
        <w:rPr>
          <w:lang w:eastAsia="zh-CN"/>
        </w:rPr>
      </w:pPr>
      <w:r>
        <w:rPr>
          <w:lang w:eastAsia="zh-CN"/>
        </w:rPr>
        <w:t xml:space="preserve">· </w:t>
      </w:r>
      <w:r>
        <w:rPr>
          <w:lang w:eastAsia="zh-CN"/>
        </w:rPr>
        <w:t>护士：分诊、配台、器械材料准备</w:t>
      </w:r>
    </w:p>
    <w:p w14:paraId="0D87D18C" w14:textId="77777777" w:rsidR="00AB09EF" w:rsidRDefault="00000000">
      <w:pPr>
        <w:spacing w:after="80" w:line="336" w:lineRule="auto"/>
        <w:ind w:left="420"/>
        <w:rPr>
          <w:lang w:eastAsia="zh-CN"/>
        </w:rPr>
      </w:pPr>
      <w:r>
        <w:rPr>
          <w:lang w:eastAsia="zh-CN"/>
        </w:rPr>
        <w:t xml:space="preserve">· </w:t>
      </w:r>
      <w:r>
        <w:rPr>
          <w:lang w:eastAsia="zh-CN"/>
        </w:rPr>
        <w:t>医生：诊疗、病历、治疗计划</w:t>
      </w:r>
    </w:p>
    <w:p w14:paraId="2E7EA4C7" w14:textId="77777777" w:rsidR="00AB09EF" w:rsidRDefault="00000000">
      <w:pPr>
        <w:spacing w:after="80" w:line="336" w:lineRule="auto"/>
        <w:ind w:left="420"/>
        <w:rPr>
          <w:lang w:eastAsia="zh-CN"/>
        </w:rPr>
      </w:pPr>
      <w:r>
        <w:rPr>
          <w:lang w:eastAsia="zh-CN"/>
        </w:rPr>
        <w:t xml:space="preserve">· </w:t>
      </w:r>
      <w:r>
        <w:rPr>
          <w:lang w:eastAsia="zh-CN"/>
        </w:rPr>
        <w:t>院长：经营数据查看</w:t>
      </w:r>
    </w:p>
    <w:p w14:paraId="4B84339E" w14:textId="77777777" w:rsidR="00AB09EF" w:rsidRDefault="00000000">
      <w:pPr>
        <w:spacing w:after="80" w:line="336" w:lineRule="auto"/>
        <w:ind w:left="420"/>
        <w:rPr>
          <w:lang w:eastAsia="zh-CN"/>
        </w:rPr>
      </w:pPr>
      <w:r>
        <w:rPr>
          <w:lang w:eastAsia="zh-CN"/>
        </w:rPr>
        <w:t xml:space="preserve">· </w:t>
      </w:r>
      <w:r>
        <w:rPr>
          <w:lang w:eastAsia="zh-CN"/>
        </w:rPr>
        <w:t>患者：预约、改约、接收提醒（患者是业务执行者，其交互界面属于系统边界内）</w:t>
      </w:r>
    </w:p>
    <w:p w14:paraId="29BD1F9F" w14:textId="77777777" w:rsidR="00AB09EF" w:rsidRDefault="00000000">
      <w:pPr>
        <w:spacing w:after="120" w:line="348" w:lineRule="auto"/>
        <w:ind w:firstLine="420"/>
        <w:rPr>
          <w:lang w:eastAsia="zh-CN"/>
        </w:rPr>
      </w:pPr>
      <w:r>
        <w:rPr>
          <w:lang w:eastAsia="zh-CN"/>
        </w:rPr>
        <w:t>不圈进来的：义齿加工所（外部机构）、耗材供应商（外部机构）、卫生健康主管部门（外部机构）、现有单机收费软件（保留，通过患者主索引对接，不做替换）。</w:t>
      </w:r>
    </w:p>
    <w:p w14:paraId="5772EDD4" w14:textId="77777777" w:rsidR="00AB09EF" w:rsidRDefault="00000000">
      <w:pPr>
        <w:pStyle w:val="31"/>
        <w:spacing w:after="160" w:line="312" w:lineRule="auto"/>
      </w:pPr>
      <w:proofErr w:type="gramStart"/>
      <w:r>
        <w:rPr>
          <w:rFonts w:ascii="Times New Roman" w:eastAsia="黑体" w:hAnsi="Times New Roman"/>
          <w:color w:val="222222"/>
          <w:sz w:val="23"/>
        </w:rPr>
        <w:lastRenderedPageBreak/>
        <w:t xml:space="preserve">1.2.2  </w:t>
      </w:r>
      <w:proofErr w:type="spellStart"/>
      <w:r>
        <w:rPr>
          <w:rFonts w:ascii="Times New Roman" w:eastAsia="黑体" w:hAnsi="Times New Roman"/>
          <w:color w:val="222222"/>
          <w:sz w:val="23"/>
        </w:rPr>
        <w:t>老大</w:t>
      </w:r>
      <w:proofErr w:type="spellEnd"/>
      <w:proofErr w:type="gramEnd"/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1928"/>
        <w:gridCol w:w="4195"/>
        <w:gridCol w:w="1247"/>
      </w:tblGrid>
      <w:tr w:rsidR="00AB09EF" w14:paraId="1EF991D9" w14:textId="77777777">
        <w:tc>
          <w:tcPr>
            <w:tcW w:w="1928" w:type="dxa"/>
            <w:shd w:val="clear" w:color="auto" w:fill="DBE5F1"/>
          </w:tcPr>
          <w:p w14:paraId="6F1ABA66" w14:textId="77777777" w:rsidR="00AB09EF" w:rsidRDefault="00000000">
            <w:pPr>
              <w:spacing w:before="40" w:after="40" w:line="288" w:lineRule="auto"/>
            </w:pPr>
            <w:r>
              <w:rPr>
                <w:rFonts w:eastAsia="黑体"/>
                <w:b/>
                <w:sz w:val="18"/>
              </w:rPr>
              <w:t>候选</w:t>
            </w:r>
          </w:p>
        </w:tc>
        <w:tc>
          <w:tcPr>
            <w:tcW w:w="4195" w:type="dxa"/>
            <w:shd w:val="clear" w:color="auto" w:fill="DBE5F1"/>
          </w:tcPr>
          <w:p w14:paraId="6F6DD9D5" w14:textId="77777777" w:rsidR="00AB09EF" w:rsidRDefault="00000000">
            <w:pPr>
              <w:spacing w:before="40" w:after="40" w:line="288" w:lineRule="auto"/>
            </w:pPr>
            <w:r>
              <w:rPr>
                <w:rFonts w:eastAsia="黑体"/>
                <w:b/>
                <w:sz w:val="18"/>
              </w:rPr>
              <w:t>判断</w:t>
            </w:r>
          </w:p>
        </w:tc>
        <w:tc>
          <w:tcPr>
            <w:tcW w:w="1247" w:type="dxa"/>
            <w:shd w:val="clear" w:color="auto" w:fill="DBE5F1"/>
          </w:tcPr>
          <w:p w14:paraId="644AA71B" w14:textId="77777777" w:rsidR="00AB09EF" w:rsidRDefault="00000000">
            <w:pPr>
              <w:spacing w:before="40" w:after="40" w:line="288" w:lineRule="auto"/>
            </w:pPr>
            <w:r>
              <w:rPr>
                <w:rFonts w:eastAsia="黑体"/>
                <w:b/>
                <w:sz w:val="18"/>
              </w:rPr>
              <w:t>结论</w:t>
            </w:r>
          </w:p>
        </w:tc>
      </w:tr>
      <w:tr w:rsidR="00AB09EF" w14:paraId="3513A620" w14:textId="77777777">
        <w:tc>
          <w:tcPr>
            <w:tcW w:w="1928" w:type="dxa"/>
          </w:tcPr>
          <w:p w14:paraId="675CFFE8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前台组长</w:t>
            </w:r>
          </w:p>
        </w:tc>
        <w:tc>
          <w:tcPr>
            <w:tcW w:w="4195" w:type="dxa"/>
          </w:tcPr>
          <w:p w14:paraId="75D24B75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接触最多的人不等于老大</w:t>
            </w:r>
          </w:p>
        </w:tc>
        <w:tc>
          <w:tcPr>
            <w:tcW w:w="1247" w:type="dxa"/>
          </w:tcPr>
          <w:p w14:paraId="1FA5C217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×</w:t>
            </w:r>
          </w:p>
        </w:tc>
      </w:tr>
      <w:tr w:rsidR="00AB09EF" w14:paraId="648F2996" w14:textId="77777777">
        <w:tc>
          <w:tcPr>
            <w:tcW w:w="1928" w:type="dxa"/>
          </w:tcPr>
          <w:p w14:paraId="4DD8F530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某位资历最深的医生</w:t>
            </w:r>
          </w:p>
        </w:tc>
        <w:tc>
          <w:tcPr>
            <w:tcW w:w="4195" w:type="dxa"/>
          </w:tcPr>
          <w:p w14:paraId="17430AEE" w14:textId="77777777" w:rsidR="00AB09EF" w:rsidRDefault="00000000">
            <w:pPr>
              <w:spacing w:before="40" w:after="40" w:line="288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医生是业务工人，其利益已被涉众利益覆盖</w:t>
            </w:r>
          </w:p>
        </w:tc>
        <w:tc>
          <w:tcPr>
            <w:tcW w:w="1247" w:type="dxa"/>
          </w:tcPr>
          <w:p w14:paraId="020713CC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×</w:t>
            </w:r>
          </w:p>
        </w:tc>
      </w:tr>
      <w:tr w:rsidR="00AB09EF" w14:paraId="773764E8" w14:textId="77777777">
        <w:tc>
          <w:tcPr>
            <w:tcW w:w="1928" w:type="dxa"/>
          </w:tcPr>
          <w:p w14:paraId="633B4D56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卫健部门领导</w:t>
            </w:r>
          </w:p>
        </w:tc>
        <w:tc>
          <w:tcPr>
            <w:tcW w:w="4195" w:type="dxa"/>
          </w:tcPr>
          <w:p w14:paraId="7512D805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改进范围外的机构</w:t>
            </w:r>
          </w:p>
        </w:tc>
        <w:tc>
          <w:tcPr>
            <w:tcW w:w="1247" w:type="dxa"/>
          </w:tcPr>
          <w:p w14:paraId="6EF63AB7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×</w:t>
            </w:r>
          </w:p>
        </w:tc>
      </w:tr>
      <w:tr w:rsidR="00AB09EF" w14:paraId="676C77BA" w14:textId="77777777">
        <w:tc>
          <w:tcPr>
            <w:tcW w:w="1928" w:type="dxa"/>
          </w:tcPr>
          <w:p w14:paraId="2326FDD0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诊所投资人兼院长</w:t>
            </w:r>
          </w:p>
        </w:tc>
        <w:tc>
          <w:tcPr>
            <w:tcW w:w="4195" w:type="dxa"/>
          </w:tcPr>
          <w:p w14:paraId="29E3CCD6" w14:textId="77777777" w:rsidR="00AB09EF" w:rsidRDefault="00000000">
            <w:pPr>
              <w:spacing w:before="40" w:after="40" w:line="288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为改进组织指标付出代价、并以其视角衡量系统价值的人</w:t>
            </w:r>
          </w:p>
        </w:tc>
        <w:tc>
          <w:tcPr>
            <w:tcW w:w="1247" w:type="dxa"/>
          </w:tcPr>
          <w:p w14:paraId="2335F108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√</w:t>
            </w:r>
          </w:p>
        </w:tc>
      </w:tr>
    </w:tbl>
    <w:p w14:paraId="473A00C6" w14:textId="77777777" w:rsidR="00AB09EF" w:rsidRDefault="00AB09EF">
      <w:pPr>
        <w:spacing w:after="40"/>
      </w:pPr>
    </w:p>
    <w:p w14:paraId="173C7C7B" w14:textId="77777777" w:rsidR="00AB09EF" w:rsidRDefault="00000000">
      <w:pPr>
        <w:pStyle w:val="21"/>
        <w:spacing w:after="160" w:line="312" w:lineRule="auto"/>
      </w:pPr>
      <w:r>
        <w:rPr>
          <w:rFonts w:ascii="Times New Roman" w:eastAsia="黑体" w:hAnsi="Times New Roman"/>
          <w:color w:val="1F3B63"/>
          <w:sz w:val="27"/>
        </w:rPr>
        <w:t xml:space="preserve">1.3  </w:t>
      </w:r>
      <w:r>
        <w:rPr>
          <w:rFonts w:ascii="Times New Roman" w:eastAsia="黑体" w:hAnsi="Times New Roman"/>
          <w:color w:val="1F3B63"/>
          <w:sz w:val="27"/>
        </w:rPr>
        <w:t>业务用例图</w:t>
      </w:r>
    </w:p>
    <w:p w14:paraId="06803847" w14:textId="77777777" w:rsidR="00AB09EF" w:rsidRDefault="00000000">
      <w:pPr>
        <w:spacing w:after="120" w:line="348" w:lineRule="auto"/>
        <w:ind w:firstLine="420"/>
        <w:rPr>
          <w:lang w:eastAsia="zh-CN"/>
        </w:rPr>
      </w:pPr>
      <w:r>
        <w:rPr>
          <w:lang w:eastAsia="zh-CN"/>
        </w:rPr>
        <w:t>业务执行者是在组织之外和组织交互的人群或机构；业务用例是组织为业务执行者提供的价值。诊所对外提供的最核心价值是</w:t>
      </w:r>
      <w:proofErr w:type="gramStart"/>
      <w:r>
        <w:rPr>
          <w:lang w:eastAsia="zh-CN"/>
        </w:rPr>
        <w:t>"</w:t>
      </w:r>
      <w:r>
        <w:rPr>
          <w:lang w:eastAsia="zh-CN"/>
        </w:rPr>
        <w:t>就诊</w:t>
      </w:r>
      <w:r>
        <w:rPr>
          <w:lang w:eastAsia="zh-CN"/>
        </w:rPr>
        <w:t>"</w:t>
      </w:r>
      <w:proofErr w:type="gramEnd"/>
      <w:r>
        <w:rPr>
          <w:lang w:eastAsia="zh-CN"/>
        </w:rPr>
        <w:t>。</w:t>
      </w:r>
    </w:p>
    <w:p w14:paraId="7FFBBB1B" w14:textId="77777777" w:rsidR="00AB09EF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627EEF6B" wp14:editId="3AB3CC6A">
            <wp:extent cx="5400000" cy="326037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260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5E74D" w14:textId="77777777" w:rsidR="00AB09EF" w:rsidRDefault="00000000">
      <w:pPr>
        <w:jc w:val="center"/>
        <w:rPr>
          <w:lang w:eastAsia="zh-CN"/>
        </w:rPr>
      </w:pPr>
      <w:r>
        <w:rPr>
          <w:rFonts w:eastAsia="黑体"/>
          <w:sz w:val="19"/>
          <w:lang w:eastAsia="zh-CN"/>
        </w:rPr>
        <w:t>图</w:t>
      </w:r>
      <w:r>
        <w:rPr>
          <w:rFonts w:eastAsia="黑体"/>
          <w:sz w:val="19"/>
          <w:lang w:eastAsia="zh-CN"/>
        </w:rPr>
        <w:t xml:space="preserve"> 1-</w:t>
      </w:r>
      <w:proofErr w:type="gramStart"/>
      <w:r>
        <w:rPr>
          <w:rFonts w:eastAsia="黑体"/>
          <w:sz w:val="19"/>
          <w:lang w:eastAsia="zh-CN"/>
        </w:rPr>
        <w:t xml:space="preserve">1  </w:t>
      </w:r>
      <w:r>
        <w:rPr>
          <w:rFonts w:eastAsia="黑体"/>
          <w:sz w:val="19"/>
          <w:lang w:eastAsia="zh-CN"/>
        </w:rPr>
        <w:t>业务用例图</w:t>
      </w:r>
      <w:proofErr w:type="gramEnd"/>
      <w:r>
        <w:rPr>
          <w:rFonts w:eastAsia="黑体"/>
          <w:sz w:val="19"/>
          <w:lang w:eastAsia="zh-CN"/>
        </w:rPr>
        <w:t>（本牙科诊所）</w:t>
      </w:r>
    </w:p>
    <w:p w14:paraId="4FC775C6" w14:textId="77777777" w:rsidR="00AB09EF" w:rsidRDefault="00000000">
      <w:pPr>
        <w:spacing w:after="120" w:line="348" w:lineRule="auto"/>
        <w:ind w:firstLine="420"/>
        <w:rPr>
          <w:lang w:eastAsia="zh-CN"/>
        </w:rPr>
      </w:pPr>
      <w:r>
        <w:rPr>
          <w:lang w:eastAsia="zh-CN"/>
        </w:rPr>
        <w:t>与愿景最相关的业务用例是</w:t>
      </w:r>
      <w:proofErr w:type="gramStart"/>
      <w:r>
        <w:rPr>
          <w:lang w:eastAsia="zh-CN"/>
        </w:rPr>
        <w:t>"</w:t>
      </w:r>
      <w:r>
        <w:rPr>
          <w:lang w:eastAsia="zh-CN"/>
        </w:rPr>
        <w:t>就诊</w:t>
      </w:r>
      <w:r>
        <w:rPr>
          <w:lang w:eastAsia="zh-CN"/>
        </w:rPr>
        <w:t>"</w:t>
      </w:r>
      <w:proofErr w:type="gramEnd"/>
      <w:r>
        <w:rPr>
          <w:lang w:eastAsia="zh-CN"/>
        </w:rPr>
        <w:t>，后续的业务序列图围绕它展开；其余业务用例（供货、加工委托、监督）与头号指标相关性弱，不展开建模。</w:t>
      </w:r>
    </w:p>
    <w:p w14:paraId="31FE1010" w14:textId="77777777" w:rsidR="00AB09EF" w:rsidRDefault="00000000">
      <w:pPr>
        <w:pStyle w:val="21"/>
        <w:spacing w:after="160" w:line="312" w:lineRule="auto"/>
        <w:rPr>
          <w:lang w:eastAsia="zh-CN"/>
        </w:rPr>
      </w:pPr>
      <w:proofErr w:type="gramStart"/>
      <w:r>
        <w:rPr>
          <w:rFonts w:ascii="Times New Roman" w:eastAsia="黑体" w:hAnsi="Times New Roman"/>
          <w:color w:val="1F3B63"/>
          <w:sz w:val="27"/>
          <w:lang w:eastAsia="zh-CN"/>
        </w:rPr>
        <w:t xml:space="preserve">1.4  </w:t>
      </w:r>
      <w:r>
        <w:rPr>
          <w:rFonts w:ascii="Times New Roman" w:eastAsia="黑体" w:hAnsi="Times New Roman"/>
          <w:color w:val="1F3B63"/>
          <w:sz w:val="27"/>
          <w:lang w:eastAsia="zh-CN"/>
        </w:rPr>
        <w:t>现状业务序列图</w:t>
      </w:r>
      <w:proofErr w:type="gramEnd"/>
    </w:p>
    <w:p w14:paraId="7ABAF533" w14:textId="77777777" w:rsidR="00AB09EF" w:rsidRDefault="00000000">
      <w:pPr>
        <w:pStyle w:val="31"/>
        <w:spacing w:after="160" w:line="312" w:lineRule="auto"/>
        <w:rPr>
          <w:lang w:eastAsia="zh-CN"/>
        </w:rPr>
      </w:pPr>
      <w:proofErr w:type="gramStart"/>
      <w:r>
        <w:rPr>
          <w:rFonts w:ascii="Times New Roman" w:eastAsia="黑体" w:hAnsi="Times New Roman"/>
          <w:color w:val="222222"/>
          <w:sz w:val="23"/>
          <w:lang w:eastAsia="zh-CN"/>
        </w:rPr>
        <w:t xml:space="preserve">1.4.1  </w:t>
      </w:r>
      <w:r>
        <w:rPr>
          <w:rFonts w:ascii="Times New Roman" w:eastAsia="黑体" w:hAnsi="Times New Roman"/>
          <w:color w:val="222222"/>
          <w:sz w:val="23"/>
          <w:lang w:eastAsia="zh-CN"/>
        </w:rPr>
        <w:t>挑选流程片段</w:t>
      </w:r>
      <w:proofErr w:type="gramEnd"/>
    </w:p>
    <w:p w14:paraId="715D98FD" w14:textId="77777777" w:rsidR="00AB09EF" w:rsidRDefault="00000000">
      <w:pPr>
        <w:spacing w:after="120" w:line="348" w:lineRule="auto"/>
        <w:ind w:firstLine="420"/>
        <w:rPr>
          <w:lang w:eastAsia="zh-CN"/>
        </w:rPr>
      </w:pPr>
      <w:r>
        <w:rPr>
          <w:lang w:eastAsia="zh-CN"/>
        </w:rPr>
        <w:t>从愿景出发挑选</w:t>
      </w:r>
      <w:proofErr w:type="gramStart"/>
      <w:r>
        <w:rPr>
          <w:lang w:eastAsia="zh-CN"/>
        </w:rPr>
        <w:t>"</w:t>
      </w:r>
      <w:r>
        <w:rPr>
          <w:lang w:eastAsia="zh-CN"/>
        </w:rPr>
        <w:t>最</w:t>
      </w:r>
      <w:r>
        <w:rPr>
          <w:lang w:eastAsia="zh-CN"/>
        </w:rPr>
        <w:t>"</w:t>
      </w:r>
      <w:proofErr w:type="gramEnd"/>
      <w:r>
        <w:rPr>
          <w:lang w:eastAsia="zh-CN"/>
        </w:rPr>
        <w:t>相关的流程片段。头号指标是失约与复诊流失，因此挑选两个片段：（一）患者预约首诊并到诊；（二）治疗结束后预约复诊并履约。画现状时遵守</w:t>
      </w:r>
      <w:proofErr w:type="gramStart"/>
      <w:r>
        <w:rPr>
          <w:lang w:eastAsia="zh-CN"/>
        </w:rPr>
        <w:t>"</w:t>
      </w:r>
      <w:r>
        <w:rPr>
          <w:lang w:eastAsia="zh-CN"/>
        </w:rPr>
        <w:t>发誓</w:t>
      </w:r>
      <w:proofErr w:type="gramEnd"/>
      <w:r>
        <w:rPr>
          <w:lang w:eastAsia="zh-CN"/>
        </w:rPr>
        <w:t>法</w:t>
      </w:r>
      <w:r>
        <w:rPr>
          <w:lang w:eastAsia="zh-CN"/>
        </w:rPr>
        <w:t>"</w:t>
      </w:r>
      <w:r>
        <w:rPr>
          <w:lang w:eastAsia="zh-CN"/>
        </w:rPr>
        <w:t>：假如拿着摄像机去拍摄今天的诊所，会拍到什么就画什么</w:t>
      </w:r>
      <w:r>
        <w:rPr>
          <w:lang w:eastAsia="zh-CN"/>
        </w:rPr>
        <w:t>——</w:t>
      </w:r>
      <w:r>
        <w:rPr>
          <w:lang w:eastAsia="zh-CN"/>
        </w:rPr>
        <w:t>有人画人，有非人系统画非人系统，不是</w:t>
      </w:r>
      <w:proofErr w:type="gramStart"/>
      <w:r>
        <w:rPr>
          <w:lang w:eastAsia="zh-CN"/>
        </w:rPr>
        <w:t>"</w:t>
      </w:r>
      <w:r>
        <w:rPr>
          <w:lang w:eastAsia="zh-CN"/>
        </w:rPr>
        <w:t>纯手工</w:t>
      </w:r>
      <w:r>
        <w:rPr>
          <w:lang w:eastAsia="zh-CN"/>
        </w:rPr>
        <w:t>"</w:t>
      </w:r>
      <w:r>
        <w:rPr>
          <w:lang w:eastAsia="zh-CN"/>
        </w:rPr>
        <w:t>，</w:t>
      </w:r>
      <w:proofErr w:type="gramEnd"/>
      <w:r>
        <w:rPr>
          <w:lang w:eastAsia="zh-CN"/>
        </w:rPr>
        <w:t>也还没用上目标系统。</w:t>
      </w:r>
    </w:p>
    <w:p w14:paraId="2EC31EAB" w14:textId="77777777" w:rsidR="00AB09EF" w:rsidRDefault="00000000">
      <w:pPr>
        <w:spacing w:after="120" w:line="348" w:lineRule="auto"/>
        <w:ind w:firstLine="420"/>
        <w:rPr>
          <w:lang w:eastAsia="zh-CN"/>
        </w:rPr>
      </w:pPr>
      <w:r>
        <w:rPr>
          <w:lang w:eastAsia="zh-CN"/>
        </w:rPr>
        <w:lastRenderedPageBreak/>
        <w:t>图中生命线图标按《软件方法》的约定区分：组织外的人（患者）用小人图标；组织内的人（前台、医生、护士）是</w:t>
      </w:r>
      <w:proofErr w:type="gramStart"/>
      <w:r>
        <w:rPr>
          <w:lang w:eastAsia="zh-CN"/>
        </w:rPr>
        <w:t>"</w:t>
      </w:r>
      <w:r>
        <w:rPr>
          <w:lang w:eastAsia="zh-CN"/>
        </w:rPr>
        <w:t>人</w:t>
      </w:r>
      <w:proofErr w:type="gramEnd"/>
      <w:r>
        <w:rPr>
          <w:lang w:eastAsia="zh-CN"/>
        </w:rPr>
        <w:t>肉</w:t>
      </w:r>
      <w:proofErr w:type="gramStart"/>
      <w:r>
        <w:rPr>
          <w:lang w:eastAsia="zh-CN"/>
        </w:rPr>
        <w:t>系统</w:t>
      </w:r>
      <w:r>
        <w:rPr>
          <w:lang w:eastAsia="zh-CN"/>
        </w:rPr>
        <w:t>"</w:t>
      </w:r>
      <w:r>
        <w:rPr>
          <w:lang w:eastAsia="zh-CN"/>
        </w:rPr>
        <w:t>，</w:t>
      </w:r>
      <w:proofErr w:type="gramEnd"/>
      <w:r>
        <w:rPr>
          <w:lang w:eastAsia="zh-CN"/>
        </w:rPr>
        <w:t>用圆圈内画小人的组合图标（圆圈表示它是系统的一部分，圈内的小人表示它仍然是人）；非人系统（纸质预约本、现有收费软件、微信、时间）用空心圆图标。三种图标的名字都写在图标下方，不写在圆内。</w:t>
      </w:r>
    </w:p>
    <w:p w14:paraId="0E7C4A3C" w14:textId="77777777" w:rsidR="00AB09EF" w:rsidRDefault="00000000">
      <w:pPr>
        <w:pStyle w:val="31"/>
        <w:spacing w:after="160" w:line="312" w:lineRule="auto"/>
        <w:rPr>
          <w:lang w:eastAsia="zh-CN"/>
        </w:rPr>
      </w:pPr>
      <w:proofErr w:type="gramStart"/>
      <w:r>
        <w:rPr>
          <w:rFonts w:ascii="Times New Roman" w:eastAsia="黑体" w:hAnsi="Times New Roman"/>
          <w:color w:val="222222"/>
          <w:sz w:val="23"/>
          <w:lang w:eastAsia="zh-CN"/>
        </w:rPr>
        <w:t xml:space="preserve">1.4.2  </w:t>
      </w:r>
      <w:r>
        <w:rPr>
          <w:rFonts w:ascii="Times New Roman" w:eastAsia="黑体" w:hAnsi="Times New Roman"/>
          <w:color w:val="222222"/>
          <w:sz w:val="23"/>
          <w:lang w:eastAsia="zh-CN"/>
        </w:rPr>
        <w:t>片段一</w:t>
      </w:r>
      <w:proofErr w:type="gramEnd"/>
      <w:r>
        <w:rPr>
          <w:rFonts w:ascii="Times New Roman" w:eastAsia="黑体" w:hAnsi="Times New Roman"/>
          <w:color w:val="222222"/>
          <w:sz w:val="23"/>
          <w:lang w:eastAsia="zh-CN"/>
        </w:rPr>
        <w:t>：患者预约首诊并到诊（现状）</w:t>
      </w:r>
    </w:p>
    <w:p w14:paraId="5138978B" w14:textId="77777777" w:rsidR="00AB09EF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1EB5D19B" wp14:editId="4036EBA5">
            <wp:extent cx="5580000" cy="540761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540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A8EBC" w14:textId="77777777" w:rsidR="00AB09EF" w:rsidRDefault="00000000">
      <w:pPr>
        <w:jc w:val="center"/>
        <w:rPr>
          <w:lang w:eastAsia="zh-CN"/>
        </w:rPr>
      </w:pPr>
      <w:r>
        <w:rPr>
          <w:rFonts w:eastAsia="黑体"/>
          <w:sz w:val="19"/>
          <w:lang w:eastAsia="zh-CN"/>
        </w:rPr>
        <w:t>图</w:t>
      </w:r>
      <w:r>
        <w:rPr>
          <w:rFonts w:eastAsia="黑体"/>
          <w:sz w:val="19"/>
          <w:lang w:eastAsia="zh-CN"/>
        </w:rPr>
        <w:t xml:space="preserve"> 1-</w:t>
      </w:r>
      <w:proofErr w:type="gramStart"/>
      <w:r>
        <w:rPr>
          <w:rFonts w:eastAsia="黑体"/>
          <w:sz w:val="19"/>
          <w:lang w:eastAsia="zh-CN"/>
        </w:rPr>
        <w:t xml:space="preserve">2  </w:t>
      </w:r>
      <w:r>
        <w:rPr>
          <w:rFonts w:eastAsia="黑体"/>
          <w:sz w:val="19"/>
          <w:lang w:eastAsia="zh-CN"/>
        </w:rPr>
        <w:t>现状业务序列图</w:t>
      </w:r>
      <w:proofErr w:type="gramEnd"/>
      <w:r>
        <w:rPr>
          <w:rFonts w:eastAsia="黑体"/>
          <w:sz w:val="19"/>
          <w:lang w:eastAsia="zh-CN"/>
        </w:rPr>
        <w:t>（片段一）：患者预约首诊并到诊</w:t>
      </w:r>
    </w:p>
    <w:p w14:paraId="2CE2709B" w14:textId="77777777" w:rsidR="00AB09EF" w:rsidRDefault="00000000">
      <w:pPr>
        <w:spacing w:after="120" w:line="348" w:lineRule="auto"/>
        <w:ind w:firstLine="420"/>
        <w:rPr>
          <w:lang w:eastAsia="zh-CN"/>
        </w:rPr>
      </w:pPr>
      <w:r>
        <w:rPr>
          <w:lang w:eastAsia="zh-CN"/>
        </w:rPr>
        <w:t>现状解读：</w:t>
      </w:r>
    </w:p>
    <w:p w14:paraId="0606A788" w14:textId="77777777" w:rsidR="00AB09EF" w:rsidRDefault="00000000">
      <w:pPr>
        <w:spacing w:after="80" w:line="336" w:lineRule="auto"/>
        <w:ind w:left="420"/>
        <w:rPr>
          <w:lang w:eastAsia="zh-CN"/>
        </w:rPr>
      </w:pPr>
      <w:r>
        <w:rPr>
          <w:lang w:eastAsia="zh-CN"/>
        </w:rPr>
        <w:t xml:space="preserve">· </w:t>
      </w:r>
      <w:r>
        <w:rPr>
          <w:lang w:eastAsia="zh-CN"/>
        </w:rPr>
        <w:t>预约信息只存在于纸质预约本和前台的个人微信里，是典型的</w:t>
      </w:r>
      <w:proofErr w:type="gramStart"/>
      <w:r>
        <w:rPr>
          <w:lang w:eastAsia="zh-CN"/>
        </w:rPr>
        <w:t>"</w:t>
      </w:r>
      <w:r>
        <w:rPr>
          <w:lang w:eastAsia="zh-CN"/>
        </w:rPr>
        <w:t>信息</w:t>
      </w:r>
      <w:proofErr w:type="gramEnd"/>
      <w:r>
        <w:rPr>
          <w:lang w:eastAsia="zh-CN"/>
        </w:rPr>
        <w:t>靠人</w:t>
      </w:r>
      <w:proofErr w:type="gramStart"/>
      <w:r>
        <w:rPr>
          <w:lang w:eastAsia="zh-CN"/>
        </w:rPr>
        <w:t>协调</w:t>
      </w:r>
      <w:r>
        <w:rPr>
          <w:lang w:eastAsia="zh-CN"/>
        </w:rPr>
        <w:t>"</w:t>
      </w:r>
      <w:r>
        <w:rPr>
          <w:lang w:eastAsia="zh-CN"/>
        </w:rPr>
        <w:t>。</w:t>
      </w:r>
      <w:proofErr w:type="gramEnd"/>
    </w:p>
    <w:p w14:paraId="4855BFE2" w14:textId="77777777" w:rsidR="00AB09EF" w:rsidRDefault="00000000">
      <w:pPr>
        <w:spacing w:after="80" w:line="336" w:lineRule="auto"/>
        <w:ind w:left="420"/>
        <w:rPr>
          <w:lang w:eastAsia="zh-CN"/>
        </w:rPr>
      </w:pPr>
      <w:r>
        <w:rPr>
          <w:lang w:eastAsia="zh-CN"/>
        </w:rPr>
        <w:t xml:space="preserve">· </w:t>
      </w:r>
      <w:r>
        <w:rPr>
          <w:lang w:eastAsia="zh-CN"/>
        </w:rPr>
        <w:t>就诊日前没有任何提醒动作，患者记错时间即形成失约；失约后也没有任何后续处理动作。</w:t>
      </w:r>
    </w:p>
    <w:p w14:paraId="1CAF12C7" w14:textId="77777777" w:rsidR="00AB09EF" w:rsidRDefault="00000000">
      <w:pPr>
        <w:spacing w:after="80" w:line="336" w:lineRule="auto"/>
        <w:ind w:left="420"/>
        <w:rPr>
          <w:lang w:eastAsia="zh-CN"/>
        </w:rPr>
      </w:pPr>
      <w:r>
        <w:rPr>
          <w:lang w:eastAsia="zh-CN"/>
        </w:rPr>
        <w:t xml:space="preserve">· </w:t>
      </w:r>
      <w:r>
        <w:rPr>
          <w:lang w:eastAsia="zh-CN"/>
        </w:rPr>
        <w:t>时间作为特殊业务实体出现，但它只能</w:t>
      </w:r>
      <w:proofErr w:type="gramStart"/>
      <w:r>
        <w:rPr>
          <w:lang w:eastAsia="zh-CN"/>
        </w:rPr>
        <w:t>"</w:t>
      </w:r>
      <w:r>
        <w:rPr>
          <w:lang w:eastAsia="zh-CN"/>
        </w:rPr>
        <w:t>到达</w:t>
      </w:r>
      <w:r>
        <w:rPr>
          <w:lang w:eastAsia="zh-CN"/>
        </w:rPr>
        <w:t>"</w:t>
      </w:r>
      <w:proofErr w:type="gramEnd"/>
      <w:r>
        <w:rPr>
          <w:lang w:eastAsia="zh-CN"/>
        </w:rPr>
        <w:t>，不能</w:t>
      </w:r>
      <w:proofErr w:type="gramStart"/>
      <w:r>
        <w:rPr>
          <w:lang w:eastAsia="zh-CN"/>
        </w:rPr>
        <w:t>"</w:t>
      </w:r>
      <w:r>
        <w:rPr>
          <w:lang w:eastAsia="zh-CN"/>
        </w:rPr>
        <w:t>提醒</w:t>
      </w:r>
      <w:r>
        <w:rPr>
          <w:lang w:eastAsia="zh-CN"/>
        </w:rPr>
        <w:t>"</w:t>
      </w:r>
      <w:proofErr w:type="gramEnd"/>
      <w:r>
        <w:rPr>
          <w:lang w:eastAsia="zh-CN"/>
        </w:rPr>
        <w:t>——</w:t>
      </w:r>
      <w:r>
        <w:rPr>
          <w:lang w:eastAsia="zh-CN"/>
        </w:rPr>
        <w:t>因为现状里没有承担提醒责任的系统。</w:t>
      </w:r>
    </w:p>
    <w:p w14:paraId="03700F53" w14:textId="77777777" w:rsidR="00AB09EF" w:rsidRDefault="00000000">
      <w:pPr>
        <w:pStyle w:val="31"/>
        <w:spacing w:after="160" w:line="312" w:lineRule="auto"/>
        <w:rPr>
          <w:lang w:eastAsia="zh-CN"/>
        </w:rPr>
      </w:pPr>
      <w:proofErr w:type="gramStart"/>
      <w:r>
        <w:rPr>
          <w:rFonts w:ascii="Times New Roman" w:eastAsia="黑体" w:hAnsi="Times New Roman"/>
          <w:color w:val="222222"/>
          <w:sz w:val="23"/>
          <w:lang w:eastAsia="zh-CN"/>
        </w:rPr>
        <w:lastRenderedPageBreak/>
        <w:t xml:space="preserve">1.4.3  </w:t>
      </w:r>
      <w:r>
        <w:rPr>
          <w:rFonts w:ascii="Times New Roman" w:eastAsia="黑体" w:hAnsi="Times New Roman"/>
          <w:color w:val="222222"/>
          <w:sz w:val="23"/>
          <w:lang w:eastAsia="zh-CN"/>
        </w:rPr>
        <w:t>片段二</w:t>
      </w:r>
      <w:proofErr w:type="gramEnd"/>
      <w:r>
        <w:rPr>
          <w:rFonts w:ascii="Times New Roman" w:eastAsia="黑体" w:hAnsi="Times New Roman"/>
          <w:color w:val="222222"/>
          <w:sz w:val="23"/>
          <w:lang w:eastAsia="zh-CN"/>
        </w:rPr>
        <w:t>：治疗结束后预约复诊并履约（现状）</w:t>
      </w:r>
    </w:p>
    <w:p w14:paraId="7D088B03" w14:textId="77777777" w:rsidR="00AB09EF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15FAE599" wp14:editId="5546CB17">
            <wp:extent cx="5580000" cy="505375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5053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9E435" w14:textId="77777777" w:rsidR="00AB09EF" w:rsidRDefault="00000000">
      <w:pPr>
        <w:jc w:val="center"/>
        <w:rPr>
          <w:lang w:eastAsia="zh-CN"/>
        </w:rPr>
      </w:pPr>
      <w:r>
        <w:rPr>
          <w:rFonts w:eastAsia="黑体"/>
          <w:sz w:val="19"/>
          <w:lang w:eastAsia="zh-CN"/>
        </w:rPr>
        <w:t>图</w:t>
      </w:r>
      <w:r>
        <w:rPr>
          <w:rFonts w:eastAsia="黑体"/>
          <w:sz w:val="19"/>
          <w:lang w:eastAsia="zh-CN"/>
        </w:rPr>
        <w:t xml:space="preserve"> 1-</w:t>
      </w:r>
      <w:proofErr w:type="gramStart"/>
      <w:r>
        <w:rPr>
          <w:rFonts w:eastAsia="黑体"/>
          <w:sz w:val="19"/>
          <w:lang w:eastAsia="zh-CN"/>
        </w:rPr>
        <w:t xml:space="preserve">3  </w:t>
      </w:r>
      <w:r>
        <w:rPr>
          <w:rFonts w:eastAsia="黑体"/>
          <w:sz w:val="19"/>
          <w:lang w:eastAsia="zh-CN"/>
        </w:rPr>
        <w:t>现状业务序列图</w:t>
      </w:r>
      <w:proofErr w:type="gramEnd"/>
      <w:r>
        <w:rPr>
          <w:rFonts w:eastAsia="黑体"/>
          <w:sz w:val="19"/>
          <w:lang w:eastAsia="zh-CN"/>
        </w:rPr>
        <w:t>（片段二）：治疗结束后预约复诊并履约</w:t>
      </w:r>
    </w:p>
    <w:p w14:paraId="1B44914F" w14:textId="77777777" w:rsidR="00AB09EF" w:rsidRDefault="00000000">
      <w:pPr>
        <w:spacing w:after="120" w:line="348" w:lineRule="auto"/>
        <w:ind w:firstLine="420"/>
        <w:rPr>
          <w:lang w:eastAsia="zh-CN"/>
        </w:rPr>
      </w:pPr>
      <w:r>
        <w:rPr>
          <w:lang w:eastAsia="zh-CN"/>
        </w:rPr>
        <w:t>现状解读：</w:t>
      </w:r>
    </w:p>
    <w:p w14:paraId="30874530" w14:textId="77777777" w:rsidR="00AB09EF" w:rsidRDefault="00000000">
      <w:pPr>
        <w:spacing w:after="80" w:line="336" w:lineRule="auto"/>
        <w:ind w:left="420"/>
        <w:rPr>
          <w:lang w:eastAsia="zh-CN"/>
        </w:rPr>
      </w:pPr>
      <w:r>
        <w:rPr>
          <w:lang w:eastAsia="zh-CN"/>
        </w:rPr>
        <w:t xml:space="preserve">· </w:t>
      </w:r>
      <w:r>
        <w:rPr>
          <w:lang w:eastAsia="zh-CN"/>
        </w:rPr>
        <w:t>复诊时机与间隔只存在于医生口头医嘱（</w:t>
      </w:r>
      <w:proofErr w:type="gramStart"/>
      <w:r>
        <w:rPr>
          <w:lang w:eastAsia="zh-CN"/>
        </w:rPr>
        <w:t>"</w:t>
      </w:r>
      <w:r>
        <w:rPr>
          <w:lang w:eastAsia="zh-CN"/>
        </w:rPr>
        <w:t>两</w:t>
      </w:r>
      <w:proofErr w:type="gramEnd"/>
      <w:r>
        <w:rPr>
          <w:lang w:eastAsia="zh-CN"/>
        </w:rPr>
        <w:t>周后再来</w:t>
      </w:r>
      <w:proofErr w:type="gramStart"/>
      <w:r>
        <w:rPr>
          <w:lang w:eastAsia="zh-CN"/>
        </w:rPr>
        <w:t>看看</w:t>
      </w:r>
      <w:r>
        <w:rPr>
          <w:lang w:eastAsia="zh-CN"/>
        </w:rPr>
        <w:t>"</w:t>
      </w:r>
      <w:r>
        <w:rPr>
          <w:lang w:eastAsia="zh-CN"/>
        </w:rPr>
        <w:t>）</w:t>
      </w:r>
      <w:proofErr w:type="gramEnd"/>
      <w:r>
        <w:rPr>
          <w:lang w:eastAsia="zh-CN"/>
        </w:rPr>
        <w:t>和护士的记忆中。</w:t>
      </w:r>
    </w:p>
    <w:p w14:paraId="507612D6" w14:textId="77777777" w:rsidR="00AB09EF" w:rsidRDefault="00000000">
      <w:pPr>
        <w:spacing w:after="80" w:line="336" w:lineRule="auto"/>
        <w:ind w:left="420"/>
        <w:rPr>
          <w:lang w:eastAsia="zh-CN"/>
        </w:rPr>
      </w:pPr>
      <w:r>
        <w:rPr>
          <w:lang w:eastAsia="zh-CN"/>
        </w:rPr>
        <w:t xml:space="preserve">· </w:t>
      </w:r>
      <w:r>
        <w:rPr>
          <w:lang w:eastAsia="zh-CN"/>
        </w:rPr>
        <w:t>纸质病历无法检索，医生看不到患者历次治疗的全貌，更无法判断谁已经流失。</w:t>
      </w:r>
    </w:p>
    <w:p w14:paraId="5CBD71C2" w14:textId="77777777" w:rsidR="00AB09EF" w:rsidRDefault="00000000">
      <w:pPr>
        <w:spacing w:after="80" w:line="336" w:lineRule="auto"/>
        <w:ind w:left="420"/>
        <w:rPr>
          <w:lang w:eastAsia="zh-CN"/>
        </w:rPr>
      </w:pPr>
      <w:r>
        <w:rPr>
          <w:lang w:eastAsia="zh-CN"/>
        </w:rPr>
        <w:t xml:space="preserve">· </w:t>
      </w:r>
      <w:r>
        <w:rPr>
          <w:lang w:eastAsia="zh-CN"/>
        </w:rPr>
        <w:t>复诊提醒取决于前台</w:t>
      </w:r>
      <w:proofErr w:type="gramStart"/>
      <w:r>
        <w:rPr>
          <w:lang w:eastAsia="zh-CN"/>
        </w:rPr>
        <w:t>"</w:t>
      </w:r>
      <w:r>
        <w:rPr>
          <w:lang w:eastAsia="zh-CN"/>
        </w:rPr>
        <w:t>想</w:t>
      </w:r>
      <w:proofErr w:type="gramEnd"/>
      <w:r>
        <w:rPr>
          <w:lang w:eastAsia="zh-CN"/>
        </w:rPr>
        <w:t>不想得</w:t>
      </w:r>
      <w:proofErr w:type="gramStart"/>
      <w:r>
        <w:rPr>
          <w:lang w:eastAsia="zh-CN"/>
        </w:rPr>
        <w:t>起来</w:t>
      </w:r>
      <w:r>
        <w:rPr>
          <w:lang w:eastAsia="zh-CN"/>
        </w:rPr>
        <w:t>"</w:t>
      </w:r>
      <w:r>
        <w:rPr>
          <w:lang w:eastAsia="zh-CN"/>
        </w:rPr>
        <w:t>，</w:t>
      </w:r>
      <w:proofErr w:type="gramEnd"/>
      <w:r>
        <w:rPr>
          <w:lang w:eastAsia="zh-CN"/>
        </w:rPr>
        <w:t>忙时必然遗漏</w:t>
      </w:r>
      <w:r>
        <w:rPr>
          <w:lang w:eastAsia="zh-CN"/>
        </w:rPr>
        <w:t>——</w:t>
      </w:r>
      <w:r>
        <w:rPr>
          <w:lang w:eastAsia="zh-CN"/>
        </w:rPr>
        <w:t>这不是态度问题，是机制问题。</w:t>
      </w:r>
    </w:p>
    <w:p w14:paraId="6AC20D65" w14:textId="77777777" w:rsidR="00AB09EF" w:rsidRDefault="00000000">
      <w:pPr>
        <w:pStyle w:val="21"/>
        <w:spacing w:after="160" w:line="312" w:lineRule="auto"/>
        <w:rPr>
          <w:lang w:eastAsia="zh-CN"/>
        </w:rPr>
      </w:pPr>
      <w:proofErr w:type="gramStart"/>
      <w:r>
        <w:rPr>
          <w:rFonts w:ascii="Times New Roman" w:eastAsia="黑体" w:hAnsi="Times New Roman"/>
          <w:color w:val="1F3B63"/>
          <w:sz w:val="27"/>
          <w:lang w:eastAsia="zh-CN"/>
        </w:rPr>
        <w:t xml:space="preserve">1.5  </w:t>
      </w:r>
      <w:r>
        <w:rPr>
          <w:rFonts w:ascii="Times New Roman" w:eastAsia="黑体" w:hAnsi="Times New Roman"/>
          <w:color w:val="1F3B63"/>
          <w:sz w:val="27"/>
          <w:lang w:eastAsia="zh-CN"/>
        </w:rPr>
        <w:t>改进业务序列图与改进模式</w:t>
      </w:r>
      <w:proofErr w:type="gramEnd"/>
    </w:p>
    <w:p w14:paraId="3188C771" w14:textId="77777777" w:rsidR="00AB09EF" w:rsidRDefault="00000000">
      <w:pPr>
        <w:pStyle w:val="31"/>
        <w:spacing w:after="160" w:line="312" w:lineRule="auto"/>
        <w:rPr>
          <w:lang w:eastAsia="zh-CN"/>
        </w:rPr>
      </w:pPr>
      <w:proofErr w:type="gramStart"/>
      <w:r>
        <w:rPr>
          <w:rFonts w:ascii="Times New Roman" w:eastAsia="黑体" w:hAnsi="Times New Roman"/>
          <w:color w:val="222222"/>
          <w:sz w:val="23"/>
          <w:lang w:eastAsia="zh-CN"/>
        </w:rPr>
        <w:t xml:space="preserve">1.5.1  </w:t>
      </w:r>
      <w:r>
        <w:rPr>
          <w:rFonts w:ascii="Times New Roman" w:eastAsia="黑体" w:hAnsi="Times New Roman"/>
          <w:color w:val="222222"/>
          <w:sz w:val="23"/>
          <w:lang w:eastAsia="zh-CN"/>
        </w:rPr>
        <w:t>阿布思考法</w:t>
      </w:r>
      <w:proofErr w:type="gramEnd"/>
    </w:p>
    <w:p w14:paraId="6757F52B" w14:textId="77777777" w:rsidR="00AB09EF" w:rsidRDefault="00000000">
      <w:pPr>
        <w:spacing w:after="120" w:line="348" w:lineRule="auto"/>
        <w:ind w:firstLine="420"/>
        <w:rPr>
          <w:lang w:eastAsia="zh-CN"/>
        </w:rPr>
      </w:pPr>
      <w:r>
        <w:rPr>
          <w:lang w:eastAsia="zh-CN"/>
        </w:rPr>
        <w:t>先假设资源充足：给每位患者配一名专职</w:t>
      </w:r>
      <w:proofErr w:type="gramStart"/>
      <w:r>
        <w:rPr>
          <w:lang w:eastAsia="zh-CN"/>
        </w:rPr>
        <w:t>"</w:t>
      </w:r>
      <w:r>
        <w:rPr>
          <w:lang w:eastAsia="zh-CN"/>
        </w:rPr>
        <w:t>就医管家</w:t>
      </w:r>
      <w:r>
        <w:rPr>
          <w:lang w:eastAsia="zh-CN"/>
        </w:rPr>
        <w:t>"</w:t>
      </w:r>
      <w:r>
        <w:rPr>
          <w:lang w:eastAsia="zh-CN"/>
        </w:rPr>
        <w:t>，</w:t>
      </w:r>
      <w:proofErr w:type="gramEnd"/>
      <w:r>
        <w:rPr>
          <w:lang w:eastAsia="zh-CN"/>
        </w:rPr>
        <w:t>全程跟踪复诊时间、主动提醒、随时改约、提前备好器械材料、向医生同步病史。再用现有资源</w:t>
      </w:r>
      <w:proofErr w:type="gramStart"/>
      <w:r>
        <w:rPr>
          <w:lang w:eastAsia="zh-CN"/>
        </w:rPr>
        <w:t>"</w:t>
      </w:r>
      <w:r>
        <w:rPr>
          <w:lang w:eastAsia="zh-CN"/>
        </w:rPr>
        <w:t>山寨</w:t>
      </w:r>
      <w:r>
        <w:rPr>
          <w:lang w:eastAsia="zh-CN"/>
        </w:rPr>
        <w:t>"</w:t>
      </w:r>
      <w:proofErr w:type="gramEnd"/>
      <w:r>
        <w:rPr>
          <w:lang w:eastAsia="zh-CN"/>
        </w:rPr>
        <w:t>这个管家</w:t>
      </w:r>
      <w:r>
        <w:rPr>
          <w:lang w:eastAsia="zh-CN"/>
        </w:rPr>
        <w:t>——</w:t>
      </w:r>
      <w:r>
        <w:rPr>
          <w:lang w:eastAsia="zh-CN"/>
        </w:rPr>
        <w:t>这名管家就是待开发的诊所管理系统（新牙科系统）。</w:t>
      </w:r>
    </w:p>
    <w:p w14:paraId="34655886" w14:textId="77777777" w:rsidR="00AB09EF" w:rsidRDefault="00000000">
      <w:pPr>
        <w:pStyle w:val="31"/>
        <w:spacing w:after="160" w:line="312" w:lineRule="auto"/>
      </w:pPr>
      <w:proofErr w:type="gramStart"/>
      <w:r>
        <w:rPr>
          <w:rFonts w:ascii="Times New Roman" w:eastAsia="黑体" w:hAnsi="Times New Roman"/>
          <w:color w:val="222222"/>
          <w:sz w:val="23"/>
        </w:rPr>
        <w:lastRenderedPageBreak/>
        <w:t xml:space="preserve">1.5.2  </w:t>
      </w:r>
      <w:proofErr w:type="spellStart"/>
      <w:r>
        <w:rPr>
          <w:rFonts w:ascii="Times New Roman" w:eastAsia="黑体" w:hAnsi="Times New Roman"/>
          <w:color w:val="222222"/>
          <w:sz w:val="23"/>
        </w:rPr>
        <w:t>三种改进模式的落点</w:t>
      </w:r>
      <w:proofErr w:type="spellEnd"/>
      <w:proofErr w:type="gramEnd"/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1701"/>
        <w:gridCol w:w="2835"/>
        <w:gridCol w:w="3402"/>
      </w:tblGrid>
      <w:tr w:rsidR="00AB09EF" w14:paraId="2DB2A785" w14:textId="77777777">
        <w:tc>
          <w:tcPr>
            <w:tcW w:w="1701" w:type="dxa"/>
            <w:shd w:val="clear" w:color="auto" w:fill="DBE5F1"/>
          </w:tcPr>
          <w:p w14:paraId="2F01E7B8" w14:textId="77777777" w:rsidR="00AB09EF" w:rsidRDefault="00000000">
            <w:pPr>
              <w:spacing w:before="40" w:after="40" w:line="288" w:lineRule="auto"/>
            </w:pPr>
            <w:r>
              <w:rPr>
                <w:rFonts w:eastAsia="黑体"/>
                <w:b/>
                <w:sz w:val="18"/>
              </w:rPr>
              <w:t>改进模式</w:t>
            </w:r>
          </w:p>
        </w:tc>
        <w:tc>
          <w:tcPr>
            <w:tcW w:w="2835" w:type="dxa"/>
            <w:shd w:val="clear" w:color="auto" w:fill="DBE5F1"/>
          </w:tcPr>
          <w:p w14:paraId="77234BEA" w14:textId="77777777" w:rsidR="00AB09EF" w:rsidRDefault="00000000">
            <w:pPr>
              <w:spacing w:before="40" w:after="40" w:line="288" w:lineRule="auto"/>
            </w:pPr>
            <w:r>
              <w:rPr>
                <w:rFonts w:eastAsia="黑体"/>
                <w:b/>
                <w:sz w:val="18"/>
              </w:rPr>
              <w:t>现状（物流</w:t>
            </w:r>
            <w:r>
              <w:rPr>
                <w:rFonts w:eastAsia="黑体"/>
                <w:b/>
                <w:sz w:val="18"/>
              </w:rPr>
              <w:t>/</w:t>
            </w:r>
            <w:r>
              <w:rPr>
                <w:rFonts w:eastAsia="黑体"/>
                <w:b/>
                <w:sz w:val="18"/>
              </w:rPr>
              <w:t>人肉）</w:t>
            </w:r>
          </w:p>
        </w:tc>
        <w:tc>
          <w:tcPr>
            <w:tcW w:w="3402" w:type="dxa"/>
            <w:shd w:val="clear" w:color="auto" w:fill="DBE5F1"/>
          </w:tcPr>
          <w:p w14:paraId="20245A8D" w14:textId="77777777" w:rsidR="00AB09EF" w:rsidRDefault="00000000">
            <w:pPr>
              <w:spacing w:before="40" w:after="40" w:line="288" w:lineRule="auto"/>
              <w:rPr>
                <w:lang w:eastAsia="zh-CN"/>
              </w:rPr>
            </w:pPr>
            <w:r>
              <w:rPr>
                <w:rFonts w:eastAsia="黑体"/>
                <w:b/>
                <w:sz w:val="18"/>
                <w:lang w:eastAsia="zh-CN"/>
              </w:rPr>
              <w:t>改进后（信息流</w:t>
            </w:r>
            <w:r>
              <w:rPr>
                <w:rFonts w:eastAsia="黑体"/>
                <w:b/>
                <w:sz w:val="18"/>
                <w:lang w:eastAsia="zh-CN"/>
              </w:rPr>
              <w:t>/</w:t>
            </w:r>
            <w:r>
              <w:rPr>
                <w:rFonts w:eastAsia="黑体"/>
                <w:b/>
                <w:sz w:val="18"/>
                <w:lang w:eastAsia="zh-CN"/>
              </w:rPr>
              <w:t>系统）</w:t>
            </w:r>
          </w:p>
        </w:tc>
      </w:tr>
      <w:tr w:rsidR="00AB09EF" w14:paraId="1256C775" w14:textId="77777777">
        <w:tc>
          <w:tcPr>
            <w:tcW w:w="1701" w:type="dxa"/>
          </w:tcPr>
          <w:p w14:paraId="39D15A0E" w14:textId="77777777" w:rsidR="00AB09EF" w:rsidRDefault="00000000">
            <w:pPr>
              <w:spacing w:before="40" w:after="40" w:line="288" w:lineRule="auto"/>
            </w:pPr>
            <w:proofErr w:type="spellStart"/>
            <w:r>
              <w:rPr>
                <w:sz w:val="18"/>
              </w:rPr>
              <w:t>一、物流变成信息流</w:t>
            </w:r>
            <w:proofErr w:type="spellEnd"/>
          </w:p>
        </w:tc>
        <w:tc>
          <w:tcPr>
            <w:tcW w:w="2835" w:type="dxa"/>
          </w:tcPr>
          <w:p w14:paraId="2F78A287" w14:textId="77777777" w:rsidR="00AB09EF" w:rsidRDefault="00000000">
            <w:pPr>
              <w:spacing w:before="40" w:after="40" w:line="288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纸质预约本、纸质病历、口头告知、个人微信</w:t>
            </w:r>
          </w:p>
        </w:tc>
        <w:tc>
          <w:tcPr>
            <w:tcW w:w="3402" w:type="dxa"/>
          </w:tcPr>
          <w:p w14:paraId="41FFEDE8" w14:textId="77777777" w:rsidR="00AB09EF" w:rsidRDefault="00000000">
            <w:pPr>
              <w:spacing w:before="40" w:after="40" w:line="288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系统内预约记录、电子病历、自动推送</w:t>
            </w:r>
          </w:p>
        </w:tc>
      </w:tr>
      <w:tr w:rsidR="00AB09EF" w14:paraId="7D24AE72" w14:textId="77777777">
        <w:tc>
          <w:tcPr>
            <w:tcW w:w="1701" w:type="dxa"/>
          </w:tcPr>
          <w:p w14:paraId="262E95BE" w14:textId="77777777" w:rsidR="00AB09EF" w:rsidRDefault="00000000">
            <w:pPr>
              <w:spacing w:before="40" w:after="40" w:line="288" w:lineRule="auto"/>
            </w:pPr>
            <w:proofErr w:type="spellStart"/>
            <w:r>
              <w:rPr>
                <w:sz w:val="18"/>
              </w:rPr>
              <w:t>二、改善信息流转</w:t>
            </w:r>
            <w:proofErr w:type="spellEnd"/>
          </w:p>
        </w:tc>
        <w:tc>
          <w:tcPr>
            <w:tcW w:w="2835" w:type="dxa"/>
          </w:tcPr>
          <w:p w14:paraId="64336360" w14:textId="77777777" w:rsidR="00AB09EF" w:rsidRDefault="00000000">
            <w:pPr>
              <w:spacing w:before="40" w:after="40" w:line="288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前台、护士、医生之间靠传话；信息孤岛</w:t>
            </w:r>
          </w:p>
        </w:tc>
        <w:tc>
          <w:tcPr>
            <w:tcW w:w="3402" w:type="dxa"/>
          </w:tcPr>
          <w:p w14:paraId="22785369" w14:textId="77777777" w:rsidR="00AB09EF" w:rsidRDefault="00000000">
            <w:pPr>
              <w:spacing w:before="40" w:after="40" w:line="288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预约、分诊、病历、提醒在系统内贯通，三处同时可见</w:t>
            </w:r>
          </w:p>
        </w:tc>
      </w:tr>
      <w:tr w:rsidR="00AB09EF" w14:paraId="4AF8DDDA" w14:textId="77777777">
        <w:tc>
          <w:tcPr>
            <w:tcW w:w="1701" w:type="dxa"/>
          </w:tcPr>
          <w:p w14:paraId="03453A50" w14:textId="77777777" w:rsidR="00AB09EF" w:rsidRDefault="00000000">
            <w:pPr>
              <w:spacing w:before="40" w:after="40" w:line="288" w:lineRule="auto"/>
            </w:pPr>
            <w:proofErr w:type="spellStart"/>
            <w:r>
              <w:rPr>
                <w:sz w:val="18"/>
              </w:rPr>
              <w:t>三、封装领域逻辑</w:t>
            </w:r>
            <w:proofErr w:type="spellEnd"/>
          </w:p>
        </w:tc>
        <w:tc>
          <w:tcPr>
            <w:tcW w:w="2835" w:type="dxa"/>
          </w:tcPr>
          <w:p w14:paraId="11DABBF3" w14:textId="77777777" w:rsidR="00AB09EF" w:rsidRDefault="00000000">
            <w:pPr>
              <w:spacing w:before="40" w:after="40" w:line="288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复诊时机与间隔靠医生经验；提醒靠前台记忆；牙椅排程靠脑子</w:t>
            </w:r>
          </w:p>
        </w:tc>
        <w:tc>
          <w:tcPr>
            <w:tcW w:w="3402" w:type="dxa"/>
          </w:tcPr>
          <w:p w14:paraId="0F690531" w14:textId="77777777" w:rsidR="00AB09EF" w:rsidRDefault="00000000">
            <w:pPr>
              <w:spacing w:before="40" w:after="40" w:line="288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系统封装治疗项目规则（步骤、间隔、时长）、复诊排程与提醒策略、失约风险分级、牙椅容量调度与候补释放</w:t>
            </w:r>
          </w:p>
        </w:tc>
      </w:tr>
    </w:tbl>
    <w:p w14:paraId="4863BEC0" w14:textId="77777777" w:rsidR="00AB09EF" w:rsidRDefault="00AB09EF">
      <w:pPr>
        <w:spacing w:after="40"/>
        <w:rPr>
          <w:lang w:eastAsia="zh-CN"/>
        </w:rPr>
      </w:pPr>
    </w:p>
    <w:p w14:paraId="35999B53" w14:textId="77777777" w:rsidR="00AB09EF" w:rsidRDefault="00000000">
      <w:pPr>
        <w:spacing w:after="120" w:line="348" w:lineRule="auto"/>
        <w:ind w:firstLine="420"/>
        <w:rPr>
          <w:lang w:eastAsia="zh-CN"/>
        </w:rPr>
      </w:pPr>
      <w:r>
        <w:rPr>
          <w:lang w:eastAsia="zh-CN"/>
        </w:rPr>
        <w:t>改进一、二对手工流程是</w:t>
      </w:r>
      <w:proofErr w:type="gramStart"/>
      <w:r>
        <w:rPr>
          <w:lang w:eastAsia="zh-CN"/>
        </w:rPr>
        <w:t>"</w:t>
      </w:r>
      <w:r>
        <w:rPr>
          <w:lang w:eastAsia="zh-CN"/>
        </w:rPr>
        <w:t>省事</w:t>
      </w:r>
      <w:r>
        <w:rPr>
          <w:lang w:eastAsia="zh-CN"/>
        </w:rPr>
        <w:t>"</w:t>
      </w:r>
      <w:proofErr w:type="gramEnd"/>
      <w:r>
        <w:rPr>
          <w:lang w:eastAsia="zh-CN"/>
        </w:rPr>
        <w:t>；改进三才是核心竞争力</w:t>
      </w:r>
      <w:r>
        <w:rPr>
          <w:lang w:eastAsia="zh-CN"/>
        </w:rPr>
        <w:t>——</w:t>
      </w:r>
      <w:r>
        <w:rPr>
          <w:lang w:eastAsia="zh-CN"/>
        </w:rPr>
        <w:t>把老司机（医生、护士长）头脑中的逻辑显式化并封装进系统，这是系统真正替诊所赚到钱的部分。</w:t>
      </w:r>
    </w:p>
    <w:p w14:paraId="60E8953E" w14:textId="77777777" w:rsidR="00AB09EF" w:rsidRDefault="00000000">
      <w:pPr>
        <w:pStyle w:val="31"/>
        <w:spacing w:after="160" w:line="312" w:lineRule="auto"/>
        <w:rPr>
          <w:lang w:eastAsia="zh-CN"/>
        </w:rPr>
      </w:pPr>
      <w:proofErr w:type="gramStart"/>
      <w:r>
        <w:rPr>
          <w:rFonts w:ascii="Times New Roman" w:eastAsia="黑体" w:hAnsi="Times New Roman"/>
          <w:color w:val="222222"/>
          <w:sz w:val="23"/>
          <w:lang w:eastAsia="zh-CN"/>
        </w:rPr>
        <w:lastRenderedPageBreak/>
        <w:t xml:space="preserve">1.5.3  </w:t>
      </w:r>
      <w:r>
        <w:rPr>
          <w:rFonts w:ascii="Times New Roman" w:eastAsia="黑体" w:hAnsi="Times New Roman"/>
          <w:color w:val="222222"/>
          <w:sz w:val="23"/>
          <w:lang w:eastAsia="zh-CN"/>
        </w:rPr>
        <w:t>改进片段一</w:t>
      </w:r>
      <w:proofErr w:type="gramEnd"/>
      <w:r>
        <w:rPr>
          <w:rFonts w:ascii="Times New Roman" w:eastAsia="黑体" w:hAnsi="Times New Roman"/>
          <w:color w:val="222222"/>
          <w:sz w:val="23"/>
          <w:lang w:eastAsia="zh-CN"/>
        </w:rPr>
        <w:t>：患者预约首诊并到诊</w:t>
      </w:r>
    </w:p>
    <w:p w14:paraId="55B26069" w14:textId="77777777" w:rsidR="00AB09EF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17EA0727" wp14:editId="082115D3">
            <wp:extent cx="5580000" cy="616068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6160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983C5" w14:textId="77777777" w:rsidR="00AB09EF" w:rsidRDefault="00000000">
      <w:pPr>
        <w:jc w:val="center"/>
        <w:rPr>
          <w:lang w:eastAsia="zh-CN"/>
        </w:rPr>
      </w:pPr>
      <w:r>
        <w:rPr>
          <w:rFonts w:eastAsia="黑体"/>
          <w:sz w:val="19"/>
          <w:lang w:eastAsia="zh-CN"/>
        </w:rPr>
        <w:t>图</w:t>
      </w:r>
      <w:r>
        <w:rPr>
          <w:rFonts w:eastAsia="黑体"/>
          <w:sz w:val="19"/>
          <w:lang w:eastAsia="zh-CN"/>
        </w:rPr>
        <w:t xml:space="preserve"> 1-</w:t>
      </w:r>
      <w:proofErr w:type="gramStart"/>
      <w:r>
        <w:rPr>
          <w:rFonts w:eastAsia="黑体"/>
          <w:sz w:val="19"/>
          <w:lang w:eastAsia="zh-CN"/>
        </w:rPr>
        <w:t xml:space="preserve">4  </w:t>
      </w:r>
      <w:r>
        <w:rPr>
          <w:rFonts w:eastAsia="黑体"/>
          <w:sz w:val="19"/>
          <w:lang w:eastAsia="zh-CN"/>
        </w:rPr>
        <w:t>改进业务序列图</w:t>
      </w:r>
      <w:proofErr w:type="gramEnd"/>
      <w:r>
        <w:rPr>
          <w:rFonts w:eastAsia="黑体"/>
          <w:sz w:val="19"/>
          <w:lang w:eastAsia="zh-CN"/>
        </w:rPr>
        <w:t>（片段一）：患者预约首诊并到诊</w:t>
      </w:r>
    </w:p>
    <w:p w14:paraId="4EB0FE6C" w14:textId="77777777" w:rsidR="00AB09EF" w:rsidRDefault="00000000">
      <w:pPr>
        <w:spacing w:after="120" w:line="348" w:lineRule="auto"/>
        <w:ind w:firstLine="420"/>
        <w:rPr>
          <w:lang w:eastAsia="zh-CN"/>
        </w:rPr>
      </w:pPr>
      <w:r>
        <w:rPr>
          <w:lang w:eastAsia="zh-CN"/>
        </w:rPr>
        <w:t>改进点：</w:t>
      </w:r>
    </w:p>
    <w:p w14:paraId="771D579D" w14:textId="77777777" w:rsidR="00AB09EF" w:rsidRDefault="00000000">
      <w:pPr>
        <w:spacing w:after="80" w:line="336" w:lineRule="auto"/>
        <w:ind w:left="420"/>
        <w:rPr>
          <w:lang w:eastAsia="zh-CN"/>
        </w:rPr>
      </w:pPr>
      <w:r>
        <w:rPr>
          <w:lang w:eastAsia="zh-CN"/>
        </w:rPr>
        <w:t xml:space="preserve">· </w:t>
      </w:r>
      <w:r>
        <w:rPr>
          <w:lang w:eastAsia="zh-CN"/>
        </w:rPr>
        <w:t>患者自助提交就诊需求，系统按排班与牙椅容量计算可预约时段，前台不再逐个翻本子。</w:t>
      </w:r>
    </w:p>
    <w:p w14:paraId="3BB70ED5" w14:textId="77777777" w:rsidR="00AB09EF" w:rsidRDefault="00000000">
      <w:pPr>
        <w:spacing w:after="80" w:line="336" w:lineRule="auto"/>
        <w:ind w:left="420"/>
        <w:rPr>
          <w:lang w:eastAsia="zh-CN"/>
        </w:rPr>
      </w:pPr>
      <w:r>
        <w:rPr>
          <w:lang w:eastAsia="zh-CN"/>
        </w:rPr>
        <w:t xml:space="preserve">· </w:t>
      </w:r>
      <w:r>
        <w:rPr>
          <w:lang w:eastAsia="zh-CN"/>
        </w:rPr>
        <w:t>系统按患者历史失约次数与预约提前天数计算失约风险等级，并生成差异化提醒计划（改进三：封装领域逻辑）。</w:t>
      </w:r>
    </w:p>
    <w:p w14:paraId="78C0D153" w14:textId="77777777" w:rsidR="00AB09EF" w:rsidRDefault="00000000">
      <w:pPr>
        <w:spacing w:after="80" w:line="336" w:lineRule="auto"/>
        <w:ind w:left="420"/>
        <w:rPr>
          <w:lang w:eastAsia="zh-CN"/>
        </w:rPr>
      </w:pPr>
      <w:r>
        <w:rPr>
          <w:lang w:eastAsia="zh-CN"/>
        </w:rPr>
        <w:t xml:space="preserve">· </w:t>
      </w:r>
      <w:r>
        <w:rPr>
          <w:lang w:eastAsia="zh-CN"/>
        </w:rPr>
        <w:t>预约一经生成，前台看板、护士分诊、医生病历三处同时可见（改进二）。</w:t>
      </w:r>
    </w:p>
    <w:p w14:paraId="182B5617" w14:textId="77777777" w:rsidR="00AB09EF" w:rsidRDefault="00000000">
      <w:pPr>
        <w:pStyle w:val="31"/>
        <w:spacing w:after="160" w:line="312" w:lineRule="auto"/>
        <w:rPr>
          <w:lang w:eastAsia="zh-CN"/>
        </w:rPr>
      </w:pPr>
      <w:proofErr w:type="gramStart"/>
      <w:r>
        <w:rPr>
          <w:rFonts w:ascii="Times New Roman" w:eastAsia="黑体" w:hAnsi="Times New Roman"/>
          <w:color w:val="222222"/>
          <w:sz w:val="23"/>
          <w:lang w:eastAsia="zh-CN"/>
        </w:rPr>
        <w:lastRenderedPageBreak/>
        <w:t xml:space="preserve">1.5.4  </w:t>
      </w:r>
      <w:r>
        <w:rPr>
          <w:rFonts w:ascii="Times New Roman" w:eastAsia="黑体" w:hAnsi="Times New Roman"/>
          <w:color w:val="222222"/>
          <w:sz w:val="23"/>
          <w:lang w:eastAsia="zh-CN"/>
        </w:rPr>
        <w:t>改进片段二</w:t>
      </w:r>
      <w:proofErr w:type="gramEnd"/>
      <w:r>
        <w:rPr>
          <w:rFonts w:ascii="Times New Roman" w:eastAsia="黑体" w:hAnsi="Times New Roman"/>
          <w:color w:val="222222"/>
          <w:sz w:val="23"/>
          <w:lang w:eastAsia="zh-CN"/>
        </w:rPr>
        <w:t>：治疗计划与复诊履约</w:t>
      </w:r>
    </w:p>
    <w:p w14:paraId="51926A6D" w14:textId="77777777" w:rsidR="00AB09EF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784EEB08" wp14:editId="069B98A2">
            <wp:extent cx="5580000" cy="606995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6069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9A8AB" w14:textId="77777777" w:rsidR="00AB09EF" w:rsidRDefault="00000000">
      <w:pPr>
        <w:jc w:val="center"/>
        <w:rPr>
          <w:lang w:eastAsia="zh-CN"/>
        </w:rPr>
      </w:pPr>
      <w:r>
        <w:rPr>
          <w:rFonts w:eastAsia="黑体"/>
          <w:sz w:val="19"/>
          <w:lang w:eastAsia="zh-CN"/>
        </w:rPr>
        <w:t>图</w:t>
      </w:r>
      <w:r>
        <w:rPr>
          <w:rFonts w:eastAsia="黑体"/>
          <w:sz w:val="19"/>
          <w:lang w:eastAsia="zh-CN"/>
        </w:rPr>
        <w:t xml:space="preserve"> 1-</w:t>
      </w:r>
      <w:proofErr w:type="gramStart"/>
      <w:r>
        <w:rPr>
          <w:rFonts w:eastAsia="黑体"/>
          <w:sz w:val="19"/>
          <w:lang w:eastAsia="zh-CN"/>
        </w:rPr>
        <w:t xml:space="preserve">5  </w:t>
      </w:r>
      <w:r>
        <w:rPr>
          <w:rFonts w:eastAsia="黑体"/>
          <w:sz w:val="19"/>
          <w:lang w:eastAsia="zh-CN"/>
        </w:rPr>
        <w:t>改进业务序列图</w:t>
      </w:r>
      <w:proofErr w:type="gramEnd"/>
      <w:r>
        <w:rPr>
          <w:rFonts w:eastAsia="黑体"/>
          <w:sz w:val="19"/>
          <w:lang w:eastAsia="zh-CN"/>
        </w:rPr>
        <w:t>（片段二）：治疗计划与复诊履约</w:t>
      </w:r>
    </w:p>
    <w:p w14:paraId="0298967F" w14:textId="77777777" w:rsidR="00AB09EF" w:rsidRDefault="00000000">
      <w:pPr>
        <w:spacing w:after="120" w:line="348" w:lineRule="auto"/>
        <w:ind w:firstLine="420"/>
        <w:rPr>
          <w:lang w:eastAsia="zh-CN"/>
        </w:rPr>
      </w:pPr>
      <w:r>
        <w:rPr>
          <w:lang w:eastAsia="zh-CN"/>
        </w:rPr>
        <w:t>改进点：</w:t>
      </w:r>
    </w:p>
    <w:p w14:paraId="32D228AE" w14:textId="77777777" w:rsidR="00AB09EF" w:rsidRDefault="00000000">
      <w:pPr>
        <w:spacing w:after="80" w:line="336" w:lineRule="auto"/>
        <w:ind w:left="420"/>
        <w:rPr>
          <w:lang w:eastAsia="zh-CN"/>
        </w:rPr>
      </w:pPr>
      <w:r>
        <w:rPr>
          <w:lang w:eastAsia="zh-CN"/>
        </w:rPr>
        <w:t xml:space="preserve">· </w:t>
      </w:r>
      <w:r>
        <w:rPr>
          <w:lang w:eastAsia="zh-CN"/>
        </w:rPr>
        <w:t>医生把治疗意图固化为系统内的治疗计划，各步骤复诊时间点由系统按治疗项目规则计算。</w:t>
      </w:r>
    </w:p>
    <w:p w14:paraId="436F6AF0" w14:textId="77777777" w:rsidR="00AB09EF" w:rsidRDefault="00000000">
      <w:pPr>
        <w:spacing w:after="80" w:line="336" w:lineRule="auto"/>
        <w:ind w:left="420"/>
        <w:rPr>
          <w:lang w:eastAsia="zh-CN"/>
        </w:rPr>
      </w:pPr>
      <w:r>
        <w:rPr>
          <w:lang w:eastAsia="zh-CN"/>
        </w:rPr>
        <w:t xml:space="preserve">· </w:t>
      </w:r>
      <w:r>
        <w:rPr>
          <w:lang w:eastAsia="zh-CN"/>
        </w:rPr>
        <w:t>系统为各步骤预先生成状态为</w:t>
      </w:r>
      <w:proofErr w:type="gramStart"/>
      <w:r>
        <w:rPr>
          <w:lang w:eastAsia="zh-CN"/>
        </w:rPr>
        <w:t>"</w:t>
      </w:r>
      <w:r>
        <w:rPr>
          <w:lang w:eastAsia="zh-CN"/>
        </w:rPr>
        <w:t>待确认</w:t>
      </w:r>
      <w:r>
        <w:rPr>
          <w:lang w:eastAsia="zh-CN"/>
        </w:rPr>
        <w:t>"</w:t>
      </w:r>
      <w:proofErr w:type="gramEnd"/>
      <w:r>
        <w:rPr>
          <w:lang w:eastAsia="zh-CN"/>
        </w:rPr>
        <w:t>的复诊预约，把</w:t>
      </w:r>
      <w:proofErr w:type="gramStart"/>
      <w:r>
        <w:rPr>
          <w:lang w:eastAsia="zh-CN"/>
        </w:rPr>
        <w:t>"</w:t>
      </w:r>
      <w:r>
        <w:rPr>
          <w:lang w:eastAsia="zh-CN"/>
        </w:rPr>
        <w:t>患者</w:t>
      </w:r>
      <w:proofErr w:type="gramEnd"/>
      <w:r>
        <w:rPr>
          <w:lang w:eastAsia="zh-CN"/>
        </w:rPr>
        <w:t>会不会</w:t>
      </w:r>
      <w:proofErr w:type="gramStart"/>
      <w:r>
        <w:rPr>
          <w:lang w:eastAsia="zh-CN"/>
        </w:rPr>
        <w:t>回来</w:t>
      </w:r>
      <w:r>
        <w:rPr>
          <w:lang w:eastAsia="zh-CN"/>
        </w:rPr>
        <w:t>"</w:t>
      </w:r>
      <w:proofErr w:type="gramEnd"/>
      <w:r>
        <w:rPr>
          <w:lang w:eastAsia="zh-CN"/>
        </w:rPr>
        <w:t>变成</w:t>
      </w:r>
      <w:proofErr w:type="gramStart"/>
      <w:r>
        <w:rPr>
          <w:lang w:eastAsia="zh-CN"/>
        </w:rPr>
        <w:t>"</w:t>
      </w:r>
      <w:r>
        <w:rPr>
          <w:lang w:eastAsia="zh-CN"/>
        </w:rPr>
        <w:t>系统</w:t>
      </w:r>
      <w:proofErr w:type="gramEnd"/>
      <w:r>
        <w:rPr>
          <w:lang w:eastAsia="zh-CN"/>
        </w:rPr>
        <w:t>主动推动患者确认</w:t>
      </w:r>
      <w:r>
        <w:rPr>
          <w:lang w:eastAsia="zh-CN"/>
        </w:rPr>
        <w:t>"——</w:t>
      </w:r>
      <w:r>
        <w:rPr>
          <w:lang w:eastAsia="zh-CN"/>
        </w:rPr>
        <w:t>这是提高复诊履约率的关键一步。</w:t>
      </w:r>
    </w:p>
    <w:p w14:paraId="24664DDC" w14:textId="77777777" w:rsidR="00AB09EF" w:rsidRDefault="00000000">
      <w:pPr>
        <w:spacing w:after="80" w:line="336" w:lineRule="auto"/>
        <w:ind w:left="420"/>
        <w:rPr>
          <w:lang w:eastAsia="zh-CN"/>
        </w:rPr>
      </w:pPr>
      <w:r>
        <w:rPr>
          <w:lang w:eastAsia="zh-CN"/>
        </w:rPr>
        <w:t xml:space="preserve">· </w:t>
      </w:r>
      <w:r>
        <w:rPr>
          <w:lang w:eastAsia="zh-CN"/>
        </w:rPr>
        <w:t>改约时系统按牙椅容量实时重算最早可约时段；判定失约后自动释放时段并通知候补患者，失约时段得到二次利用。</w:t>
      </w:r>
    </w:p>
    <w:p w14:paraId="03C5AE24" w14:textId="77777777" w:rsidR="00AB09EF" w:rsidRDefault="00000000">
      <w:pPr>
        <w:pStyle w:val="31"/>
        <w:spacing w:after="160" w:line="312" w:lineRule="auto"/>
        <w:rPr>
          <w:lang w:eastAsia="zh-CN"/>
        </w:rPr>
      </w:pPr>
      <w:proofErr w:type="gramStart"/>
      <w:r>
        <w:rPr>
          <w:rFonts w:ascii="Times New Roman" w:eastAsia="黑体" w:hAnsi="Times New Roman"/>
          <w:color w:val="222222"/>
          <w:sz w:val="23"/>
          <w:lang w:eastAsia="zh-CN"/>
        </w:rPr>
        <w:lastRenderedPageBreak/>
        <w:t xml:space="preserve">1.5.5  </w:t>
      </w:r>
      <w:r>
        <w:rPr>
          <w:rFonts w:ascii="Times New Roman" w:eastAsia="黑体" w:hAnsi="Times New Roman"/>
          <w:color w:val="222222"/>
          <w:sz w:val="23"/>
          <w:lang w:eastAsia="zh-CN"/>
        </w:rPr>
        <w:t>改进片段三</w:t>
      </w:r>
      <w:proofErr w:type="gramEnd"/>
      <w:r>
        <w:rPr>
          <w:rFonts w:ascii="Times New Roman" w:eastAsia="黑体" w:hAnsi="Times New Roman"/>
          <w:color w:val="222222"/>
          <w:sz w:val="23"/>
          <w:lang w:eastAsia="zh-CN"/>
        </w:rPr>
        <w:t>：经营指标度量</w:t>
      </w:r>
    </w:p>
    <w:p w14:paraId="51B65DEA" w14:textId="77777777" w:rsidR="00AB09EF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1A3B22BF" wp14:editId="69B0AD16">
            <wp:extent cx="5580000" cy="36456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64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DB4BF" w14:textId="77777777" w:rsidR="00AB09EF" w:rsidRDefault="00000000">
      <w:pPr>
        <w:jc w:val="center"/>
        <w:rPr>
          <w:lang w:eastAsia="zh-CN"/>
        </w:rPr>
      </w:pPr>
      <w:r>
        <w:rPr>
          <w:rFonts w:eastAsia="黑体"/>
          <w:sz w:val="19"/>
          <w:lang w:eastAsia="zh-CN"/>
        </w:rPr>
        <w:t>图</w:t>
      </w:r>
      <w:r>
        <w:rPr>
          <w:rFonts w:eastAsia="黑体"/>
          <w:sz w:val="19"/>
          <w:lang w:eastAsia="zh-CN"/>
        </w:rPr>
        <w:t xml:space="preserve"> 1-</w:t>
      </w:r>
      <w:proofErr w:type="gramStart"/>
      <w:r>
        <w:rPr>
          <w:rFonts w:eastAsia="黑体"/>
          <w:sz w:val="19"/>
          <w:lang w:eastAsia="zh-CN"/>
        </w:rPr>
        <w:t xml:space="preserve">6  </w:t>
      </w:r>
      <w:r>
        <w:rPr>
          <w:rFonts w:eastAsia="黑体"/>
          <w:sz w:val="19"/>
          <w:lang w:eastAsia="zh-CN"/>
        </w:rPr>
        <w:t>改进业务序列图</w:t>
      </w:r>
      <w:proofErr w:type="gramEnd"/>
      <w:r>
        <w:rPr>
          <w:rFonts w:eastAsia="黑体"/>
          <w:sz w:val="19"/>
          <w:lang w:eastAsia="zh-CN"/>
        </w:rPr>
        <w:t>（片段三）：经营指标度量（院长视角）</w:t>
      </w:r>
    </w:p>
    <w:p w14:paraId="464BDBF4" w14:textId="77777777" w:rsidR="00AB09EF" w:rsidRDefault="00000000">
      <w:pPr>
        <w:spacing w:after="120" w:line="348" w:lineRule="auto"/>
        <w:ind w:firstLine="420"/>
        <w:rPr>
          <w:lang w:eastAsia="zh-CN"/>
        </w:rPr>
      </w:pPr>
      <w:r>
        <w:rPr>
          <w:lang w:eastAsia="zh-CN"/>
        </w:rPr>
        <w:t>愿景的度量指标必须可度量。系统按月统计牙椅有效使用时长占比、预约履约率、复诊履约率，并支持下钻到失约与流失患者明细。</w:t>
      </w:r>
    </w:p>
    <w:p w14:paraId="6741EDF0" w14:textId="77777777" w:rsidR="00AB09EF" w:rsidRDefault="00000000">
      <w:pPr>
        <w:pStyle w:val="1"/>
        <w:spacing w:before="280" w:after="160" w:line="312" w:lineRule="auto"/>
        <w:rPr>
          <w:lang w:eastAsia="zh-CN"/>
        </w:rPr>
      </w:pPr>
      <w:proofErr w:type="gramStart"/>
      <w:r>
        <w:rPr>
          <w:rFonts w:ascii="Times New Roman" w:eastAsia="黑体" w:hAnsi="Times New Roman"/>
          <w:color w:val="1F3B63"/>
          <w:sz w:val="32"/>
          <w:lang w:eastAsia="zh-CN"/>
        </w:rPr>
        <w:t>2  B</w:t>
      </w:r>
      <w:proofErr w:type="gramEnd"/>
      <w:r>
        <w:rPr>
          <w:rFonts w:ascii="Times New Roman" w:eastAsia="黑体" w:hAnsi="Times New Roman"/>
          <w:color w:val="1F3B63"/>
          <w:sz w:val="32"/>
          <w:lang w:eastAsia="zh-CN"/>
        </w:rPr>
        <w:t xml:space="preserve"> </w:t>
      </w:r>
      <w:r>
        <w:rPr>
          <w:rFonts w:ascii="Times New Roman" w:eastAsia="黑体" w:hAnsi="Times New Roman"/>
          <w:color w:val="1F3B63"/>
          <w:sz w:val="32"/>
          <w:lang w:eastAsia="zh-CN"/>
        </w:rPr>
        <w:t>需求</w:t>
      </w:r>
    </w:p>
    <w:p w14:paraId="67520945" w14:textId="77777777" w:rsidR="00AB09EF" w:rsidRDefault="00000000">
      <w:pPr>
        <w:pStyle w:val="21"/>
        <w:spacing w:after="160" w:line="312" w:lineRule="auto"/>
        <w:rPr>
          <w:lang w:eastAsia="zh-CN"/>
        </w:rPr>
      </w:pPr>
      <w:proofErr w:type="gramStart"/>
      <w:r>
        <w:rPr>
          <w:rFonts w:ascii="Times New Roman" w:eastAsia="黑体" w:hAnsi="Times New Roman"/>
          <w:color w:val="1F3B63"/>
          <w:sz w:val="27"/>
          <w:lang w:eastAsia="zh-CN"/>
        </w:rPr>
        <w:t xml:space="preserve">2.1  </w:t>
      </w:r>
      <w:r>
        <w:rPr>
          <w:rFonts w:ascii="Times New Roman" w:eastAsia="黑体" w:hAnsi="Times New Roman"/>
          <w:color w:val="1F3B63"/>
          <w:sz w:val="27"/>
          <w:lang w:eastAsia="zh-CN"/>
        </w:rPr>
        <w:t>从业务序列图映射系统执行者与系统用例</w:t>
      </w:r>
      <w:proofErr w:type="gramEnd"/>
    </w:p>
    <w:p w14:paraId="513A8A49" w14:textId="77777777" w:rsidR="00AB09EF" w:rsidRDefault="00000000">
      <w:pPr>
        <w:spacing w:after="120" w:line="348" w:lineRule="auto"/>
        <w:ind w:firstLine="420"/>
        <w:rPr>
          <w:lang w:eastAsia="zh-CN"/>
        </w:rPr>
      </w:pPr>
      <w:r>
        <w:rPr>
          <w:lang w:eastAsia="zh-CN"/>
        </w:rPr>
        <w:t>系统执行者：和目标系统实例有实线相连的实例所代表的系统；系统用例：从外部指向目标系统的消息。据此从三张改进业务序列图映射：</w:t>
      </w:r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2494"/>
        <w:gridCol w:w="1247"/>
        <w:gridCol w:w="794"/>
        <w:gridCol w:w="2835"/>
      </w:tblGrid>
      <w:tr w:rsidR="00AB09EF" w14:paraId="77689356" w14:textId="77777777">
        <w:tc>
          <w:tcPr>
            <w:tcW w:w="2494" w:type="dxa"/>
            <w:shd w:val="clear" w:color="auto" w:fill="DBE5F1"/>
          </w:tcPr>
          <w:p w14:paraId="4DD7F3C7" w14:textId="77777777" w:rsidR="00AB09EF" w:rsidRDefault="00000000">
            <w:pPr>
              <w:spacing w:before="40" w:after="40" w:line="288" w:lineRule="auto"/>
              <w:rPr>
                <w:lang w:eastAsia="zh-CN"/>
              </w:rPr>
            </w:pPr>
            <w:r>
              <w:rPr>
                <w:rFonts w:eastAsia="黑体"/>
                <w:b/>
                <w:sz w:val="18"/>
                <w:lang w:eastAsia="zh-CN"/>
              </w:rPr>
              <w:t>改进业务序列图中的实例</w:t>
            </w:r>
          </w:p>
        </w:tc>
        <w:tc>
          <w:tcPr>
            <w:tcW w:w="1247" w:type="dxa"/>
            <w:shd w:val="clear" w:color="auto" w:fill="DBE5F1"/>
          </w:tcPr>
          <w:p w14:paraId="70AFEA4A" w14:textId="77777777" w:rsidR="00AB09EF" w:rsidRDefault="00000000">
            <w:pPr>
              <w:spacing w:before="40" w:after="40" w:line="288" w:lineRule="auto"/>
            </w:pPr>
            <w:proofErr w:type="spellStart"/>
            <w:r>
              <w:rPr>
                <w:rFonts w:eastAsia="黑体"/>
                <w:b/>
                <w:sz w:val="18"/>
              </w:rPr>
              <w:t>系统执行者</w:t>
            </w:r>
            <w:proofErr w:type="spellEnd"/>
          </w:p>
        </w:tc>
        <w:tc>
          <w:tcPr>
            <w:tcW w:w="794" w:type="dxa"/>
            <w:shd w:val="clear" w:color="auto" w:fill="DBE5F1"/>
          </w:tcPr>
          <w:p w14:paraId="27BC0049" w14:textId="77777777" w:rsidR="00AB09EF" w:rsidRDefault="00000000">
            <w:pPr>
              <w:spacing w:before="40" w:after="40" w:line="288" w:lineRule="auto"/>
            </w:pPr>
            <w:r>
              <w:rPr>
                <w:rFonts w:eastAsia="黑体"/>
                <w:b/>
                <w:sz w:val="18"/>
              </w:rPr>
              <w:t>类型</w:t>
            </w:r>
          </w:p>
        </w:tc>
        <w:tc>
          <w:tcPr>
            <w:tcW w:w="2835" w:type="dxa"/>
            <w:shd w:val="clear" w:color="auto" w:fill="DBE5F1"/>
          </w:tcPr>
          <w:p w14:paraId="7263BD78" w14:textId="77777777" w:rsidR="00AB09EF" w:rsidRDefault="00000000">
            <w:pPr>
              <w:spacing w:before="40" w:after="40" w:line="288" w:lineRule="auto"/>
              <w:rPr>
                <w:lang w:eastAsia="zh-CN"/>
              </w:rPr>
            </w:pPr>
            <w:r>
              <w:rPr>
                <w:rFonts w:eastAsia="黑体"/>
                <w:b/>
                <w:sz w:val="18"/>
                <w:lang w:eastAsia="zh-CN"/>
              </w:rPr>
              <w:t>指向系统的消息</w:t>
            </w:r>
            <w:r>
              <w:rPr>
                <w:rFonts w:eastAsia="黑体"/>
                <w:b/>
                <w:sz w:val="18"/>
                <w:lang w:eastAsia="zh-CN"/>
              </w:rPr>
              <w:t xml:space="preserve"> → </w:t>
            </w:r>
            <w:r>
              <w:rPr>
                <w:rFonts w:eastAsia="黑体"/>
                <w:b/>
                <w:sz w:val="18"/>
                <w:lang w:eastAsia="zh-CN"/>
              </w:rPr>
              <w:t>系统用例</w:t>
            </w:r>
          </w:p>
        </w:tc>
      </w:tr>
      <w:tr w:rsidR="00AB09EF" w14:paraId="3FDAC7C6" w14:textId="77777777">
        <w:tc>
          <w:tcPr>
            <w:tcW w:w="2494" w:type="dxa"/>
          </w:tcPr>
          <w:p w14:paraId="01E93611" w14:textId="77777777" w:rsidR="00AB09EF" w:rsidRDefault="00000000">
            <w:pPr>
              <w:spacing w:before="40" w:after="40" w:line="288" w:lineRule="auto"/>
            </w:pPr>
            <w:proofErr w:type="spellStart"/>
            <w:r>
              <w:rPr>
                <w:sz w:val="18"/>
              </w:rPr>
              <w:t>患者</w:t>
            </w:r>
            <w:proofErr w:type="spellEnd"/>
          </w:p>
        </w:tc>
        <w:tc>
          <w:tcPr>
            <w:tcW w:w="1247" w:type="dxa"/>
          </w:tcPr>
          <w:p w14:paraId="6ACBEC56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患者</w:t>
            </w:r>
          </w:p>
        </w:tc>
        <w:tc>
          <w:tcPr>
            <w:tcW w:w="794" w:type="dxa"/>
          </w:tcPr>
          <w:p w14:paraId="2C3687FF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主</w:t>
            </w:r>
          </w:p>
        </w:tc>
        <w:tc>
          <w:tcPr>
            <w:tcW w:w="2835" w:type="dxa"/>
          </w:tcPr>
          <w:p w14:paraId="430C09A5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预约就诊、变更预约</w:t>
            </w:r>
          </w:p>
        </w:tc>
      </w:tr>
      <w:tr w:rsidR="00AB09EF" w14:paraId="1F6C3267" w14:textId="77777777">
        <w:tc>
          <w:tcPr>
            <w:tcW w:w="2494" w:type="dxa"/>
          </w:tcPr>
          <w:p w14:paraId="472EBFAF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前台</w:t>
            </w:r>
          </w:p>
        </w:tc>
        <w:tc>
          <w:tcPr>
            <w:tcW w:w="1247" w:type="dxa"/>
          </w:tcPr>
          <w:p w14:paraId="677C84B9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前台</w:t>
            </w:r>
          </w:p>
        </w:tc>
        <w:tc>
          <w:tcPr>
            <w:tcW w:w="794" w:type="dxa"/>
          </w:tcPr>
          <w:p w14:paraId="2EFC997B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主</w:t>
            </w:r>
          </w:p>
        </w:tc>
        <w:tc>
          <w:tcPr>
            <w:tcW w:w="2835" w:type="dxa"/>
          </w:tcPr>
          <w:p w14:paraId="2B98C938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登记到诊、维护排班</w:t>
            </w:r>
          </w:p>
        </w:tc>
      </w:tr>
      <w:tr w:rsidR="00AB09EF" w14:paraId="3564207A" w14:textId="77777777">
        <w:tc>
          <w:tcPr>
            <w:tcW w:w="2494" w:type="dxa"/>
          </w:tcPr>
          <w:p w14:paraId="14D650B8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医生</w:t>
            </w:r>
          </w:p>
        </w:tc>
        <w:tc>
          <w:tcPr>
            <w:tcW w:w="1247" w:type="dxa"/>
          </w:tcPr>
          <w:p w14:paraId="7CE35844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医生</w:t>
            </w:r>
          </w:p>
        </w:tc>
        <w:tc>
          <w:tcPr>
            <w:tcW w:w="794" w:type="dxa"/>
          </w:tcPr>
          <w:p w14:paraId="38BE1619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主</w:t>
            </w:r>
          </w:p>
        </w:tc>
        <w:tc>
          <w:tcPr>
            <w:tcW w:w="2835" w:type="dxa"/>
          </w:tcPr>
          <w:p w14:paraId="6F629E69" w14:textId="77777777" w:rsidR="00AB09EF" w:rsidRDefault="00000000">
            <w:pPr>
              <w:spacing w:before="40" w:after="40" w:line="288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记录诊疗、制定治疗计划</w:t>
            </w:r>
          </w:p>
        </w:tc>
      </w:tr>
      <w:tr w:rsidR="00AB09EF" w14:paraId="410C437A" w14:textId="77777777">
        <w:tc>
          <w:tcPr>
            <w:tcW w:w="2494" w:type="dxa"/>
          </w:tcPr>
          <w:p w14:paraId="5D3EA563" w14:textId="77777777" w:rsidR="00AB09EF" w:rsidRDefault="00000000">
            <w:pPr>
              <w:spacing w:before="40" w:after="40" w:line="288" w:lineRule="auto"/>
            </w:pPr>
            <w:proofErr w:type="spellStart"/>
            <w:r>
              <w:rPr>
                <w:sz w:val="18"/>
              </w:rPr>
              <w:t>时间</w:t>
            </w:r>
            <w:proofErr w:type="spellEnd"/>
          </w:p>
        </w:tc>
        <w:tc>
          <w:tcPr>
            <w:tcW w:w="1247" w:type="dxa"/>
          </w:tcPr>
          <w:p w14:paraId="475BA23A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时间</w:t>
            </w:r>
          </w:p>
        </w:tc>
        <w:tc>
          <w:tcPr>
            <w:tcW w:w="794" w:type="dxa"/>
          </w:tcPr>
          <w:p w14:paraId="216B6E0E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主</w:t>
            </w:r>
          </w:p>
        </w:tc>
        <w:tc>
          <w:tcPr>
            <w:tcW w:w="2835" w:type="dxa"/>
          </w:tcPr>
          <w:p w14:paraId="3169C08A" w14:textId="77777777" w:rsidR="00AB09EF" w:rsidRDefault="00000000">
            <w:pPr>
              <w:spacing w:before="40" w:after="40" w:line="288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提醒复诊、释放逾期预约</w:t>
            </w:r>
          </w:p>
        </w:tc>
      </w:tr>
      <w:tr w:rsidR="00AB09EF" w14:paraId="46DBC436" w14:textId="77777777">
        <w:tc>
          <w:tcPr>
            <w:tcW w:w="2494" w:type="dxa"/>
          </w:tcPr>
          <w:p w14:paraId="0E8574E4" w14:textId="77777777" w:rsidR="00AB09EF" w:rsidRDefault="00000000">
            <w:pPr>
              <w:spacing w:before="40" w:after="40" w:line="288" w:lineRule="auto"/>
            </w:pPr>
            <w:proofErr w:type="spellStart"/>
            <w:r>
              <w:rPr>
                <w:sz w:val="18"/>
              </w:rPr>
              <w:t>院长</w:t>
            </w:r>
            <w:proofErr w:type="spellEnd"/>
          </w:p>
        </w:tc>
        <w:tc>
          <w:tcPr>
            <w:tcW w:w="1247" w:type="dxa"/>
          </w:tcPr>
          <w:p w14:paraId="30E212F0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院长</w:t>
            </w:r>
          </w:p>
        </w:tc>
        <w:tc>
          <w:tcPr>
            <w:tcW w:w="794" w:type="dxa"/>
          </w:tcPr>
          <w:p w14:paraId="6BFD5F4C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主</w:t>
            </w:r>
          </w:p>
        </w:tc>
        <w:tc>
          <w:tcPr>
            <w:tcW w:w="2835" w:type="dxa"/>
          </w:tcPr>
          <w:p w14:paraId="723DC5D7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查看经营指标</w:t>
            </w:r>
          </w:p>
        </w:tc>
      </w:tr>
      <w:tr w:rsidR="00AB09EF" w14:paraId="69613CA7" w14:textId="77777777">
        <w:tc>
          <w:tcPr>
            <w:tcW w:w="2494" w:type="dxa"/>
          </w:tcPr>
          <w:p w14:paraId="7803363D" w14:textId="77777777" w:rsidR="00AB09EF" w:rsidRDefault="00000000">
            <w:pPr>
              <w:spacing w:before="40" w:after="40" w:line="288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护士（系统请求其接收分诊指引）</w:t>
            </w:r>
          </w:p>
        </w:tc>
        <w:tc>
          <w:tcPr>
            <w:tcW w:w="1247" w:type="dxa"/>
          </w:tcPr>
          <w:p w14:paraId="2E44AE35" w14:textId="77777777" w:rsidR="00AB09EF" w:rsidRDefault="00000000">
            <w:pPr>
              <w:spacing w:before="40" w:after="40" w:line="288" w:lineRule="auto"/>
            </w:pPr>
            <w:proofErr w:type="spellStart"/>
            <w:r>
              <w:rPr>
                <w:sz w:val="18"/>
              </w:rPr>
              <w:t>护士</w:t>
            </w:r>
            <w:proofErr w:type="spellEnd"/>
          </w:p>
        </w:tc>
        <w:tc>
          <w:tcPr>
            <w:tcW w:w="794" w:type="dxa"/>
          </w:tcPr>
          <w:p w14:paraId="1BDBFE66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辅</w:t>
            </w:r>
          </w:p>
        </w:tc>
        <w:tc>
          <w:tcPr>
            <w:tcW w:w="2835" w:type="dxa"/>
          </w:tcPr>
          <w:p w14:paraId="61BB4C0B" w14:textId="77777777" w:rsidR="00AB09EF" w:rsidRDefault="00000000">
            <w:pPr>
              <w:spacing w:before="40" w:after="40" w:line="288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—</w:t>
            </w:r>
            <w:r>
              <w:rPr>
                <w:sz w:val="18"/>
                <w:lang w:eastAsia="zh-CN"/>
              </w:rPr>
              <w:t>（帮忙，而非接收数据）</w:t>
            </w:r>
          </w:p>
        </w:tc>
      </w:tr>
      <w:tr w:rsidR="00AB09EF" w14:paraId="5D1E5B24" w14:textId="77777777">
        <w:tc>
          <w:tcPr>
            <w:tcW w:w="2494" w:type="dxa"/>
          </w:tcPr>
          <w:p w14:paraId="5260B9C5" w14:textId="77777777" w:rsidR="00AB09EF" w:rsidRDefault="00000000">
            <w:pPr>
              <w:spacing w:before="40" w:after="40" w:line="288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消息网关（系统请求其推送）</w:t>
            </w:r>
          </w:p>
        </w:tc>
        <w:tc>
          <w:tcPr>
            <w:tcW w:w="1247" w:type="dxa"/>
          </w:tcPr>
          <w:p w14:paraId="63C39202" w14:textId="77777777" w:rsidR="00AB09EF" w:rsidRDefault="00000000">
            <w:pPr>
              <w:spacing w:before="40" w:after="40" w:line="288" w:lineRule="auto"/>
            </w:pPr>
            <w:proofErr w:type="spellStart"/>
            <w:r>
              <w:rPr>
                <w:sz w:val="18"/>
              </w:rPr>
              <w:t>消息网关</w:t>
            </w:r>
            <w:proofErr w:type="spellEnd"/>
          </w:p>
        </w:tc>
        <w:tc>
          <w:tcPr>
            <w:tcW w:w="794" w:type="dxa"/>
          </w:tcPr>
          <w:p w14:paraId="60C52F97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辅</w:t>
            </w:r>
          </w:p>
        </w:tc>
        <w:tc>
          <w:tcPr>
            <w:tcW w:w="2835" w:type="dxa"/>
          </w:tcPr>
          <w:p w14:paraId="07BF9E08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—</w:t>
            </w:r>
          </w:p>
        </w:tc>
      </w:tr>
    </w:tbl>
    <w:p w14:paraId="709B63CB" w14:textId="77777777" w:rsidR="00AB09EF" w:rsidRDefault="00AB09EF">
      <w:pPr>
        <w:spacing w:after="40"/>
      </w:pPr>
    </w:p>
    <w:p w14:paraId="14505C48" w14:textId="77777777" w:rsidR="00AB09EF" w:rsidRDefault="00000000">
      <w:pPr>
        <w:spacing w:after="120" w:line="348" w:lineRule="auto"/>
        <w:ind w:firstLine="420"/>
        <w:rPr>
          <w:lang w:eastAsia="zh-CN"/>
        </w:rPr>
      </w:pPr>
      <w:r>
        <w:rPr>
          <w:lang w:eastAsia="zh-CN"/>
        </w:rPr>
        <w:lastRenderedPageBreak/>
        <w:t>（本次修订：新增</w:t>
      </w:r>
      <w:r>
        <w:rPr>
          <w:lang w:eastAsia="zh-CN"/>
        </w:rPr>
        <w:t>"</w:t>
      </w:r>
      <w:r>
        <w:rPr>
          <w:lang w:eastAsia="zh-CN"/>
        </w:rPr>
        <w:t>建立患者档案与登记过敏症</w:t>
      </w:r>
      <w:r>
        <w:rPr>
          <w:lang w:eastAsia="zh-CN"/>
        </w:rPr>
        <w:t>""</w:t>
      </w:r>
      <w:r>
        <w:rPr>
          <w:lang w:eastAsia="zh-CN"/>
        </w:rPr>
        <w:t>记录诊疗与生成结算单</w:t>
      </w:r>
      <w:r>
        <w:rPr>
          <w:lang w:eastAsia="zh-CN"/>
        </w:rPr>
        <w:t>"</w:t>
      </w:r>
      <w:r>
        <w:rPr>
          <w:lang w:eastAsia="zh-CN"/>
        </w:rPr>
        <w:t>两个系统用例，分别来自信息需求第一、二段与第三段。）</w:t>
      </w:r>
    </w:p>
    <w:p w14:paraId="69F1019B" w14:textId="77777777" w:rsidR="00AB09EF" w:rsidRDefault="00000000">
      <w:pPr>
        <w:pStyle w:val="21"/>
        <w:spacing w:after="160" w:line="312" w:lineRule="auto"/>
        <w:rPr>
          <w:lang w:eastAsia="zh-CN"/>
        </w:rPr>
      </w:pPr>
      <w:proofErr w:type="gramStart"/>
      <w:r>
        <w:rPr>
          <w:rFonts w:ascii="Times New Roman" w:eastAsia="黑体" w:hAnsi="Times New Roman"/>
          <w:color w:val="1F3B63"/>
          <w:sz w:val="27"/>
          <w:lang w:eastAsia="zh-CN"/>
        </w:rPr>
        <w:t xml:space="preserve">2.2  </w:t>
      </w:r>
      <w:r>
        <w:rPr>
          <w:rFonts w:ascii="Times New Roman" w:eastAsia="黑体" w:hAnsi="Times New Roman"/>
          <w:color w:val="1F3B63"/>
          <w:sz w:val="27"/>
          <w:lang w:eastAsia="zh-CN"/>
        </w:rPr>
        <w:t>系统用例图与用例排序</w:t>
      </w:r>
      <w:proofErr w:type="gramEnd"/>
    </w:p>
    <w:p w14:paraId="5DD79423" w14:textId="77777777" w:rsidR="00AB09EF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39ED0B92" wp14:editId="55E1AD10">
            <wp:extent cx="5400000" cy="4394118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394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AF415" w14:textId="77777777" w:rsidR="00AB09EF" w:rsidRDefault="00000000">
      <w:pPr>
        <w:jc w:val="center"/>
        <w:rPr>
          <w:lang w:eastAsia="zh-CN"/>
        </w:rPr>
      </w:pPr>
      <w:r>
        <w:rPr>
          <w:rFonts w:eastAsia="黑体"/>
          <w:sz w:val="19"/>
          <w:lang w:eastAsia="zh-CN"/>
        </w:rPr>
        <w:t>图</w:t>
      </w:r>
      <w:r>
        <w:rPr>
          <w:rFonts w:eastAsia="黑体"/>
          <w:sz w:val="19"/>
          <w:lang w:eastAsia="zh-CN"/>
        </w:rPr>
        <w:t xml:space="preserve"> 2-</w:t>
      </w:r>
      <w:proofErr w:type="gramStart"/>
      <w:r>
        <w:rPr>
          <w:rFonts w:eastAsia="黑体"/>
          <w:sz w:val="19"/>
          <w:lang w:eastAsia="zh-CN"/>
        </w:rPr>
        <w:t xml:space="preserve">1  </w:t>
      </w:r>
      <w:r>
        <w:rPr>
          <w:rFonts w:eastAsia="黑体"/>
          <w:sz w:val="19"/>
          <w:lang w:eastAsia="zh-CN"/>
        </w:rPr>
        <w:t>系统用例图</w:t>
      </w:r>
      <w:proofErr w:type="gramEnd"/>
      <w:r>
        <w:rPr>
          <w:rFonts w:eastAsia="黑体"/>
          <w:sz w:val="19"/>
          <w:lang w:eastAsia="zh-CN"/>
        </w:rPr>
        <w:t>（新牙科系统）</w:t>
      </w:r>
    </w:p>
    <w:p w14:paraId="66529CA6" w14:textId="77777777" w:rsidR="00AB09EF" w:rsidRDefault="00000000">
      <w:pPr>
        <w:spacing w:after="120" w:line="348" w:lineRule="auto"/>
        <w:ind w:firstLine="420"/>
        <w:rPr>
          <w:lang w:eastAsia="zh-CN"/>
        </w:rPr>
      </w:pPr>
      <w:r>
        <w:rPr>
          <w:lang w:eastAsia="zh-CN"/>
        </w:rPr>
        <w:t>需求没有要不要，只有排序。排序依据是愿景，不是业务流程顺序，也不是难易程度：</w:t>
      </w:r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907"/>
        <w:gridCol w:w="2494"/>
        <w:gridCol w:w="3969"/>
      </w:tblGrid>
      <w:tr w:rsidR="00AB09EF" w14:paraId="79647D16" w14:textId="77777777">
        <w:tc>
          <w:tcPr>
            <w:tcW w:w="907" w:type="dxa"/>
            <w:shd w:val="clear" w:color="auto" w:fill="DBE5F1"/>
          </w:tcPr>
          <w:p w14:paraId="0A50700A" w14:textId="77777777" w:rsidR="00AB09EF" w:rsidRDefault="00000000">
            <w:pPr>
              <w:spacing w:before="40" w:after="40" w:line="288" w:lineRule="auto"/>
            </w:pPr>
            <w:proofErr w:type="spellStart"/>
            <w:r>
              <w:rPr>
                <w:rFonts w:eastAsia="黑体"/>
                <w:b/>
                <w:sz w:val="18"/>
              </w:rPr>
              <w:t>优先级</w:t>
            </w:r>
            <w:proofErr w:type="spellEnd"/>
          </w:p>
        </w:tc>
        <w:tc>
          <w:tcPr>
            <w:tcW w:w="2494" w:type="dxa"/>
            <w:shd w:val="clear" w:color="auto" w:fill="DBE5F1"/>
          </w:tcPr>
          <w:p w14:paraId="4AE6DA0B" w14:textId="77777777" w:rsidR="00AB09EF" w:rsidRDefault="00000000">
            <w:pPr>
              <w:spacing w:before="40" w:after="40" w:line="288" w:lineRule="auto"/>
            </w:pPr>
            <w:r>
              <w:rPr>
                <w:rFonts w:eastAsia="黑体"/>
                <w:b/>
                <w:sz w:val="18"/>
              </w:rPr>
              <w:t>系统用例</w:t>
            </w:r>
          </w:p>
        </w:tc>
        <w:tc>
          <w:tcPr>
            <w:tcW w:w="3969" w:type="dxa"/>
            <w:shd w:val="clear" w:color="auto" w:fill="DBE5F1"/>
          </w:tcPr>
          <w:p w14:paraId="1547AA7F" w14:textId="77777777" w:rsidR="00AB09EF" w:rsidRDefault="00000000">
            <w:pPr>
              <w:spacing w:before="40" w:after="40" w:line="288" w:lineRule="auto"/>
            </w:pPr>
            <w:r>
              <w:rPr>
                <w:rFonts w:eastAsia="黑体"/>
                <w:b/>
                <w:sz w:val="18"/>
              </w:rPr>
              <w:t>与愿景的关系</w:t>
            </w:r>
          </w:p>
        </w:tc>
      </w:tr>
      <w:tr w:rsidR="00AB09EF" w14:paraId="23E98D2F" w14:textId="77777777">
        <w:tc>
          <w:tcPr>
            <w:tcW w:w="907" w:type="dxa"/>
          </w:tcPr>
          <w:p w14:paraId="1F1FA29D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★★★</w:t>
            </w:r>
          </w:p>
        </w:tc>
        <w:tc>
          <w:tcPr>
            <w:tcW w:w="2494" w:type="dxa"/>
          </w:tcPr>
          <w:p w14:paraId="1BAE30FC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预约就诊</w:t>
            </w:r>
          </w:p>
        </w:tc>
        <w:tc>
          <w:tcPr>
            <w:tcW w:w="3969" w:type="dxa"/>
          </w:tcPr>
          <w:p w14:paraId="049A061F" w14:textId="77777777" w:rsidR="00AB09EF" w:rsidRDefault="00000000">
            <w:pPr>
              <w:spacing w:before="40" w:after="40" w:line="288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失约的源头在预约环节；风险分级与提醒计划在此生成</w:t>
            </w:r>
          </w:p>
        </w:tc>
      </w:tr>
      <w:tr w:rsidR="00AB09EF" w14:paraId="0F59B3BC" w14:textId="77777777">
        <w:tc>
          <w:tcPr>
            <w:tcW w:w="907" w:type="dxa"/>
          </w:tcPr>
          <w:p w14:paraId="51DA0736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★★★</w:t>
            </w:r>
          </w:p>
        </w:tc>
        <w:tc>
          <w:tcPr>
            <w:tcW w:w="2494" w:type="dxa"/>
          </w:tcPr>
          <w:p w14:paraId="345372DE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制定治疗计划</w:t>
            </w:r>
          </w:p>
        </w:tc>
        <w:tc>
          <w:tcPr>
            <w:tcW w:w="3969" w:type="dxa"/>
          </w:tcPr>
          <w:p w14:paraId="006A76BC" w14:textId="77777777" w:rsidR="00AB09EF" w:rsidRDefault="00000000">
            <w:pPr>
              <w:spacing w:before="40" w:after="40" w:line="288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复诊流失的源头在治疗计划；复诊预约在此批量生成</w:t>
            </w:r>
          </w:p>
        </w:tc>
      </w:tr>
      <w:tr w:rsidR="00AB09EF" w14:paraId="16BEF9ED" w14:textId="77777777">
        <w:tc>
          <w:tcPr>
            <w:tcW w:w="907" w:type="dxa"/>
          </w:tcPr>
          <w:p w14:paraId="7F50F7EE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★★★</w:t>
            </w:r>
          </w:p>
        </w:tc>
        <w:tc>
          <w:tcPr>
            <w:tcW w:w="2494" w:type="dxa"/>
          </w:tcPr>
          <w:p w14:paraId="6044597C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提醒复诊</w:t>
            </w:r>
          </w:p>
        </w:tc>
        <w:tc>
          <w:tcPr>
            <w:tcW w:w="3969" w:type="dxa"/>
          </w:tcPr>
          <w:p w14:paraId="3929E18F" w14:textId="77777777" w:rsidR="00AB09EF" w:rsidRDefault="00000000">
            <w:pPr>
              <w:spacing w:before="40" w:after="40" w:line="288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履约率的主要杠杆；承载一键改约</w:t>
            </w:r>
          </w:p>
        </w:tc>
      </w:tr>
      <w:tr w:rsidR="00AB09EF" w14:paraId="3A5A811C" w14:textId="77777777">
        <w:tc>
          <w:tcPr>
            <w:tcW w:w="907" w:type="dxa"/>
          </w:tcPr>
          <w:p w14:paraId="3786BDCF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★★</w:t>
            </w:r>
          </w:p>
        </w:tc>
        <w:tc>
          <w:tcPr>
            <w:tcW w:w="2494" w:type="dxa"/>
          </w:tcPr>
          <w:p w14:paraId="472C7754" w14:textId="77777777" w:rsidR="00AB09EF" w:rsidRDefault="00000000">
            <w:pPr>
              <w:spacing w:before="40" w:after="40" w:line="288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建立患者档案与登记过敏症</w:t>
            </w:r>
          </w:p>
        </w:tc>
        <w:tc>
          <w:tcPr>
            <w:tcW w:w="3969" w:type="dxa"/>
          </w:tcPr>
          <w:p w14:paraId="0FEAB626" w14:textId="77777777" w:rsidR="00AB09EF" w:rsidRDefault="00000000">
            <w:pPr>
              <w:spacing w:before="40" w:after="40" w:line="288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账号与过敏信息是履约触达与诊疗安全的前提（信息需求第一、二段）</w:t>
            </w:r>
          </w:p>
        </w:tc>
      </w:tr>
      <w:tr w:rsidR="00AB09EF" w14:paraId="3BD30EC7" w14:textId="77777777">
        <w:tc>
          <w:tcPr>
            <w:tcW w:w="907" w:type="dxa"/>
          </w:tcPr>
          <w:p w14:paraId="3D17D694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★★</w:t>
            </w:r>
          </w:p>
        </w:tc>
        <w:tc>
          <w:tcPr>
            <w:tcW w:w="2494" w:type="dxa"/>
          </w:tcPr>
          <w:p w14:paraId="568FC993" w14:textId="77777777" w:rsidR="00AB09EF" w:rsidRDefault="00000000">
            <w:pPr>
              <w:spacing w:before="40" w:after="40" w:line="288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记录诊疗与生成结算单</w:t>
            </w:r>
          </w:p>
        </w:tc>
        <w:tc>
          <w:tcPr>
            <w:tcW w:w="3969" w:type="dxa"/>
          </w:tcPr>
          <w:p w14:paraId="6534F620" w14:textId="77777777" w:rsidR="00AB09EF" w:rsidRDefault="00000000">
            <w:pPr>
              <w:spacing w:before="40" w:after="40" w:line="288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完成</w:t>
            </w:r>
            <w:proofErr w:type="gramStart"/>
            <w:r>
              <w:rPr>
                <w:sz w:val="18"/>
                <w:lang w:eastAsia="zh-CN"/>
              </w:rPr>
              <w:t>"</w:t>
            </w:r>
            <w:r>
              <w:rPr>
                <w:sz w:val="18"/>
                <w:lang w:eastAsia="zh-CN"/>
              </w:rPr>
              <w:t>一次</w:t>
            </w:r>
            <w:proofErr w:type="gramEnd"/>
            <w:r>
              <w:rPr>
                <w:sz w:val="18"/>
                <w:lang w:eastAsia="zh-CN"/>
              </w:rPr>
              <w:t>就诊多项</w:t>
            </w:r>
            <w:proofErr w:type="gramStart"/>
            <w:r>
              <w:rPr>
                <w:sz w:val="18"/>
                <w:lang w:eastAsia="zh-CN"/>
              </w:rPr>
              <w:t>治疗</w:t>
            </w:r>
            <w:r>
              <w:rPr>
                <w:sz w:val="18"/>
                <w:lang w:eastAsia="zh-CN"/>
              </w:rPr>
              <w:t>"</w:t>
            </w:r>
            <w:proofErr w:type="gramEnd"/>
            <w:r>
              <w:rPr>
                <w:sz w:val="18"/>
                <w:lang w:eastAsia="zh-CN"/>
              </w:rPr>
              <w:t>的闭环，是高值治疗链条收入的落点（信息需求第三段）</w:t>
            </w:r>
          </w:p>
        </w:tc>
      </w:tr>
      <w:tr w:rsidR="00AB09EF" w14:paraId="193E0C92" w14:textId="77777777">
        <w:tc>
          <w:tcPr>
            <w:tcW w:w="907" w:type="dxa"/>
          </w:tcPr>
          <w:p w14:paraId="2AEACA60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★★</w:t>
            </w:r>
          </w:p>
        </w:tc>
        <w:tc>
          <w:tcPr>
            <w:tcW w:w="2494" w:type="dxa"/>
          </w:tcPr>
          <w:p w14:paraId="0C6295CD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登记到诊</w:t>
            </w:r>
          </w:p>
        </w:tc>
        <w:tc>
          <w:tcPr>
            <w:tcW w:w="3969" w:type="dxa"/>
          </w:tcPr>
          <w:p w14:paraId="3D19938B" w14:textId="77777777" w:rsidR="00AB09EF" w:rsidRDefault="00000000">
            <w:pPr>
              <w:spacing w:before="40" w:after="40" w:line="288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到诊数据是度量指标的分子；并触发候补与分诊</w:t>
            </w:r>
          </w:p>
        </w:tc>
      </w:tr>
      <w:tr w:rsidR="00AB09EF" w14:paraId="14D6E5BD" w14:textId="77777777">
        <w:tc>
          <w:tcPr>
            <w:tcW w:w="907" w:type="dxa"/>
          </w:tcPr>
          <w:p w14:paraId="7C75050B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★★</w:t>
            </w:r>
          </w:p>
        </w:tc>
        <w:tc>
          <w:tcPr>
            <w:tcW w:w="2494" w:type="dxa"/>
          </w:tcPr>
          <w:p w14:paraId="304F6631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查看经营指标</w:t>
            </w:r>
          </w:p>
        </w:tc>
        <w:tc>
          <w:tcPr>
            <w:tcW w:w="3969" w:type="dxa"/>
          </w:tcPr>
          <w:p w14:paraId="71102E8E" w14:textId="77777777" w:rsidR="00AB09EF" w:rsidRDefault="00000000">
            <w:pPr>
              <w:spacing w:before="40" w:after="40" w:line="288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使愿景指标可度量、可下钻</w:t>
            </w:r>
          </w:p>
        </w:tc>
      </w:tr>
      <w:tr w:rsidR="00AB09EF" w14:paraId="692059A4" w14:textId="77777777">
        <w:tc>
          <w:tcPr>
            <w:tcW w:w="907" w:type="dxa"/>
          </w:tcPr>
          <w:p w14:paraId="133849B9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lastRenderedPageBreak/>
              <w:t>★</w:t>
            </w:r>
          </w:p>
        </w:tc>
        <w:tc>
          <w:tcPr>
            <w:tcW w:w="2494" w:type="dxa"/>
          </w:tcPr>
          <w:p w14:paraId="7170EB50" w14:textId="77777777" w:rsidR="00AB09EF" w:rsidRDefault="00000000">
            <w:pPr>
              <w:spacing w:before="40" w:after="40" w:line="288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变更预约、维护排班、释放逾期预约</w:t>
            </w:r>
          </w:p>
        </w:tc>
        <w:tc>
          <w:tcPr>
            <w:tcW w:w="3969" w:type="dxa"/>
          </w:tcPr>
          <w:p w14:paraId="1400433E" w14:textId="77777777" w:rsidR="00AB09EF" w:rsidRDefault="00000000">
            <w:pPr>
              <w:spacing w:before="40" w:after="40" w:line="288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支撑性用例，规约从略</w:t>
            </w:r>
          </w:p>
        </w:tc>
      </w:tr>
    </w:tbl>
    <w:p w14:paraId="191BEAA8" w14:textId="77777777" w:rsidR="00AB09EF" w:rsidRDefault="00AB09EF">
      <w:pPr>
        <w:spacing w:after="40"/>
        <w:rPr>
          <w:lang w:eastAsia="zh-CN"/>
        </w:rPr>
      </w:pPr>
    </w:p>
    <w:p w14:paraId="5F05EF18" w14:textId="77777777" w:rsidR="00AB09EF" w:rsidRDefault="00000000">
      <w:pPr>
        <w:pStyle w:val="21"/>
        <w:spacing w:after="160" w:line="312" w:lineRule="auto"/>
        <w:rPr>
          <w:lang w:eastAsia="zh-CN"/>
        </w:rPr>
      </w:pPr>
      <w:proofErr w:type="gramStart"/>
      <w:r>
        <w:rPr>
          <w:rFonts w:ascii="Times New Roman" w:eastAsia="黑体" w:hAnsi="Times New Roman"/>
          <w:color w:val="1F3B63"/>
          <w:sz w:val="27"/>
          <w:lang w:eastAsia="zh-CN"/>
        </w:rPr>
        <w:t xml:space="preserve">2.3  </w:t>
      </w:r>
      <w:r>
        <w:rPr>
          <w:rFonts w:ascii="Times New Roman" w:eastAsia="黑体" w:hAnsi="Times New Roman"/>
          <w:color w:val="1F3B63"/>
          <w:sz w:val="27"/>
          <w:lang w:eastAsia="zh-CN"/>
        </w:rPr>
        <w:t>用例规约</w:t>
      </w:r>
      <w:proofErr w:type="gramEnd"/>
    </w:p>
    <w:p w14:paraId="01B2512D" w14:textId="77777777" w:rsidR="00AB09EF" w:rsidRDefault="00000000">
      <w:pPr>
        <w:spacing w:after="120" w:line="348" w:lineRule="auto"/>
        <w:ind w:firstLine="420"/>
        <w:rPr>
          <w:lang w:eastAsia="zh-CN"/>
        </w:rPr>
      </w:pPr>
      <w:r>
        <w:rPr>
          <w:lang w:eastAsia="zh-CN"/>
        </w:rPr>
        <w:t>以下按优先级给出高优先级用例的表格式规约。步骤主语只有执行者名称或</w:t>
      </w:r>
      <w:proofErr w:type="gramStart"/>
      <w:r>
        <w:rPr>
          <w:lang w:eastAsia="zh-CN"/>
        </w:rPr>
        <w:t>"</w:t>
      </w:r>
      <w:r>
        <w:rPr>
          <w:lang w:eastAsia="zh-CN"/>
        </w:rPr>
        <w:t>系统</w:t>
      </w:r>
      <w:r>
        <w:rPr>
          <w:lang w:eastAsia="zh-CN"/>
        </w:rPr>
        <w:t>"</w:t>
      </w:r>
      <w:proofErr w:type="gramEnd"/>
      <w:r>
        <w:rPr>
          <w:lang w:eastAsia="zh-CN"/>
        </w:rPr>
        <w:t>，使用核心域词汇，不涉及界面组件与交互细节。</w:t>
      </w:r>
    </w:p>
    <w:p w14:paraId="30E0DC94" w14:textId="77777777" w:rsidR="00AB09EF" w:rsidRDefault="00000000">
      <w:pPr>
        <w:pStyle w:val="31"/>
        <w:spacing w:after="160" w:line="312" w:lineRule="auto"/>
        <w:rPr>
          <w:lang w:eastAsia="zh-CN"/>
        </w:rPr>
      </w:pPr>
      <w:proofErr w:type="gramStart"/>
      <w:r>
        <w:rPr>
          <w:rFonts w:ascii="Times New Roman" w:eastAsia="黑体" w:hAnsi="Times New Roman"/>
          <w:color w:val="222222"/>
          <w:sz w:val="23"/>
          <w:lang w:eastAsia="zh-CN"/>
        </w:rPr>
        <w:t>2.3.1  UC</w:t>
      </w:r>
      <w:proofErr w:type="gramEnd"/>
      <w:r>
        <w:rPr>
          <w:rFonts w:ascii="Times New Roman" w:eastAsia="黑体" w:hAnsi="Times New Roman"/>
          <w:color w:val="222222"/>
          <w:sz w:val="23"/>
          <w:lang w:eastAsia="zh-CN"/>
        </w:rPr>
        <w:t xml:space="preserve">-001 </w:t>
      </w:r>
      <w:r>
        <w:rPr>
          <w:rFonts w:ascii="Times New Roman" w:eastAsia="黑体" w:hAnsi="Times New Roman"/>
          <w:color w:val="222222"/>
          <w:sz w:val="23"/>
          <w:lang w:eastAsia="zh-CN"/>
        </w:rPr>
        <w:t>预约就诊（本次修订）</w:t>
      </w:r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1361"/>
        <w:gridCol w:w="6009"/>
      </w:tblGrid>
      <w:tr w:rsidR="00AB09EF" w14:paraId="25107FF0" w14:textId="77777777">
        <w:tc>
          <w:tcPr>
            <w:tcW w:w="1361" w:type="dxa"/>
            <w:shd w:val="clear" w:color="auto" w:fill="DBE5F1"/>
          </w:tcPr>
          <w:p w14:paraId="3D7ADA35" w14:textId="77777777" w:rsidR="00AB09EF" w:rsidRDefault="00000000">
            <w:pPr>
              <w:spacing w:before="40" w:after="40" w:line="288" w:lineRule="auto"/>
            </w:pPr>
            <w:proofErr w:type="spellStart"/>
            <w:r>
              <w:rPr>
                <w:rFonts w:eastAsia="黑体"/>
                <w:b/>
                <w:sz w:val="18"/>
              </w:rPr>
              <w:t>项目</w:t>
            </w:r>
            <w:proofErr w:type="spellEnd"/>
          </w:p>
        </w:tc>
        <w:tc>
          <w:tcPr>
            <w:tcW w:w="6009" w:type="dxa"/>
            <w:shd w:val="clear" w:color="auto" w:fill="DBE5F1"/>
          </w:tcPr>
          <w:p w14:paraId="2D11F5D4" w14:textId="77777777" w:rsidR="00AB09EF" w:rsidRDefault="00000000">
            <w:pPr>
              <w:spacing w:before="40" w:after="40" w:line="288" w:lineRule="auto"/>
            </w:pPr>
            <w:r>
              <w:rPr>
                <w:rFonts w:eastAsia="黑体"/>
                <w:b/>
                <w:sz w:val="18"/>
              </w:rPr>
              <w:t>内容</w:t>
            </w:r>
          </w:p>
        </w:tc>
      </w:tr>
      <w:tr w:rsidR="00AB09EF" w14:paraId="14E6FC80" w14:textId="77777777">
        <w:tc>
          <w:tcPr>
            <w:tcW w:w="1361" w:type="dxa"/>
          </w:tcPr>
          <w:p w14:paraId="0508DD54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用例编号</w:t>
            </w:r>
          </w:p>
        </w:tc>
        <w:tc>
          <w:tcPr>
            <w:tcW w:w="6009" w:type="dxa"/>
          </w:tcPr>
          <w:p w14:paraId="401F8967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UC-001</w:t>
            </w:r>
          </w:p>
        </w:tc>
      </w:tr>
      <w:tr w:rsidR="00AB09EF" w14:paraId="0C93D2D6" w14:textId="77777777">
        <w:tc>
          <w:tcPr>
            <w:tcW w:w="1361" w:type="dxa"/>
          </w:tcPr>
          <w:p w14:paraId="7C718A4C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用例名称</w:t>
            </w:r>
          </w:p>
        </w:tc>
        <w:tc>
          <w:tcPr>
            <w:tcW w:w="6009" w:type="dxa"/>
          </w:tcPr>
          <w:p w14:paraId="2AD3709C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预约就诊</w:t>
            </w:r>
          </w:p>
        </w:tc>
      </w:tr>
      <w:tr w:rsidR="00AB09EF" w14:paraId="000D2817" w14:textId="77777777">
        <w:tc>
          <w:tcPr>
            <w:tcW w:w="1361" w:type="dxa"/>
          </w:tcPr>
          <w:p w14:paraId="1E0C1E22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执行者</w:t>
            </w:r>
          </w:p>
        </w:tc>
        <w:tc>
          <w:tcPr>
            <w:tcW w:w="6009" w:type="dxa"/>
          </w:tcPr>
          <w:p w14:paraId="51ECAF47" w14:textId="77777777" w:rsidR="00AB09EF" w:rsidRDefault="00000000">
            <w:pPr>
              <w:spacing w:before="40" w:after="40" w:line="288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主执行者：患者；辅执行者：消息网关</w:t>
            </w:r>
          </w:p>
        </w:tc>
      </w:tr>
      <w:tr w:rsidR="00AB09EF" w14:paraId="61413BE2" w14:textId="77777777">
        <w:tc>
          <w:tcPr>
            <w:tcW w:w="1361" w:type="dxa"/>
          </w:tcPr>
          <w:p w14:paraId="13C7A00C" w14:textId="77777777" w:rsidR="00AB09EF" w:rsidRDefault="00000000">
            <w:pPr>
              <w:spacing w:before="40" w:after="40" w:line="288" w:lineRule="auto"/>
            </w:pPr>
            <w:proofErr w:type="spellStart"/>
            <w:r>
              <w:rPr>
                <w:sz w:val="18"/>
              </w:rPr>
              <w:t>前置条件</w:t>
            </w:r>
            <w:proofErr w:type="spellEnd"/>
          </w:p>
        </w:tc>
        <w:tc>
          <w:tcPr>
            <w:tcW w:w="6009" w:type="dxa"/>
          </w:tcPr>
          <w:p w14:paraId="6C53ADD9" w14:textId="77777777" w:rsidR="00AB09EF" w:rsidRDefault="00000000">
            <w:pPr>
              <w:spacing w:before="40" w:after="40" w:line="288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系统中存在该日期的医生排班与牙椅开放时段记录</w:t>
            </w:r>
          </w:p>
        </w:tc>
      </w:tr>
      <w:tr w:rsidR="00AB09EF" w14:paraId="3D358AAD" w14:textId="77777777">
        <w:tc>
          <w:tcPr>
            <w:tcW w:w="1361" w:type="dxa"/>
          </w:tcPr>
          <w:p w14:paraId="1EA34404" w14:textId="77777777" w:rsidR="00AB09EF" w:rsidRDefault="00000000">
            <w:pPr>
              <w:spacing w:before="40" w:after="40" w:line="288" w:lineRule="auto"/>
            </w:pPr>
            <w:proofErr w:type="spellStart"/>
            <w:r>
              <w:rPr>
                <w:sz w:val="18"/>
              </w:rPr>
              <w:t>后置条件</w:t>
            </w:r>
            <w:proofErr w:type="spellEnd"/>
          </w:p>
        </w:tc>
        <w:tc>
          <w:tcPr>
            <w:tcW w:w="6009" w:type="dxa"/>
          </w:tcPr>
          <w:p w14:paraId="78750B0B" w14:textId="77777777" w:rsidR="00AB09EF" w:rsidRDefault="00000000">
            <w:pPr>
              <w:spacing w:before="40" w:after="40" w:line="288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系统已为该患者分配账号、生成一条预约，该时段不再对其他患者开放，且已生成提醒计划</w:t>
            </w:r>
          </w:p>
        </w:tc>
      </w:tr>
    </w:tbl>
    <w:p w14:paraId="4A15D50E" w14:textId="77777777" w:rsidR="00AB09EF" w:rsidRDefault="00AB09EF">
      <w:pPr>
        <w:spacing w:after="40"/>
        <w:rPr>
          <w:lang w:eastAsia="zh-CN"/>
        </w:rPr>
      </w:pPr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567"/>
        <w:gridCol w:w="3628"/>
        <w:gridCol w:w="3175"/>
      </w:tblGrid>
      <w:tr w:rsidR="00AB09EF" w14:paraId="1239ABB6" w14:textId="77777777">
        <w:tc>
          <w:tcPr>
            <w:tcW w:w="567" w:type="dxa"/>
            <w:shd w:val="clear" w:color="auto" w:fill="DBE5F1"/>
          </w:tcPr>
          <w:p w14:paraId="429B5B7E" w14:textId="77777777" w:rsidR="00AB09EF" w:rsidRDefault="00000000">
            <w:pPr>
              <w:spacing w:before="40" w:after="40" w:line="288" w:lineRule="auto"/>
            </w:pPr>
            <w:proofErr w:type="spellStart"/>
            <w:r>
              <w:rPr>
                <w:rFonts w:eastAsia="黑体"/>
                <w:b/>
                <w:sz w:val="18"/>
              </w:rPr>
              <w:t>步骤</w:t>
            </w:r>
            <w:proofErr w:type="spellEnd"/>
          </w:p>
        </w:tc>
        <w:tc>
          <w:tcPr>
            <w:tcW w:w="3628" w:type="dxa"/>
            <w:shd w:val="clear" w:color="auto" w:fill="DBE5F1"/>
          </w:tcPr>
          <w:p w14:paraId="5D11CFB5" w14:textId="77777777" w:rsidR="00AB09EF" w:rsidRDefault="00000000">
            <w:pPr>
              <w:spacing w:before="40" w:after="40" w:line="288" w:lineRule="auto"/>
            </w:pPr>
            <w:r>
              <w:rPr>
                <w:rFonts w:eastAsia="黑体"/>
                <w:b/>
                <w:sz w:val="18"/>
              </w:rPr>
              <w:t>基本路径</w:t>
            </w:r>
          </w:p>
        </w:tc>
        <w:tc>
          <w:tcPr>
            <w:tcW w:w="3175" w:type="dxa"/>
            <w:shd w:val="clear" w:color="auto" w:fill="DBE5F1"/>
          </w:tcPr>
          <w:p w14:paraId="0F5A31EB" w14:textId="77777777" w:rsidR="00AB09EF" w:rsidRDefault="00000000">
            <w:pPr>
              <w:spacing w:before="40" w:after="40" w:line="288" w:lineRule="auto"/>
            </w:pPr>
            <w:r>
              <w:rPr>
                <w:rFonts w:eastAsia="黑体"/>
                <w:b/>
                <w:sz w:val="18"/>
              </w:rPr>
              <w:t>扩展路径</w:t>
            </w:r>
          </w:p>
        </w:tc>
      </w:tr>
      <w:tr w:rsidR="00AB09EF" w14:paraId="48436C15" w14:textId="77777777">
        <w:tc>
          <w:tcPr>
            <w:tcW w:w="567" w:type="dxa"/>
          </w:tcPr>
          <w:p w14:paraId="497D2674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1</w:t>
            </w:r>
          </w:p>
        </w:tc>
        <w:tc>
          <w:tcPr>
            <w:tcW w:w="3628" w:type="dxa"/>
          </w:tcPr>
          <w:p w14:paraId="613918F7" w14:textId="77777777" w:rsidR="00AB09EF" w:rsidRDefault="00000000">
            <w:pPr>
              <w:spacing w:before="40" w:after="40" w:line="288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患者提交就诊需求信息（症状描述、期望时段、是否指定医生）</w:t>
            </w:r>
          </w:p>
        </w:tc>
        <w:tc>
          <w:tcPr>
            <w:tcW w:w="3175" w:type="dxa"/>
          </w:tcPr>
          <w:p w14:paraId="667F99FD" w14:textId="77777777" w:rsidR="00AB09EF" w:rsidRDefault="00000000">
            <w:pPr>
              <w:spacing w:before="40" w:after="40" w:line="288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 xml:space="preserve">2a. </w:t>
            </w:r>
            <w:r>
              <w:rPr>
                <w:sz w:val="18"/>
                <w:lang w:eastAsia="zh-CN"/>
              </w:rPr>
              <w:t xml:space="preserve">症状属于急诊（剧烈疼痛、外伤、出血不止）：　</w:t>
            </w:r>
            <w:r>
              <w:rPr>
                <w:sz w:val="18"/>
                <w:lang w:eastAsia="zh-CN"/>
              </w:rPr>
              <w:t xml:space="preserve">2a1. </w:t>
            </w:r>
            <w:r>
              <w:rPr>
                <w:sz w:val="18"/>
                <w:lang w:eastAsia="zh-CN"/>
              </w:rPr>
              <w:t xml:space="preserve">系统将该需求标记为急诊；　</w:t>
            </w:r>
            <w:r>
              <w:rPr>
                <w:sz w:val="18"/>
                <w:lang w:eastAsia="zh-CN"/>
              </w:rPr>
              <w:t xml:space="preserve">2a2. </w:t>
            </w:r>
            <w:r>
              <w:rPr>
                <w:sz w:val="18"/>
                <w:lang w:eastAsia="zh-CN"/>
              </w:rPr>
              <w:t xml:space="preserve">系统按急诊插队规则反馈当日最近可安排时段；　</w:t>
            </w:r>
            <w:r>
              <w:rPr>
                <w:sz w:val="18"/>
                <w:lang w:eastAsia="zh-CN"/>
              </w:rPr>
              <w:t xml:space="preserve">2a3. </w:t>
            </w:r>
            <w:r>
              <w:rPr>
                <w:sz w:val="18"/>
                <w:lang w:eastAsia="zh-CN"/>
              </w:rPr>
              <w:t>返回</w:t>
            </w:r>
            <w:r>
              <w:rPr>
                <w:sz w:val="18"/>
                <w:lang w:eastAsia="zh-CN"/>
              </w:rPr>
              <w:t xml:space="preserve"> 3</w:t>
            </w:r>
          </w:p>
        </w:tc>
      </w:tr>
      <w:tr w:rsidR="00AB09EF" w14:paraId="5E1E10A6" w14:textId="77777777">
        <w:tc>
          <w:tcPr>
            <w:tcW w:w="567" w:type="dxa"/>
          </w:tcPr>
          <w:p w14:paraId="5D962E0E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2</w:t>
            </w:r>
          </w:p>
        </w:tc>
        <w:tc>
          <w:tcPr>
            <w:tcW w:w="3628" w:type="dxa"/>
          </w:tcPr>
          <w:p w14:paraId="6571B36A" w14:textId="77777777" w:rsidR="00AB09EF" w:rsidRDefault="00000000">
            <w:pPr>
              <w:spacing w:before="40" w:after="40" w:line="288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系统验证就诊需求信息合法</w:t>
            </w:r>
          </w:p>
        </w:tc>
        <w:tc>
          <w:tcPr>
            <w:tcW w:w="3175" w:type="dxa"/>
          </w:tcPr>
          <w:p w14:paraId="55FCCBAA" w14:textId="77777777" w:rsidR="00AB09EF" w:rsidRDefault="00AB09EF">
            <w:pPr>
              <w:spacing w:before="40" w:after="40" w:line="288" w:lineRule="auto"/>
              <w:rPr>
                <w:lang w:eastAsia="zh-CN"/>
              </w:rPr>
            </w:pPr>
          </w:p>
        </w:tc>
      </w:tr>
      <w:tr w:rsidR="00AB09EF" w14:paraId="5BA72D03" w14:textId="77777777">
        <w:tc>
          <w:tcPr>
            <w:tcW w:w="567" w:type="dxa"/>
          </w:tcPr>
          <w:p w14:paraId="42718C9E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3</w:t>
            </w:r>
          </w:p>
        </w:tc>
        <w:tc>
          <w:tcPr>
            <w:tcW w:w="3628" w:type="dxa"/>
          </w:tcPr>
          <w:p w14:paraId="192C5AD9" w14:textId="77777777" w:rsidR="00AB09EF" w:rsidRDefault="00000000">
            <w:pPr>
              <w:spacing w:before="40" w:after="40" w:line="288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系统按排班、牙椅容量与就诊类型时长规则，反馈可预约时段</w:t>
            </w:r>
          </w:p>
        </w:tc>
        <w:tc>
          <w:tcPr>
            <w:tcW w:w="3175" w:type="dxa"/>
          </w:tcPr>
          <w:p w14:paraId="55A5FB51" w14:textId="77777777" w:rsidR="00AB09EF" w:rsidRDefault="00000000">
            <w:pPr>
              <w:spacing w:before="40" w:after="40" w:line="288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 xml:space="preserve">3a. </w:t>
            </w:r>
            <w:r>
              <w:rPr>
                <w:sz w:val="18"/>
                <w:lang w:eastAsia="zh-CN"/>
              </w:rPr>
              <w:t xml:space="preserve">无可预约时段：　</w:t>
            </w:r>
            <w:r>
              <w:rPr>
                <w:sz w:val="18"/>
                <w:lang w:eastAsia="zh-CN"/>
              </w:rPr>
              <w:t xml:space="preserve">3a1. </w:t>
            </w:r>
            <w:r>
              <w:rPr>
                <w:sz w:val="18"/>
                <w:lang w:eastAsia="zh-CN"/>
              </w:rPr>
              <w:t xml:space="preserve">系统反馈最早可预约日期；　</w:t>
            </w:r>
            <w:r>
              <w:rPr>
                <w:sz w:val="18"/>
                <w:lang w:eastAsia="zh-CN"/>
              </w:rPr>
              <w:t xml:space="preserve">3a2. </w:t>
            </w:r>
            <w:r>
              <w:rPr>
                <w:sz w:val="18"/>
                <w:lang w:eastAsia="zh-CN"/>
              </w:rPr>
              <w:t xml:space="preserve">患者请求加入候补名单；　</w:t>
            </w:r>
            <w:r>
              <w:rPr>
                <w:sz w:val="18"/>
                <w:lang w:eastAsia="zh-CN"/>
              </w:rPr>
              <w:t xml:space="preserve">3a3. </w:t>
            </w:r>
            <w:r>
              <w:rPr>
                <w:sz w:val="18"/>
                <w:lang w:eastAsia="zh-CN"/>
              </w:rPr>
              <w:t>系统生成候补记录并反馈候补序号</w:t>
            </w:r>
          </w:p>
        </w:tc>
      </w:tr>
      <w:tr w:rsidR="00AB09EF" w14:paraId="036737E8" w14:textId="77777777">
        <w:tc>
          <w:tcPr>
            <w:tcW w:w="567" w:type="dxa"/>
          </w:tcPr>
          <w:p w14:paraId="3776BD15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4</w:t>
            </w:r>
          </w:p>
        </w:tc>
        <w:tc>
          <w:tcPr>
            <w:tcW w:w="3628" w:type="dxa"/>
          </w:tcPr>
          <w:p w14:paraId="6140A52B" w14:textId="77777777" w:rsidR="00AB09EF" w:rsidRDefault="00000000">
            <w:pPr>
              <w:spacing w:before="40" w:after="40" w:line="288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患者选择时段并提交个人数据（姓名、出生日期、账单地址、电话号码、电子邮箱）</w:t>
            </w:r>
          </w:p>
        </w:tc>
        <w:tc>
          <w:tcPr>
            <w:tcW w:w="3175" w:type="dxa"/>
          </w:tcPr>
          <w:p w14:paraId="080D5AF6" w14:textId="77777777" w:rsidR="00AB09EF" w:rsidRDefault="00AB09EF">
            <w:pPr>
              <w:spacing w:before="40" w:after="40" w:line="288" w:lineRule="auto"/>
              <w:rPr>
                <w:lang w:eastAsia="zh-CN"/>
              </w:rPr>
            </w:pPr>
          </w:p>
        </w:tc>
      </w:tr>
      <w:tr w:rsidR="00AB09EF" w14:paraId="32CBF552" w14:textId="77777777">
        <w:tc>
          <w:tcPr>
            <w:tcW w:w="567" w:type="dxa"/>
          </w:tcPr>
          <w:p w14:paraId="29D87D06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5</w:t>
            </w:r>
          </w:p>
        </w:tc>
        <w:tc>
          <w:tcPr>
            <w:tcW w:w="3628" w:type="dxa"/>
          </w:tcPr>
          <w:p w14:paraId="71411C6E" w14:textId="77777777" w:rsidR="00AB09EF" w:rsidRDefault="00000000">
            <w:pPr>
              <w:spacing w:before="40" w:after="40" w:line="288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系统验证该时段仍可预约</w:t>
            </w:r>
          </w:p>
        </w:tc>
        <w:tc>
          <w:tcPr>
            <w:tcW w:w="3175" w:type="dxa"/>
          </w:tcPr>
          <w:p w14:paraId="69EC8C36" w14:textId="77777777" w:rsidR="00AB09EF" w:rsidRDefault="00000000">
            <w:pPr>
              <w:spacing w:before="40" w:after="40" w:line="288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 xml:space="preserve">5a. </w:t>
            </w:r>
            <w:r>
              <w:rPr>
                <w:sz w:val="18"/>
                <w:lang w:eastAsia="zh-CN"/>
              </w:rPr>
              <w:t xml:space="preserve">该时段已被其他患者占用：　</w:t>
            </w:r>
            <w:r>
              <w:rPr>
                <w:sz w:val="18"/>
                <w:lang w:eastAsia="zh-CN"/>
              </w:rPr>
              <w:t xml:space="preserve">5a1. </w:t>
            </w:r>
            <w:r>
              <w:rPr>
                <w:sz w:val="18"/>
                <w:lang w:eastAsia="zh-CN"/>
              </w:rPr>
              <w:t xml:space="preserve">系统反馈重新选择时段的提示；　</w:t>
            </w:r>
            <w:r>
              <w:rPr>
                <w:sz w:val="18"/>
                <w:lang w:eastAsia="zh-CN"/>
              </w:rPr>
              <w:t xml:space="preserve">5a2. </w:t>
            </w:r>
            <w:r>
              <w:rPr>
                <w:sz w:val="18"/>
                <w:lang w:eastAsia="zh-CN"/>
              </w:rPr>
              <w:t>返回</w:t>
            </w:r>
            <w:r>
              <w:rPr>
                <w:sz w:val="18"/>
                <w:lang w:eastAsia="zh-CN"/>
              </w:rPr>
              <w:t xml:space="preserve"> 3</w:t>
            </w:r>
          </w:p>
        </w:tc>
      </w:tr>
      <w:tr w:rsidR="00AB09EF" w14:paraId="3FC0AE86" w14:textId="77777777">
        <w:tc>
          <w:tcPr>
            <w:tcW w:w="567" w:type="dxa"/>
          </w:tcPr>
          <w:p w14:paraId="558F0E60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6</w:t>
            </w:r>
          </w:p>
        </w:tc>
        <w:tc>
          <w:tcPr>
            <w:tcW w:w="3628" w:type="dxa"/>
          </w:tcPr>
          <w:p w14:paraId="6C274C91" w14:textId="77777777" w:rsidR="00AB09EF" w:rsidRDefault="00000000">
            <w:pPr>
              <w:spacing w:before="40" w:after="40" w:line="288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系统验证该患者无同一时段重复预约</w:t>
            </w:r>
          </w:p>
        </w:tc>
        <w:tc>
          <w:tcPr>
            <w:tcW w:w="3175" w:type="dxa"/>
          </w:tcPr>
          <w:p w14:paraId="3AB152C2" w14:textId="77777777" w:rsidR="00AB09EF" w:rsidRDefault="00000000">
            <w:pPr>
              <w:spacing w:before="40" w:after="40" w:line="288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 xml:space="preserve">6a. </w:t>
            </w:r>
            <w:r>
              <w:rPr>
                <w:sz w:val="18"/>
                <w:lang w:eastAsia="zh-CN"/>
              </w:rPr>
              <w:t xml:space="preserve">该患者在该时段已有预约：　</w:t>
            </w:r>
            <w:r>
              <w:rPr>
                <w:sz w:val="18"/>
                <w:lang w:eastAsia="zh-CN"/>
              </w:rPr>
              <w:t xml:space="preserve">6a1. </w:t>
            </w:r>
            <w:r>
              <w:rPr>
                <w:sz w:val="18"/>
                <w:lang w:eastAsia="zh-CN"/>
              </w:rPr>
              <w:t xml:space="preserve">系统反馈已有预约信息；　</w:t>
            </w:r>
            <w:r>
              <w:rPr>
                <w:sz w:val="18"/>
                <w:lang w:eastAsia="zh-CN"/>
              </w:rPr>
              <w:t xml:space="preserve">6a2. </w:t>
            </w:r>
            <w:r>
              <w:rPr>
                <w:sz w:val="18"/>
                <w:lang w:eastAsia="zh-CN"/>
              </w:rPr>
              <w:t xml:space="preserve">患者请求取消原预约；　</w:t>
            </w:r>
            <w:r>
              <w:rPr>
                <w:sz w:val="18"/>
                <w:lang w:eastAsia="zh-CN"/>
              </w:rPr>
              <w:t xml:space="preserve">6a3. </w:t>
            </w:r>
            <w:r>
              <w:rPr>
                <w:sz w:val="18"/>
                <w:lang w:eastAsia="zh-CN"/>
              </w:rPr>
              <w:t xml:space="preserve">系统取消原预约；　</w:t>
            </w:r>
            <w:r>
              <w:rPr>
                <w:sz w:val="18"/>
                <w:lang w:eastAsia="zh-CN"/>
              </w:rPr>
              <w:t xml:space="preserve">6a4. </w:t>
            </w:r>
            <w:r>
              <w:rPr>
                <w:sz w:val="18"/>
                <w:lang w:eastAsia="zh-CN"/>
              </w:rPr>
              <w:t>返回</w:t>
            </w:r>
            <w:r>
              <w:rPr>
                <w:sz w:val="18"/>
                <w:lang w:eastAsia="zh-CN"/>
              </w:rPr>
              <w:t xml:space="preserve"> 7</w:t>
            </w:r>
          </w:p>
        </w:tc>
      </w:tr>
      <w:tr w:rsidR="00AB09EF" w14:paraId="0F4C3F74" w14:textId="77777777">
        <w:tc>
          <w:tcPr>
            <w:tcW w:w="567" w:type="dxa"/>
          </w:tcPr>
          <w:p w14:paraId="5DF4208C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7</w:t>
            </w:r>
          </w:p>
        </w:tc>
        <w:tc>
          <w:tcPr>
            <w:tcW w:w="3628" w:type="dxa"/>
          </w:tcPr>
          <w:p w14:paraId="79917AD7" w14:textId="77777777" w:rsidR="00AB09EF" w:rsidRDefault="00000000">
            <w:pPr>
              <w:spacing w:before="40" w:after="40" w:line="288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系统为该患者分配账号；若该个人数据已存在档案则复用原账号</w:t>
            </w:r>
          </w:p>
        </w:tc>
        <w:tc>
          <w:tcPr>
            <w:tcW w:w="3175" w:type="dxa"/>
          </w:tcPr>
          <w:p w14:paraId="5D227E18" w14:textId="77777777" w:rsidR="00AB09EF" w:rsidRDefault="00000000">
            <w:pPr>
              <w:spacing w:before="40" w:after="40" w:line="288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 xml:space="preserve">7a. </w:t>
            </w:r>
            <w:r>
              <w:rPr>
                <w:sz w:val="18"/>
                <w:lang w:eastAsia="zh-CN"/>
              </w:rPr>
              <w:t xml:space="preserve">患者未提供紧急联系人：　</w:t>
            </w:r>
            <w:r>
              <w:rPr>
                <w:sz w:val="18"/>
                <w:lang w:eastAsia="zh-CN"/>
              </w:rPr>
              <w:t xml:space="preserve">7a1. </w:t>
            </w:r>
            <w:r>
              <w:rPr>
                <w:sz w:val="18"/>
                <w:lang w:eastAsia="zh-CN"/>
              </w:rPr>
              <w:t>系统反馈</w:t>
            </w:r>
            <w:proofErr w:type="gramStart"/>
            <w:r>
              <w:rPr>
                <w:sz w:val="18"/>
                <w:lang w:eastAsia="zh-CN"/>
              </w:rPr>
              <w:t>"</w:t>
            </w:r>
            <w:r>
              <w:rPr>
                <w:sz w:val="18"/>
                <w:lang w:eastAsia="zh-CN"/>
              </w:rPr>
              <w:t>必须</w:t>
            </w:r>
            <w:proofErr w:type="gramEnd"/>
            <w:r>
              <w:rPr>
                <w:sz w:val="18"/>
                <w:lang w:eastAsia="zh-CN"/>
              </w:rPr>
              <w:t>登记至少</w:t>
            </w:r>
            <w:r>
              <w:rPr>
                <w:sz w:val="18"/>
                <w:lang w:eastAsia="zh-CN"/>
              </w:rPr>
              <w:t xml:space="preserve"> 1 </w:t>
            </w:r>
            <w:r>
              <w:rPr>
                <w:sz w:val="18"/>
                <w:lang w:eastAsia="zh-CN"/>
              </w:rPr>
              <w:t>位紧急联系人</w:t>
            </w:r>
            <w:r>
              <w:rPr>
                <w:sz w:val="18"/>
                <w:lang w:eastAsia="zh-CN"/>
              </w:rPr>
              <w:t>"</w:t>
            </w:r>
            <w:r>
              <w:rPr>
                <w:sz w:val="18"/>
                <w:lang w:eastAsia="zh-CN"/>
              </w:rPr>
              <w:t xml:space="preserve">；　</w:t>
            </w:r>
            <w:r>
              <w:rPr>
                <w:sz w:val="18"/>
                <w:lang w:eastAsia="zh-CN"/>
              </w:rPr>
              <w:t xml:space="preserve">7a2. </w:t>
            </w:r>
            <w:r>
              <w:rPr>
                <w:sz w:val="18"/>
                <w:lang w:eastAsia="zh-CN"/>
              </w:rPr>
              <w:t>患者提交紧急联系人后继续；</w:t>
            </w:r>
            <w:r>
              <w:rPr>
                <w:sz w:val="18"/>
                <w:lang w:eastAsia="zh-CN"/>
              </w:rPr>
              <w:t>7b</w:t>
            </w:r>
            <w:proofErr w:type="gramStart"/>
            <w:r>
              <w:rPr>
                <w:sz w:val="18"/>
                <w:lang w:eastAsia="zh-CN"/>
              </w:rPr>
              <w:t>.</w:t>
            </w:r>
            <w:proofErr w:type="gramEnd"/>
            <w:r>
              <w:rPr>
                <w:sz w:val="18"/>
                <w:lang w:eastAsia="zh-CN"/>
              </w:rPr>
              <w:t xml:space="preserve"> </w:t>
            </w:r>
            <w:r>
              <w:rPr>
                <w:sz w:val="18"/>
                <w:lang w:eastAsia="zh-CN"/>
              </w:rPr>
              <w:t xml:space="preserve">患者声明有已知过敏症：　</w:t>
            </w:r>
            <w:r>
              <w:rPr>
                <w:sz w:val="18"/>
                <w:lang w:eastAsia="zh-CN"/>
              </w:rPr>
              <w:lastRenderedPageBreak/>
              <w:t xml:space="preserve">7b1. </w:t>
            </w:r>
            <w:r>
              <w:rPr>
                <w:sz w:val="18"/>
                <w:lang w:eastAsia="zh-CN"/>
              </w:rPr>
              <w:t xml:space="preserve">系统要求逐条登记（过敏原、严重程度、反应描述）；　</w:t>
            </w:r>
            <w:r>
              <w:rPr>
                <w:sz w:val="18"/>
                <w:lang w:eastAsia="zh-CN"/>
              </w:rPr>
              <w:t xml:space="preserve">7b2. </w:t>
            </w:r>
            <w:r>
              <w:rPr>
                <w:sz w:val="18"/>
                <w:lang w:eastAsia="zh-CN"/>
              </w:rPr>
              <w:t xml:space="preserve">系统校验过敏原存在于目录；　</w:t>
            </w:r>
            <w:r>
              <w:rPr>
                <w:sz w:val="18"/>
                <w:lang w:eastAsia="zh-CN"/>
              </w:rPr>
              <w:t xml:space="preserve">7b3. </w:t>
            </w:r>
            <w:r>
              <w:rPr>
                <w:sz w:val="18"/>
                <w:lang w:eastAsia="zh-CN"/>
              </w:rPr>
              <w:t>逐条生成过敏登记后继续</w:t>
            </w:r>
          </w:p>
        </w:tc>
      </w:tr>
      <w:tr w:rsidR="00AB09EF" w14:paraId="6B804A43" w14:textId="77777777">
        <w:tc>
          <w:tcPr>
            <w:tcW w:w="567" w:type="dxa"/>
          </w:tcPr>
          <w:p w14:paraId="7B2B0BB8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8</w:t>
            </w:r>
          </w:p>
        </w:tc>
        <w:tc>
          <w:tcPr>
            <w:tcW w:w="3628" w:type="dxa"/>
          </w:tcPr>
          <w:p w14:paraId="3D6D9618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系统生成预约</w:t>
            </w:r>
          </w:p>
        </w:tc>
        <w:tc>
          <w:tcPr>
            <w:tcW w:w="3175" w:type="dxa"/>
          </w:tcPr>
          <w:p w14:paraId="3023E120" w14:textId="77777777" w:rsidR="00AB09EF" w:rsidRDefault="00AB09EF"/>
        </w:tc>
      </w:tr>
      <w:tr w:rsidR="00AB09EF" w14:paraId="4F79408E" w14:textId="77777777">
        <w:tc>
          <w:tcPr>
            <w:tcW w:w="567" w:type="dxa"/>
          </w:tcPr>
          <w:p w14:paraId="33ADCAAD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9</w:t>
            </w:r>
          </w:p>
        </w:tc>
        <w:tc>
          <w:tcPr>
            <w:tcW w:w="3628" w:type="dxa"/>
          </w:tcPr>
          <w:p w14:paraId="2D451CB3" w14:textId="77777777" w:rsidR="00AB09EF" w:rsidRDefault="00000000">
            <w:pPr>
              <w:spacing w:before="40" w:after="40" w:line="288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系统按失约风险规则计算该预约的提醒计划与失约风险等级</w:t>
            </w:r>
          </w:p>
        </w:tc>
        <w:tc>
          <w:tcPr>
            <w:tcW w:w="3175" w:type="dxa"/>
          </w:tcPr>
          <w:p w14:paraId="4F6ACE4D" w14:textId="77777777" w:rsidR="00AB09EF" w:rsidRDefault="00000000">
            <w:pPr>
              <w:spacing w:before="40" w:after="40" w:line="288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 xml:space="preserve">9a. </w:t>
            </w:r>
            <w:r>
              <w:rPr>
                <w:sz w:val="18"/>
                <w:lang w:eastAsia="zh-CN"/>
              </w:rPr>
              <w:t>该患者近</w:t>
            </w:r>
            <w:r>
              <w:rPr>
                <w:sz w:val="18"/>
                <w:lang w:eastAsia="zh-CN"/>
              </w:rPr>
              <w:t xml:space="preserve"> 12 </w:t>
            </w:r>
            <w:r>
              <w:rPr>
                <w:sz w:val="18"/>
                <w:lang w:eastAsia="zh-CN"/>
              </w:rPr>
              <w:t>个月内失约次数达到重点关注阈值（</w:t>
            </w:r>
            <w:r>
              <w:rPr>
                <w:sz w:val="18"/>
                <w:lang w:eastAsia="zh-CN"/>
              </w:rPr>
              <w:t xml:space="preserve">≥2 </w:t>
            </w:r>
            <w:r>
              <w:rPr>
                <w:sz w:val="18"/>
                <w:lang w:eastAsia="zh-CN"/>
              </w:rPr>
              <w:t xml:space="preserve">次）：　</w:t>
            </w:r>
            <w:r>
              <w:rPr>
                <w:sz w:val="18"/>
                <w:lang w:eastAsia="zh-CN"/>
              </w:rPr>
              <w:t xml:space="preserve">9a1. </w:t>
            </w:r>
            <w:r>
              <w:rPr>
                <w:sz w:val="18"/>
                <w:lang w:eastAsia="zh-CN"/>
              </w:rPr>
              <w:t>系统将提醒计划升级为</w:t>
            </w:r>
            <w:proofErr w:type="gramStart"/>
            <w:r>
              <w:rPr>
                <w:sz w:val="18"/>
                <w:lang w:eastAsia="zh-CN"/>
              </w:rPr>
              <w:t>"</w:t>
            </w:r>
            <w:r>
              <w:rPr>
                <w:sz w:val="18"/>
                <w:lang w:eastAsia="zh-CN"/>
              </w:rPr>
              <w:t>提醒</w:t>
            </w:r>
            <w:proofErr w:type="gramEnd"/>
            <w:r>
              <w:rPr>
                <w:sz w:val="18"/>
                <w:lang w:eastAsia="zh-CN"/>
              </w:rPr>
              <w:t>＋人工外呼任务</w:t>
            </w:r>
            <w:r>
              <w:rPr>
                <w:sz w:val="18"/>
                <w:lang w:eastAsia="zh-CN"/>
              </w:rPr>
              <w:t>"</w:t>
            </w:r>
            <w:r>
              <w:rPr>
                <w:sz w:val="18"/>
                <w:lang w:eastAsia="zh-CN"/>
              </w:rPr>
              <w:t xml:space="preserve">；　</w:t>
            </w:r>
            <w:r>
              <w:rPr>
                <w:sz w:val="18"/>
                <w:lang w:eastAsia="zh-CN"/>
              </w:rPr>
              <w:t xml:space="preserve">9a2. </w:t>
            </w:r>
            <w:r>
              <w:rPr>
                <w:sz w:val="18"/>
                <w:lang w:eastAsia="zh-CN"/>
              </w:rPr>
              <w:t>系统生成该预约的人工外呼任务</w:t>
            </w:r>
          </w:p>
        </w:tc>
      </w:tr>
      <w:tr w:rsidR="00AB09EF" w14:paraId="3F1DC897" w14:textId="77777777">
        <w:tc>
          <w:tcPr>
            <w:tcW w:w="567" w:type="dxa"/>
          </w:tcPr>
          <w:p w14:paraId="79AE6698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10</w:t>
            </w:r>
          </w:p>
        </w:tc>
        <w:tc>
          <w:tcPr>
            <w:tcW w:w="3628" w:type="dxa"/>
          </w:tcPr>
          <w:p w14:paraId="32A2BB59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系统反馈预约结果</w:t>
            </w:r>
          </w:p>
        </w:tc>
        <w:tc>
          <w:tcPr>
            <w:tcW w:w="3175" w:type="dxa"/>
          </w:tcPr>
          <w:p w14:paraId="27FA0EFD" w14:textId="77777777" w:rsidR="00AB09EF" w:rsidRDefault="00AB09EF"/>
        </w:tc>
      </w:tr>
      <w:tr w:rsidR="00AB09EF" w14:paraId="546EAD06" w14:textId="77777777">
        <w:tc>
          <w:tcPr>
            <w:tcW w:w="567" w:type="dxa"/>
          </w:tcPr>
          <w:p w14:paraId="74A52A09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11</w:t>
            </w:r>
          </w:p>
        </w:tc>
        <w:tc>
          <w:tcPr>
            <w:tcW w:w="3628" w:type="dxa"/>
          </w:tcPr>
          <w:p w14:paraId="7F4A8BA9" w14:textId="77777777" w:rsidR="00AB09EF" w:rsidRDefault="00000000">
            <w:pPr>
              <w:spacing w:before="40" w:after="40" w:line="288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系统请求消息网关向患者推送预约凭证与改约入口</w:t>
            </w:r>
          </w:p>
        </w:tc>
        <w:tc>
          <w:tcPr>
            <w:tcW w:w="3175" w:type="dxa"/>
          </w:tcPr>
          <w:p w14:paraId="69DCBDEA" w14:textId="77777777" w:rsidR="00AB09EF" w:rsidRDefault="00AB09EF">
            <w:pPr>
              <w:rPr>
                <w:lang w:eastAsia="zh-CN"/>
              </w:rPr>
            </w:pPr>
          </w:p>
        </w:tc>
      </w:tr>
    </w:tbl>
    <w:p w14:paraId="34F0920D" w14:textId="77777777" w:rsidR="00AB09EF" w:rsidRDefault="00AB09EF">
      <w:pPr>
        <w:spacing w:after="40"/>
        <w:rPr>
          <w:lang w:eastAsia="zh-CN"/>
        </w:rPr>
      </w:pPr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1134"/>
        <w:gridCol w:w="6236"/>
      </w:tblGrid>
      <w:tr w:rsidR="00AB09EF" w14:paraId="7ED1FDD6" w14:textId="77777777">
        <w:tc>
          <w:tcPr>
            <w:tcW w:w="1134" w:type="dxa"/>
            <w:shd w:val="clear" w:color="auto" w:fill="DBE5F1"/>
          </w:tcPr>
          <w:p w14:paraId="0C1FD285" w14:textId="77777777" w:rsidR="00AB09EF" w:rsidRDefault="00000000">
            <w:pPr>
              <w:spacing w:before="40" w:after="40" w:line="288" w:lineRule="auto"/>
            </w:pPr>
            <w:proofErr w:type="spellStart"/>
            <w:r>
              <w:rPr>
                <w:rFonts w:eastAsia="黑体"/>
                <w:b/>
                <w:sz w:val="18"/>
              </w:rPr>
              <w:t>项目</w:t>
            </w:r>
            <w:proofErr w:type="spellEnd"/>
          </w:p>
        </w:tc>
        <w:tc>
          <w:tcPr>
            <w:tcW w:w="6236" w:type="dxa"/>
            <w:shd w:val="clear" w:color="auto" w:fill="DBE5F1"/>
          </w:tcPr>
          <w:p w14:paraId="3BDBEAF8" w14:textId="77777777" w:rsidR="00AB09EF" w:rsidRDefault="00000000">
            <w:pPr>
              <w:spacing w:before="40" w:after="40" w:line="288" w:lineRule="auto"/>
            </w:pPr>
            <w:r>
              <w:rPr>
                <w:rFonts w:eastAsia="黑体"/>
                <w:b/>
                <w:sz w:val="18"/>
              </w:rPr>
              <w:t>内容</w:t>
            </w:r>
          </w:p>
        </w:tc>
      </w:tr>
      <w:tr w:rsidR="00AB09EF" w14:paraId="18BAFB1D" w14:textId="77777777">
        <w:tc>
          <w:tcPr>
            <w:tcW w:w="1134" w:type="dxa"/>
          </w:tcPr>
          <w:p w14:paraId="59040176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字段列表</w:t>
            </w:r>
          </w:p>
        </w:tc>
        <w:tc>
          <w:tcPr>
            <w:tcW w:w="6236" w:type="dxa"/>
          </w:tcPr>
          <w:p w14:paraId="09B8FC7D" w14:textId="77777777" w:rsidR="00AB09EF" w:rsidRDefault="00000000">
            <w:pPr>
              <w:spacing w:before="40" w:after="40" w:line="288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就诊需求信息＝症状描述＋｛症状部位｝＋｛期望日期｝＋｛期望时段｝＋｛指定医生｝；个人数据＝姓名＋出生日期＋账单地址＋电话号码＋｛电子邮箱｝；紧急联系人＝姓名＋与患者关系＋电话；已知过敏症＝｛过敏原＋严重程度＋｛反应描述｝｝</w:t>
            </w:r>
            <w:r>
              <w:rPr>
                <w:sz w:val="18"/>
                <w:lang w:eastAsia="zh-CN"/>
              </w:rPr>
              <w:t>*</w:t>
            </w:r>
            <w:r>
              <w:rPr>
                <w:sz w:val="18"/>
                <w:lang w:eastAsia="zh-CN"/>
              </w:rPr>
              <w:t>；预约＝患者＋医生＋牙椅＋就诊类型＋开始时间＋时长＋状态＋已到诊＋已取消＋来源；</w:t>
            </w:r>
            <w:proofErr w:type="gramStart"/>
            <w:r>
              <w:rPr>
                <w:sz w:val="18"/>
                <w:lang w:eastAsia="zh-CN"/>
              </w:rPr>
              <w:t>预约</w:t>
            </w:r>
            <w:r>
              <w:rPr>
                <w:sz w:val="18"/>
                <w:lang w:eastAsia="zh-CN"/>
              </w:rPr>
              <w:t>.</w:t>
            </w:r>
            <w:proofErr w:type="gramEnd"/>
            <w:r>
              <w:rPr>
                <w:sz w:val="18"/>
                <w:lang w:eastAsia="zh-CN"/>
              </w:rPr>
              <w:t>状态＝｛待确认｜已确认｜已到诊｜已完成｜已取消｜失约｜已改约｝</w:t>
            </w:r>
          </w:p>
        </w:tc>
      </w:tr>
      <w:tr w:rsidR="00AB09EF" w14:paraId="5CD36AA4" w14:textId="77777777">
        <w:tc>
          <w:tcPr>
            <w:tcW w:w="1134" w:type="dxa"/>
          </w:tcPr>
          <w:p w14:paraId="584047BF" w14:textId="77777777" w:rsidR="00AB09EF" w:rsidRDefault="00000000">
            <w:pPr>
              <w:spacing w:before="40" w:after="40" w:line="288" w:lineRule="auto"/>
            </w:pPr>
            <w:proofErr w:type="spellStart"/>
            <w:r>
              <w:rPr>
                <w:sz w:val="18"/>
              </w:rPr>
              <w:t>业务规则</w:t>
            </w:r>
            <w:proofErr w:type="spellEnd"/>
          </w:p>
        </w:tc>
        <w:tc>
          <w:tcPr>
            <w:tcW w:w="6236" w:type="dxa"/>
          </w:tcPr>
          <w:p w14:paraId="350D5DC7" w14:textId="77777777" w:rsidR="00AB09EF" w:rsidRDefault="00000000">
            <w:pPr>
              <w:spacing w:before="40" w:after="40" w:line="288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 xml:space="preserve">2. </w:t>
            </w:r>
            <w:r>
              <w:rPr>
                <w:sz w:val="18"/>
                <w:lang w:eastAsia="zh-CN"/>
              </w:rPr>
              <w:t>症状描述不得为空，长度不超过</w:t>
            </w:r>
            <w:r>
              <w:rPr>
                <w:sz w:val="18"/>
                <w:lang w:eastAsia="zh-CN"/>
              </w:rPr>
              <w:t xml:space="preserve"> 200 </w:t>
            </w:r>
            <w:r>
              <w:rPr>
                <w:sz w:val="18"/>
                <w:lang w:eastAsia="zh-CN"/>
              </w:rPr>
              <w:t>字；期望日期不早于当日、不晚于当日＋</w:t>
            </w:r>
            <w:r>
              <w:rPr>
                <w:sz w:val="18"/>
                <w:lang w:eastAsia="zh-CN"/>
              </w:rPr>
              <w:t xml:space="preserve">90 </w:t>
            </w:r>
            <w:r>
              <w:rPr>
                <w:sz w:val="18"/>
                <w:lang w:eastAsia="zh-CN"/>
              </w:rPr>
              <w:t>天；</w:t>
            </w:r>
            <w:r>
              <w:rPr>
                <w:sz w:val="18"/>
                <w:lang w:eastAsia="zh-CN"/>
              </w:rPr>
              <w:t xml:space="preserve">3. </w:t>
            </w:r>
            <w:r>
              <w:rPr>
                <w:sz w:val="18"/>
                <w:lang w:eastAsia="zh-CN"/>
              </w:rPr>
              <w:t>可预约时段须同时满足：医生当日排班且未停诊；对应牙椅该时段空闲；剩余连续时长不小于该就诊类型所需时长；</w:t>
            </w:r>
            <w:r>
              <w:rPr>
                <w:sz w:val="18"/>
                <w:lang w:eastAsia="zh-CN"/>
              </w:rPr>
              <w:t xml:space="preserve">3. </w:t>
            </w:r>
            <w:r>
              <w:rPr>
                <w:sz w:val="18"/>
                <w:lang w:eastAsia="zh-CN"/>
              </w:rPr>
              <w:t>就诊类型与时长：初诊检查</w:t>
            </w:r>
            <w:r>
              <w:rPr>
                <w:sz w:val="18"/>
                <w:lang w:eastAsia="zh-CN"/>
              </w:rPr>
              <w:t xml:space="preserve"> 30 </w:t>
            </w:r>
            <w:r>
              <w:rPr>
                <w:sz w:val="18"/>
                <w:lang w:eastAsia="zh-CN"/>
              </w:rPr>
              <w:t>分钟、洁牙</w:t>
            </w:r>
            <w:r>
              <w:rPr>
                <w:sz w:val="18"/>
                <w:lang w:eastAsia="zh-CN"/>
              </w:rPr>
              <w:t xml:space="preserve"> 60 </w:t>
            </w:r>
            <w:r>
              <w:rPr>
                <w:sz w:val="18"/>
                <w:lang w:eastAsia="zh-CN"/>
              </w:rPr>
              <w:t>分钟、补牙</w:t>
            </w:r>
            <w:r>
              <w:rPr>
                <w:sz w:val="18"/>
                <w:lang w:eastAsia="zh-CN"/>
              </w:rPr>
              <w:t xml:space="preserve"> 45 </w:t>
            </w:r>
            <w:r>
              <w:rPr>
                <w:sz w:val="18"/>
                <w:lang w:eastAsia="zh-CN"/>
              </w:rPr>
              <w:t>分钟、拔牙</w:t>
            </w:r>
            <w:r>
              <w:rPr>
                <w:sz w:val="18"/>
                <w:lang w:eastAsia="zh-CN"/>
              </w:rPr>
              <w:t xml:space="preserve"> 30 </w:t>
            </w:r>
            <w:r>
              <w:rPr>
                <w:sz w:val="18"/>
                <w:lang w:eastAsia="zh-CN"/>
              </w:rPr>
              <w:t>分钟、根管治疗</w:t>
            </w:r>
            <w:r>
              <w:rPr>
                <w:sz w:val="18"/>
                <w:lang w:eastAsia="zh-CN"/>
              </w:rPr>
              <w:t xml:space="preserve"> 90 </w:t>
            </w:r>
            <w:r>
              <w:rPr>
                <w:sz w:val="18"/>
                <w:lang w:eastAsia="zh-CN"/>
              </w:rPr>
              <w:t>分钟、修复备牙</w:t>
            </w:r>
            <w:r>
              <w:rPr>
                <w:sz w:val="18"/>
                <w:lang w:eastAsia="zh-CN"/>
              </w:rPr>
              <w:t xml:space="preserve"> 60 </w:t>
            </w:r>
            <w:r>
              <w:rPr>
                <w:sz w:val="18"/>
                <w:lang w:eastAsia="zh-CN"/>
              </w:rPr>
              <w:t>分钟、种植手术</w:t>
            </w:r>
            <w:r>
              <w:rPr>
                <w:sz w:val="18"/>
                <w:lang w:eastAsia="zh-CN"/>
              </w:rPr>
              <w:t xml:space="preserve"> 120 </w:t>
            </w:r>
            <w:r>
              <w:rPr>
                <w:sz w:val="18"/>
                <w:lang w:eastAsia="zh-CN"/>
              </w:rPr>
              <w:t>分钟、正畸复诊</w:t>
            </w:r>
            <w:r>
              <w:rPr>
                <w:sz w:val="18"/>
                <w:lang w:eastAsia="zh-CN"/>
              </w:rPr>
              <w:t xml:space="preserve"> 30 </w:t>
            </w:r>
            <w:r>
              <w:rPr>
                <w:sz w:val="18"/>
                <w:lang w:eastAsia="zh-CN"/>
              </w:rPr>
              <w:t>分钟、急诊</w:t>
            </w:r>
            <w:r>
              <w:rPr>
                <w:sz w:val="18"/>
                <w:lang w:eastAsia="zh-CN"/>
              </w:rPr>
              <w:t xml:space="preserve"> 20 </w:t>
            </w:r>
            <w:r>
              <w:rPr>
                <w:sz w:val="18"/>
                <w:lang w:eastAsia="zh-CN"/>
              </w:rPr>
              <w:t>分钟；</w:t>
            </w:r>
            <w:r>
              <w:rPr>
                <w:sz w:val="18"/>
                <w:lang w:eastAsia="zh-CN"/>
              </w:rPr>
              <w:t xml:space="preserve">7. </w:t>
            </w:r>
            <w:r>
              <w:rPr>
                <w:sz w:val="18"/>
                <w:lang w:eastAsia="zh-CN"/>
              </w:rPr>
              <w:t>账号由系统按规则分配，全局唯一；同一</w:t>
            </w:r>
            <w:r>
              <w:rPr>
                <w:sz w:val="18"/>
                <w:lang w:eastAsia="zh-CN"/>
              </w:rPr>
              <w:t>"</w:t>
            </w:r>
            <w:r>
              <w:rPr>
                <w:sz w:val="18"/>
                <w:lang w:eastAsia="zh-CN"/>
              </w:rPr>
              <w:t>姓名＋出生日期＋电话</w:t>
            </w:r>
            <w:r>
              <w:rPr>
                <w:sz w:val="18"/>
                <w:lang w:eastAsia="zh-CN"/>
              </w:rPr>
              <w:t>"</w:t>
            </w:r>
            <w:r>
              <w:rPr>
                <w:sz w:val="18"/>
                <w:lang w:eastAsia="zh-CN"/>
              </w:rPr>
              <w:t>不得建立两份档案；</w:t>
            </w:r>
            <w:r>
              <w:rPr>
                <w:sz w:val="18"/>
                <w:lang w:eastAsia="zh-CN"/>
              </w:rPr>
              <w:t xml:space="preserve">7b. </w:t>
            </w:r>
            <w:r>
              <w:rPr>
                <w:sz w:val="18"/>
                <w:lang w:eastAsia="zh-CN"/>
              </w:rPr>
              <w:t>已知过敏症必须逐条登记，每一种注明过敏原与严重程度；</w:t>
            </w:r>
            <w:r>
              <w:rPr>
                <w:sz w:val="18"/>
                <w:lang w:eastAsia="zh-CN"/>
              </w:rPr>
              <w:t xml:space="preserve">9. </w:t>
            </w:r>
            <w:r>
              <w:rPr>
                <w:sz w:val="18"/>
                <w:lang w:eastAsia="zh-CN"/>
              </w:rPr>
              <w:t>失约风险等级：历史失约次数</w:t>
            </w:r>
            <w:r>
              <w:rPr>
                <w:sz w:val="18"/>
                <w:lang w:eastAsia="zh-CN"/>
              </w:rPr>
              <w:t xml:space="preserve">≥2 → </w:t>
            </w:r>
            <w:r>
              <w:rPr>
                <w:sz w:val="18"/>
                <w:lang w:eastAsia="zh-CN"/>
              </w:rPr>
              <w:t>高；次数＝</w:t>
            </w:r>
            <w:r>
              <w:rPr>
                <w:sz w:val="18"/>
                <w:lang w:eastAsia="zh-CN"/>
              </w:rPr>
              <w:t xml:space="preserve">1 </w:t>
            </w:r>
            <w:r>
              <w:rPr>
                <w:sz w:val="18"/>
                <w:lang w:eastAsia="zh-CN"/>
              </w:rPr>
              <w:t>或</w:t>
            </w:r>
            <w:r>
              <w:rPr>
                <w:sz w:val="18"/>
                <w:lang w:eastAsia="zh-CN"/>
              </w:rPr>
              <w:t xml:space="preserve"> </w:t>
            </w:r>
            <w:r>
              <w:rPr>
                <w:sz w:val="18"/>
                <w:lang w:eastAsia="zh-CN"/>
              </w:rPr>
              <w:t>提前天数＞</w:t>
            </w:r>
            <w:r>
              <w:rPr>
                <w:sz w:val="18"/>
                <w:lang w:eastAsia="zh-CN"/>
              </w:rPr>
              <w:t xml:space="preserve">7 → </w:t>
            </w:r>
            <w:r>
              <w:rPr>
                <w:sz w:val="18"/>
                <w:lang w:eastAsia="zh-CN"/>
              </w:rPr>
              <w:t>中；其余</w:t>
            </w:r>
            <w:r>
              <w:rPr>
                <w:sz w:val="18"/>
                <w:lang w:eastAsia="zh-CN"/>
              </w:rPr>
              <w:t xml:space="preserve"> → </w:t>
            </w:r>
            <w:r>
              <w:rPr>
                <w:sz w:val="18"/>
                <w:lang w:eastAsia="zh-CN"/>
              </w:rPr>
              <w:t>低；</w:t>
            </w:r>
            <w:r>
              <w:rPr>
                <w:sz w:val="18"/>
                <w:lang w:eastAsia="zh-CN"/>
              </w:rPr>
              <w:t xml:space="preserve">9. </w:t>
            </w:r>
            <w:r>
              <w:rPr>
                <w:sz w:val="18"/>
                <w:lang w:eastAsia="zh-CN"/>
              </w:rPr>
              <w:t>提醒计划：高</w:t>
            </w:r>
            <w:r>
              <w:rPr>
                <w:sz w:val="18"/>
                <w:lang w:eastAsia="zh-CN"/>
              </w:rPr>
              <w:t xml:space="preserve">→T-3 </w:t>
            </w:r>
            <w:r>
              <w:rPr>
                <w:sz w:val="18"/>
                <w:lang w:eastAsia="zh-CN"/>
              </w:rPr>
              <w:t>日提醒＋</w:t>
            </w:r>
            <w:r>
              <w:rPr>
                <w:sz w:val="18"/>
                <w:lang w:eastAsia="zh-CN"/>
              </w:rPr>
              <w:t xml:space="preserve">T-1 </w:t>
            </w:r>
            <w:r>
              <w:rPr>
                <w:sz w:val="18"/>
                <w:lang w:eastAsia="zh-CN"/>
              </w:rPr>
              <w:t>日提醒＋</w:t>
            </w:r>
            <w:r>
              <w:rPr>
                <w:sz w:val="18"/>
                <w:lang w:eastAsia="zh-CN"/>
              </w:rPr>
              <w:t xml:space="preserve">T-1 </w:t>
            </w:r>
            <w:r>
              <w:rPr>
                <w:sz w:val="18"/>
                <w:lang w:eastAsia="zh-CN"/>
              </w:rPr>
              <w:t>日人工外呼任务；中</w:t>
            </w:r>
            <w:r>
              <w:rPr>
                <w:sz w:val="18"/>
                <w:lang w:eastAsia="zh-CN"/>
              </w:rPr>
              <w:t xml:space="preserve">→T-3 </w:t>
            </w:r>
            <w:r>
              <w:rPr>
                <w:sz w:val="18"/>
                <w:lang w:eastAsia="zh-CN"/>
              </w:rPr>
              <w:t>日＋</w:t>
            </w:r>
            <w:r>
              <w:rPr>
                <w:sz w:val="18"/>
                <w:lang w:eastAsia="zh-CN"/>
              </w:rPr>
              <w:t xml:space="preserve">T-1 </w:t>
            </w:r>
            <w:r>
              <w:rPr>
                <w:sz w:val="18"/>
                <w:lang w:eastAsia="zh-CN"/>
              </w:rPr>
              <w:t>日提醒；低</w:t>
            </w:r>
            <w:r>
              <w:rPr>
                <w:sz w:val="18"/>
                <w:lang w:eastAsia="zh-CN"/>
              </w:rPr>
              <w:t xml:space="preserve">→T-1 </w:t>
            </w:r>
            <w:r>
              <w:rPr>
                <w:sz w:val="18"/>
                <w:lang w:eastAsia="zh-CN"/>
              </w:rPr>
              <w:t>日提醒</w:t>
            </w:r>
          </w:p>
        </w:tc>
      </w:tr>
      <w:tr w:rsidR="00AB09EF" w14:paraId="2F1B38E1" w14:textId="77777777">
        <w:tc>
          <w:tcPr>
            <w:tcW w:w="1134" w:type="dxa"/>
          </w:tcPr>
          <w:p w14:paraId="35AEFD21" w14:textId="77777777" w:rsidR="00AB09EF" w:rsidRDefault="00000000">
            <w:pPr>
              <w:spacing w:before="40" w:after="40" w:line="288" w:lineRule="auto"/>
            </w:pPr>
            <w:proofErr w:type="spellStart"/>
            <w:r>
              <w:rPr>
                <w:sz w:val="18"/>
              </w:rPr>
              <w:t>质量需求</w:t>
            </w:r>
            <w:proofErr w:type="spellEnd"/>
          </w:p>
        </w:tc>
        <w:tc>
          <w:tcPr>
            <w:tcW w:w="6236" w:type="dxa"/>
          </w:tcPr>
          <w:p w14:paraId="1531B5E1" w14:textId="77777777" w:rsidR="00AB09EF" w:rsidRDefault="00000000">
            <w:pPr>
              <w:spacing w:before="40" w:after="40" w:line="288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可用性：从未使用过系统的患者应在</w:t>
            </w:r>
            <w:r>
              <w:rPr>
                <w:sz w:val="18"/>
                <w:lang w:eastAsia="zh-CN"/>
              </w:rPr>
              <w:t xml:space="preserve"> 3 </w:t>
            </w:r>
            <w:r>
              <w:rPr>
                <w:sz w:val="18"/>
                <w:lang w:eastAsia="zh-CN"/>
              </w:rPr>
              <w:t>次操作以内完成一次预约（不含输入个人数据）；性能：</w:t>
            </w:r>
            <w:r>
              <w:rPr>
                <w:sz w:val="18"/>
                <w:lang w:eastAsia="zh-CN"/>
              </w:rPr>
              <w:t xml:space="preserve">95% </w:t>
            </w:r>
            <w:r>
              <w:rPr>
                <w:sz w:val="18"/>
                <w:lang w:eastAsia="zh-CN"/>
              </w:rPr>
              <w:t>情况下系统应在</w:t>
            </w:r>
            <w:r>
              <w:rPr>
                <w:sz w:val="18"/>
                <w:lang w:eastAsia="zh-CN"/>
              </w:rPr>
              <w:t xml:space="preserve"> 2 </w:t>
            </w:r>
            <w:r>
              <w:rPr>
                <w:sz w:val="18"/>
                <w:lang w:eastAsia="zh-CN"/>
              </w:rPr>
              <w:t>秒内反馈可预约时段；性能：系统应支持同一时刻不少于</w:t>
            </w:r>
            <w:r>
              <w:rPr>
                <w:sz w:val="18"/>
                <w:lang w:eastAsia="zh-CN"/>
              </w:rPr>
              <w:t xml:space="preserve"> 50 </w:t>
            </w:r>
            <w:r>
              <w:rPr>
                <w:sz w:val="18"/>
                <w:lang w:eastAsia="zh-CN"/>
              </w:rPr>
              <w:t>名患者并发预约；可靠性：预约数据的</w:t>
            </w:r>
            <w:r>
              <w:rPr>
                <w:sz w:val="18"/>
                <w:lang w:eastAsia="zh-CN"/>
              </w:rPr>
              <w:t xml:space="preserve"> RPO ≤ 5 </w:t>
            </w:r>
            <w:r>
              <w:rPr>
                <w:sz w:val="18"/>
                <w:lang w:eastAsia="zh-CN"/>
              </w:rPr>
              <w:t>分钟；安全性：患者手机号在界面展示时应脱敏；个人数据传输应加密</w:t>
            </w:r>
          </w:p>
        </w:tc>
      </w:tr>
      <w:tr w:rsidR="00AB09EF" w14:paraId="2EF602F1" w14:textId="77777777">
        <w:tc>
          <w:tcPr>
            <w:tcW w:w="1134" w:type="dxa"/>
          </w:tcPr>
          <w:p w14:paraId="4261D5CC" w14:textId="77777777" w:rsidR="00AB09EF" w:rsidRDefault="00000000">
            <w:pPr>
              <w:spacing w:before="40" w:after="40" w:line="288" w:lineRule="auto"/>
            </w:pPr>
            <w:proofErr w:type="spellStart"/>
            <w:r>
              <w:rPr>
                <w:sz w:val="18"/>
              </w:rPr>
              <w:t>设计约束</w:t>
            </w:r>
            <w:proofErr w:type="spellEnd"/>
          </w:p>
        </w:tc>
        <w:tc>
          <w:tcPr>
            <w:tcW w:w="6236" w:type="dxa"/>
          </w:tcPr>
          <w:p w14:paraId="3E53C694" w14:textId="77777777" w:rsidR="00AB09EF" w:rsidRDefault="00000000">
            <w:pPr>
              <w:spacing w:before="40" w:after="40" w:line="288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 xml:space="preserve">3. </w:t>
            </w:r>
            <w:r>
              <w:rPr>
                <w:sz w:val="18"/>
                <w:lang w:eastAsia="zh-CN"/>
              </w:rPr>
              <w:t>患者通过微信小程序访问（涉众：患者不愿为一家诊所安装</w:t>
            </w:r>
            <w:r>
              <w:rPr>
                <w:sz w:val="18"/>
                <w:lang w:eastAsia="zh-CN"/>
              </w:rPr>
              <w:t xml:space="preserve"> App</w:t>
            </w:r>
            <w:r>
              <w:rPr>
                <w:sz w:val="18"/>
                <w:lang w:eastAsia="zh-CN"/>
              </w:rPr>
              <w:t>）；</w:t>
            </w:r>
            <w:r>
              <w:rPr>
                <w:sz w:val="18"/>
                <w:lang w:eastAsia="zh-CN"/>
              </w:rPr>
              <w:t>11</w:t>
            </w:r>
            <w:proofErr w:type="gramStart"/>
            <w:r>
              <w:rPr>
                <w:sz w:val="18"/>
                <w:lang w:eastAsia="zh-CN"/>
              </w:rPr>
              <w:t>.</w:t>
            </w:r>
            <w:proofErr w:type="gramEnd"/>
            <w:r>
              <w:rPr>
                <w:sz w:val="18"/>
                <w:lang w:eastAsia="zh-CN"/>
              </w:rPr>
              <w:t xml:space="preserve"> </w:t>
            </w:r>
            <w:r>
              <w:rPr>
                <w:sz w:val="18"/>
                <w:lang w:eastAsia="zh-CN"/>
              </w:rPr>
              <w:t>优先使用微信服务号模板消息推送，短信通道作为备份（涉众：院长已采购某短信服务）；系统与现有收费软件共用患者主索引（涉众：院长不允许出现两套患者档案）</w:t>
            </w:r>
          </w:p>
        </w:tc>
      </w:tr>
    </w:tbl>
    <w:p w14:paraId="2EDBB5F6" w14:textId="77777777" w:rsidR="00AB09EF" w:rsidRDefault="00AB09EF">
      <w:pPr>
        <w:spacing w:after="40"/>
        <w:rPr>
          <w:lang w:eastAsia="zh-CN"/>
        </w:rPr>
      </w:pPr>
    </w:p>
    <w:p w14:paraId="3DE0731D" w14:textId="77777777" w:rsidR="00AB09EF" w:rsidRDefault="00000000">
      <w:pPr>
        <w:pStyle w:val="31"/>
        <w:spacing w:after="160" w:line="312" w:lineRule="auto"/>
      </w:pPr>
      <w:proofErr w:type="gramStart"/>
      <w:r>
        <w:rPr>
          <w:rFonts w:ascii="Times New Roman" w:eastAsia="黑体" w:hAnsi="Times New Roman"/>
          <w:color w:val="222222"/>
          <w:sz w:val="23"/>
        </w:rPr>
        <w:t>2.3.2  UC</w:t>
      </w:r>
      <w:proofErr w:type="gramEnd"/>
      <w:r>
        <w:rPr>
          <w:rFonts w:ascii="Times New Roman" w:eastAsia="黑体" w:hAnsi="Times New Roman"/>
          <w:color w:val="222222"/>
          <w:sz w:val="23"/>
        </w:rPr>
        <w:t xml:space="preserve">-002 </w:t>
      </w:r>
      <w:proofErr w:type="spellStart"/>
      <w:r>
        <w:rPr>
          <w:rFonts w:ascii="Times New Roman" w:eastAsia="黑体" w:hAnsi="Times New Roman"/>
          <w:color w:val="222222"/>
          <w:sz w:val="23"/>
        </w:rPr>
        <w:t>制定治疗计划</w:t>
      </w:r>
      <w:proofErr w:type="spellEnd"/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1361"/>
        <w:gridCol w:w="6009"/>
      </w:tblGrid>
      <w:tr w:rsidR="00AB09EF" w14:paraId="18E2AEDA" w14:textId="77777777">
        <w:tc>
          <w:tcPr>
            <w:tcW w:w="1361" w:type="dxa"/>
            <w:shd w:val="clear" w:color="auto" w:fill="DBE5F1"/>
          </w:tcPr>
          <w:p w14:paraId="66ACE3B8" w14:textId="77777777" w:rsidR="00AB09EF" w:rsidRDefault="00000000">
            <w:pPr>
              <w:spacing w:before="40" w:after="40" w:line="288" w:lineRule="auto"/>
            </w:pPr>
            <w:r>
              <w:rPr>
                <w:rFonts w:eastAsia="黑体"/>
                <w:b/>
                <w:sz w:val="18"/>
              </w:rPr>
              <w:t>项目</w:t>
            </w:r>
          </w:p>
        </w:tc>
        <w:tc>
          <w:tcPr>
            <w:tcW w:w="6009" w:type="dxa"/>
            <w:shd w:val="clear" w:color="auto" w:fill="DBE5F1"/>
          </w:tcPr>
          <w:p w14:paraId="11A8EEED" w14:textId="77777777" w:rsidR="00AB09EF" w:rsidRDefault="00000000">
            <w:pPr>
              <w:spacing w:before="40" w:after="40" w:line="288" w:lineRule="auto"/>
            </w:pPr>
            <w:r>
              <w:rPr>
                <w:rFonts w:eastAsia="黑体"/>
                <w:b/>
                <w:sz w:val="18"/>
              </w:rPr>
              <w:t>内容</w:t>
            </w:r>
          </w:p>
        </w:tc>
      </w:tr>
      <w:tr w:rsidR="00AB09EF" w14:paraId="166FCAEC" w14:textId="77777777">
        <w:tc>
          <w:tcPr>
            <w:tcW w:w="1361" w:type="dxa"/>
          </w:tcPr>
          <w:p w14:paraId="4B5A8FE0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用例编号</w:t>
            </w:r>
          </w:p>
        </w:tc>
        <w:tc>
          <w:tcPr>
            <w:tcW w:w="6009" w:type="dxa"/>
          </w:tcPr>
          <w:p w14:paraId="6C4E646E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UC-002</w:t>
            </w:r>
          </w:p>
        </w:tc>
      </w:tr>
      <w:tr w:rsidR="00AB09EF" w14:paraId="3303981E" w14:textId="77777777">
        <w:tc>
          <w:tcPr>
            <w:tcW w:w="1361" w:type="dxa"/>
          </w:tcPr>
          <w:p w14:paraId="59C8760E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用例名称</w:t>
            </w:r>
          </w:p>
        </w:tc>
        <w:tc>
          <w:tcPr>
            <w:tcW w:w="6009" w:type="dxa"/>
          </w:tcPr>
          <w:p w14:paraId="7A65EB5F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制定治疗计划</w:t>
            </w:r>
          </w:p>
        </w:tc>
      </w:tr>
      <w:tr w:rsidR="00AB09EF" w14:paraId="62B29E55" w14:textId="77777777">
        <w:tc>
          <w:tcPr>
            <w:tcW w:w="1361" w:type="dxa"/>
          </w:tcPr>
          <w:p w14:paraId="2BEF9370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lastRenderedPageBreak/>
              <w:t>执行者</w:t>
            </w:r>
          </w:p>
        </w:tc>
        <w:tc>
          <w:tcPr>
            <w:tcW w:w="6009" w:type="dxa"/>
          </w:tcPr>
          <w:p w14:paraId="20F7EFAE" w14:textId="77777777" w:rsidR="00AB09EF" w:rsidRDefault="00000000">
            <w:pPr>
              <w:spacing w:before="40" w:after="40" w:line="288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主执行者：医生；辅执行者：消息网关</w:t>
            </w:r>
          </w:p>
        </w:tc>
      </w:tr>
      <w:tr w:rsidR="00AB09EF" w14:paraId="044728B0" w14:textId="77777777">
        <w:tc>
          <w:tcPr>
            <w:tcW w:w="1361" w:type="dxa"/>
          </w:tcPr>
          <w:p w14:paraId="7970FE97" w14:textId="77777777" w:rsidR="00AB09EF" w:rsidRDefault="00000000">
            <w:pPr>
              <w:spacing w:before="40" w:after="40" w:line="288" w:lineRule="auto"/>
            </w:pPr>
            <w:proofErr w:type="spellStart"/>
            <w:r>
              <w:rPr>
                <w:sz w:val="18"/>
              </w:rPr>
              <w:t>前置条件</w:t>
            </w:r>
            <w:proofErr w:type="spellEnd"/>
          </w:p>
        </w:tc>
        <w:tc>
          <w:tcPr>
            <w:tcW w:w="6009" w:type="dxa"/>
          </w:tcPr>
          <w:p w14:paraId="7EE3CD47" w14:textId="77777777" w:rsidR="00AB09EF" w:rsidRDefault="00000000">
            <w:pPr>
              <w:spacing w:before="40" w:after="40" w:line="288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该患者存在一条已到诊且检查已完成的就诊记录</w:t>
            </w:r>
          </w:p>
        </w:tc>
      </w:tr>
      <w:tr w:rsidR="00AB09EF" w14:paraId="452C4E1A" w14:textId="77777777">
        <w:tc>
          <w:tcPr>
            <w:tcW w:w="1361" w:type="dxa"/>
          </w:tcPr>
          <w:p w14:paraId="38F0A036" w14:textId="77777777" w:rsidR="00AB09EF" w:rsidRDefault="00000000">
            <w:pPr>
              <w:spacing w:before="40" w:after="40" w:line="288" w:lineRule="auto"/>
            </w:pPr>
            <w:proofErr w:type="spellStart"/>
            <w:r>
              <w:rPr>
                <w:sz w:val="18"/>
              </w:rPr>
              <w:t>后置条件</w:t>
            </w:r>
            <w:proofErr w:type="spellEnd"/>
          </w:p>
        </w:tc>
        <w:tc>
          <w:tcPr>
            <w:tcW w:w="6009" w:type="dxa"/>
          </w:tcPr>
          <w:p w14:paraId="023EFAE8" w14:textId="77777777" w:rsidR="00AB09EF" w:rsidRDefault="00000000">
            <w:pPr>
              <w:spacing w:before="40" w:after="40" w:line="288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系统已保存该患者的治疗计划，并已生成各步骤的复诊时间点与复诊预约</w:t>
            </w:r>
          </w:p>
        </w:tc>
      </w:tr>
    </w:tbl>
    <w:p w14:paraId="4FBD21A6" w14:textId="77777777" w:rsidR="00AB09EF" w:rsidRDefault="00AB09EF">
      <w:pPr>
        <w:spacing w:after="40"/>
        <w:rPr>
          <w:lang w:eastAsia="zh-CN"/>
        </w:rPr>
      </w:pPr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567"/>
        <w:gridCol w:w="3628"/>
        <w:gridCol w:w="3175"/>
      </w:tblGrid>
      <w:tr w:rsidR="00AB09EF" w14:paraId="2D120C6E" w14:textId="77777777">
        <w:tc>
          <w:tcPr>
            <w:tcW w:w="567" w:type="dxa"/>
            <w:shd w:val="clear" w:color="auto" w:fill="DBE5F1"/>
          </w:tcPr>
          <w:p w14:paraId="25C0C4DC" w14:textId="77777777" w:rsidR="00AB09EF" w:rsidRDefault="00000000">
            <w:pPr>
              <w:spacing w:before="40" w:after="40" w:line="288" w:lineRule="auto"/>
            </w:pPr>
            <w:proofErr w:type="spellStart"/>
            <w:r>
              <w:rPr>
                <w:rFonts w:eastAsia="黑体"/>
                <w:b/>
                <w:sz w:val="18"/>
              </w:rPr>
              <w:t>步骤</w:t>
            </w:r>
            <w:proofErr w:type="spellEnd"/>
          </w:p>
        </w:tc>
        <w:tc>
          <w:tcPr>
            <w:tcW w:w="3628" w:type="dxa"/>
            <w:shd w:val="clear" w:color="auto" w:fill="DBE5F1"/>
          </w:tcPr>
          <w:p w14:paraId="6F4CE072" w14:textId="77777777" w:rsidR="00AB09EF" w:rsidRDefault="00000000">
            <w:pPr>
              <w:spacing w:before="40" w:after="40" w:line="288" w:lineRule="auto"/>
            </w:pPr>
            <w:r>
              <w:rPr>
                <w:rFonts w:eastAsia="黑体"/>
                <w:b/>
                <w:sz w:val="18"/>
              </w:rPr>
              <w:t>基本路径</w:t>
            </w:r>
          </w:p>
        </w:tc>
        <w:tc>
          <w:tcPr>
            <w:tcW w:w="3175" w:type="dxa"/>
            <w:shd w:val="clear" w:color="auto" w:fill="DBE5F1"/>
          </w:tcPr>
          <w:p w14:paraId="734B5BEA" w14:textId="77777777" w:rsidR="00AB09EF" w:rsidRDefault="00000000">
            <w:pPr>
              <w:spacing w:before="40" w:after="40" w:line="288" w:lineRule="auto"/>
            </w:pPr>
            <w:r>
              <w:rPr>
                <w:rFonts w:eastAsia="黑体"/>
                <w:b/>
                <w:sz w:val="18"/>
              </w:rPr>
              <w:t>扩展路径</w:t>
            </w:r>
          </w:p>
        </w:tc>
      </w:tr>
      <w:tr w:rsidR="00AB09EF" w14:paraId="16448BA6" w14:textId="77777777">
        <w:tc>
          <w:tcPr>
            <w:tcW w:w="567" w:type="dxa"/>
          </w:tcPr>
          <w:p w14:paraId="2873AB82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1</w:t>
            </w:r>
          </w:p>
        </w:tc>
        <w:tc>
          <w:tcPr>
            <w:tcW w:w="3628" w:type="dxa"/>
          </w:tcPr>
          <w:p w14:paraId="78876201" w14:textId="77777777" w:rsidR="00AB09EF" w:rsidRDefault="00000000">
            <w:pPr>
              <w:spacing w:before="40" w:after="40" w:line="288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医生提交检查与诊断结论</w:t>
            </w:r>
          </w:p>
        </w:tc>
        <w:tc>
          <w:tcPr>
            <w:tcW w:w="3175" w:type="dxa"/>
          </w:tcPr>
          <w:p w14:paraId="7CC7C103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 xml:space="preserve">2a. </w:t>
            </w:r>
            <w:proofErr w:type="spellStart"/>
            <w:r>
              <w:rPr>
                <w:sz w:val="18"/>
              </w:rPr>
              <w:t>诊断需要影像依据但未上传影像</w:t>
            </w:r>
            <w:proofErr w:type="spellEnd"/>
            <w:r>
              <w:rPr>
                <w:sz w:val="18"/>
              </w:rPr>
              <w:t xml:space="preserve">：　</w:t>
            </w:r>
            <w:r>
              <w:rPr>
                <w:sz w:val="18"/>
              </w:rPr>
              <w:t xml:space="preserve">2a1. </w:t>
            </w:r>
            <w:proofErr w:type="spellStart"/>
            <w:r>
              <w:rPr>
                <w:sz w:val="18"/>
              </w:rPr>
              <w:t>系统反馈补充影像的提示</w:t>
            </w:r>
            <w:proofErr w:type="spellEnd"/>
            <w:r>
              <w:rPr>
                <w:sz w:val="18"/>
              </w:rPr>
              <w:t xml:space="preserve">；　</w:t>
            </w:r>
            <w:r>
              <w:rPr>
                <w:sz w:val="18"/>
              </w:rPr>
              <w:t xml:space="preserve">2a2. </w:t>
            </w:r>
            <w:r>
              <w:rPr>
                <w:sz w:val="18"/>
              </w:rPr>
              <w:t xml:space="preserve">医生提交影像；　</w:t>
            </w:r>
            <w:r>
              <w:rPr>
                <w:sz w:val="18"/>
              </w:rPr>
              <w:t xml:space="preserve">2a3. </w:t>
            </w:r>
            <w:r>
              <w:rPr>
                <w:sz w:val="18"/>
              </w:rPr>
              <w:t>返回</w:t>
            </w:r>
            <w:r>
              <w:rPr>
                <w:sz w:val="18"/>
              </w:rPr>
              <w:t xml:space="preserve"> 2</w:t>
            </w:r>
          </w:p>
        </w:tc>
      </w:tr>
      <w:tr w:rsidR="00AB09EF" w14:paraId="03947042" w14:textId="77777777">
        <w:tc>
          <w:tcPr>
            <w:tcW w:w="567" w:type="dxa"/>
          </w:tcPr>
          <w:p w14:paraId="5EAE2702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2</w:t>
            </w:r>
          </w:p>
        </w:tc>
        <w:tc>
          <w:tcPr>
            <w:tcW w:w="3628" w:type="dxa"/>
          </w:tcPr>
          <w:p w14:paraId="5A1B7169" w14:textId="77777777" w:rsidR="00AB09EF" w:rsidRDefault="00000000">
            <w:pPr>
              <w:spacing w:before="40" w:after="40" w:line="288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系统验证检查与诊断结论合法</w:t>
            </w:r>
          </w:p>
        </w:tc>
        <w:tc>
          <w:tcPr>
            <w:tcW w:w="3175" w:type="dxa"/>
          </w:tcPr>
          <w:p w14:paraId="69DAA262" w14:textId="77777777" w:rsidR="00AB09EF" w:rsidRDefault="00AB09EF">
            <w:pPr>
              <w:spacing w:before="40" w:after="40" w:line="288" w:lineRule="auto"/>
              <w:rPr>
                <w:lang w:eastAsia="zh-CN"/>
              </w:rPr>
            </w:pPr>
          </w:p>
        </w:tc>
      </w:tr>
      <w:tr w:rsidR="00AB09EF" w14:paraId="6C8BD10C" w14:textId="77777777">
        <w:tc>
          <w:tcPr>
            <w:tcW w:w="567" w:type="dxa"/>
          </w:tcPr>
          <w:p w14:paraId="70A3419B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3</w:t>
            </w:r>
          </w:p>
        </w:tc>
        <w:tc>
          <w:tcPr>
            <w:tcW w:w="3628" w:type="dxa"/>
          </w:tcPr>
          <w:p w14:paraId="4218C8E6" w14:textId="77777777" w:rsidR="00AB09EF" w:rsidRDefault="00000000">
            <w:pPr>
              <w:spacing w:before="40" w:after="40" w:line="288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系统按诊断与治疗项目目录反馈可选治疗方案</w:t>
            </w:r>
          </w:p>
        </w:tc>
        <w:tc>
          <w:tcPr>
            <w:tcW w:w="3175" w:type="dxa"/>
          </w:tcPr>
          <w:p w14:paraId="4BE0077B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 xml:space="preserve">4a. </w:t>
            </w:r>
            <w:proofErr w:type="spellStart"/>
            <w:r>
              <w:rPr>
                <w:sz w:val="18"/>
              </w:rPr>
              <w:t>治疗方案估算金额超过患者预算上限</w:t>
            </w:r>
            <w:proofErr w:type="spellEnd"/>
            <w:r>
              <w:rPr>
                <w:sz w:val="18"/>
              </w:rPr>
              <w:t xml:space="preserve">：　</w:t>
            </w:r>
            <w:r>
              <w:rPr>
                <w:sz w:val="18"/>
              </w:rPr>
              <w:t xml:space="preserve">4a1. </w:t>
            </w:r>
            <w:proofErr w:type="spellStart"/>
            <w:r>
              <w:rPr>
                <w:sz w:val="18"/>
              </w:rPr>
              <w:t>系统反馈超预算提示</w:t>
            </w:r>
            <w:proofErr w:type="spellEnd"/>
            <w:r>
              <w:rPr>
                <w:sz w:val="18"/>
              </w:rPr>
              <w:t xml:space="preserve">；　</w:t>
            </w:r>
            <w:r>
              <w:rPr>
                <w:sz w:val="18"/>
              </w:rPr>
              <w:t xml:space="preserve">4a2. </w:t>
            </w:r>
            <w:r>
              <w:rPr>
                <w:sz w:val="18"/>
              </w:rPr>
              <w:t xml:space="preserve">医生提交分期方案或更换方案；　</w:t>
            </w:r>
            <w:r>
              <w:rPr>
                <w:sz w:val="18"/>
              </w:rPr>
              <w:t xml:space="preserve">4a3. </w:t>
            </w:r>
            <w:r>
              <w:rPr>
                <w:sz w:val="18"/>
              </w:rPr>
              <w:t>返回</w:t>
            </w:r>
            <w:r>
              <w:rPr>
                <w:sz w:val="18"/>
              </w:rPr>
              <w:t xml:space="preserve"> 5</w:t>
            </w:r>
          </w:p>
        </w:tc>
      </w:tr>
      <w:tr w:rsidR="00AB09EF" w14:paraId="57E18FD0" w14:textId="77777777">
        <w:tc>
          <w:tcPr>
            <w:tcW w:w="567" w:type="dxa"/>
          </w:tcPr>
          <w:p w14:paraId="4ADFB19E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4</w:t>
            </w:r>
          </w:p>
        </w:tc>
        <w:tc>
          <w:tcPr>
            <w:tcW w:w="3628" w:type="dxa"/>
          </w:tcPr>
          <w:p w14:paraId="02ADE8C6" w14:textId="77777777" w:rsidR="00AB09EF" w:rsidRDefault="00000000">
            <w:pPr>
              <w:spacing w:before="40" w:after="40" w:line="288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医生选择治疗方案、牙位并提交患者预算</w:t>
            </w:r>
          </w:p>
        </w:tc>
        <w:tc>
          <w:tcPr>
            <w:tcW w:w="3175" w:type="dxa"/>
          </w:tcPr>
          <w:p w14:paraId="64C79665" w14:textId="77777777" w:rsidR="00AB09EF" w:rsidRDefault="00AB09EF">
            <w:pPr>
              <w:spacing w:before="40" w:after="40" w:line="288" w:lineRule="auto"/>
              <w:rPr>
                <w:lang w:eastAsia="zh-CN"/>
              </w:rPr>
            </w:pPr>
          </w:p>
        </w:tc>
      </w:tr>
      <w:tr w:rsidR="00AB09EF" w14:paraId="3BA92AC6" w14:textId="77777777">
        <w:tc>
          <w:tcPr>
            <w:tcW w:w="567" w:type="dxa"/>
          </w:tcPr>
          <w:p w14:paraId="0356F75B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5</w:t>
            </w:r>
          </w:p>
        </w:tc>
        <w:tc>
          <w:tcPr>
            <w:tcW w:w="3628" w:type="dxa"/>
          </w:tcPr>
          <w:p w14:paraId="3A5C1AE7" w14:textId="77777777" w:rsidR="00AB09EF" w:rsidRDefault="00000000">
            <w:pPr>
              <w:spacing w:before="40" w:after="40" w:line="288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系统反馈该方案的默认步骤序列与各步骤间隔</w:t>
            </w:r>
          </w:p>
        </w:tc>
        <w:tc>
          <w:tcPr>
            <w:tcW w:w="3175" w:type="dxa"/>
          </w:tcPr>
          <w:p w14:paraId="7A80D646" w14:textId="77777777" w:rsidR="00AB09EF" w:rsidRDefault="00AB09EF">
            <w:pPr>
              <w:spacing w:before="40" w:after="40" w:line="288" w:lineRule="auto"/>
              <w:rPr>
                <w:lang w:eastAsia="zh-CN"/>
              </w:rPr>
            </w:pPr>
          </w:p>
        </w:tc>
      </w:tr>
      <w:tr w:rsidR="00AB09EF" w14:paraId="14F78257" w14:textId="77777777">
        <w:tc>
          <w:tcPr>
            <w:tcW w:w="567" w:type="dxa"/>
          </w:tcPr>
          <w:p w14:paraId="63DAC4C5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6</w:t>
            </w:r>
          </w:p>
        </w:tc>
        <w:tc>
          <w:tcPr>
            <w:tcW w:w="3628" w:type="dxa"/>
          </w:tcPr>
          <w:p w14:paraId="5ABBA769" w14:textId="77777777" w:rsidR="00AB09EF" w:rsidRDefault="00000000">
            <w:pPr>
              <w:spacing w:before="40" w:after="40" w:line="288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医生确认或调整步骤序列与间隔</w:t>
            </w:r>
          </w:p>
        </w:tc>
        <w:tc>
          <w:tcPr>
            <w:tcW w:w="3175" w:type="dxa"/>
          </w:tcPr>
          <w:p w14:paraId="6C124BEC" w14:textId="77777777" w:rsidR="00AB09EF" w:rsidRDefault="00000000">
            <w:pPr>
              <w:spacing w:before="40" w:after="40" w:line="288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 xml:space="preserve">6a. </w:t>
            </w:r>
            <w:r>
              <w:rPr>
                <w:sz w:val="18"/>
                <w:lang w:eastAsia="zh-CN"/>
              </w:rPr>
              <w:t xml:space="preserve">调整后的间隔短于该治疗项目最小间隔：　</w:t>
            </w:r>
            <w:r>
              <w:rPr>
                <w:sz w:val="18"/>
                <w:lang w:eastAsia="zh-CN"/>
              </w:rPr>
              <w:t xml:space="preserve">6a1. </w:t>
            </w:r>
            <w:r>
              <w:rPr>
                <w:sz w:val="18"/>
                <w:lang w:eastAsia="zh-CN"/>
              </w:rPr>
              <w:t xml:space="preserve">系统反馈最小间隔要求；　</w:t>
            </w:r>
            <w:r>
              <w:rPr>
                <w:sz w:val="18"/>
                <w:lang w:eastAsia="zh-CN"/>
              </w:rPr>
              <w:t xml:space="preserve">6a2. </w:t>
            </w:r>
            <w:r>
              <w:rPr>
                <w:sz w:val="18"/>
                <w:lang w:eastAsia="zh-CN"/>
              </w:rPr>
              <w:t>返回</w:t>
            </w:r>
            <w:r>
              <w:rPr>
                <w:sz w:val="18"/>
                <w:lang w:eastAsia="zh-CN"/>
              </w:rPr>
              <w:t xml:space="preserve"> 6</w:t>
            </w:r>
          </w:p>
        </w:tc>
      </w:tr>
      <w:tr w:rsidR="00AB09EF" w14:paraId="439B1675" w14:textId="77777777">
        <w:tc>
          <w:tcPr>
            <w:tcW w:w="567" w:type="dxa"/>
          </w:tcPr>
          <w:p w14:paraId="765002C4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7</w:t>
            </w:r>
          </w:p>
        </w:tc>
        <w:tc>
          <w:tcPr>
            <w:tcW w:w="3628" w:type="dxa"/>
          </w:tcPr>
          <w:p w14:paraId="76871E1F" w14:textId="77777777" w:rsidR="00AB09EF" w:rsidRDefault="00000000">
            <w:pPr>
              <w:spacing w:before="40" w:after="40" w:line="288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系统验证步骤序列与间隔合法</w:t>
            </w:r>
          </w:p>
        </w:tc>
        <w:tc>
          <w:tcPr>
            <w:tcW w:w="3175" w:type="dxa"/>
          </w:tcPr>
          <w:p w14:paraId="389B9475" w14:textId="77777777" w:rsidR="00AB09EF" w:rsidRDefault="00000000">
            <w:pPr>
              <w:spacing w:before="40" w:after="40" w:line="288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 xml:space="preserve">7a. </w:t>
            </w:r>
            <w:r>
              <w:rPr>
                <w:sz w:val="18"/>
                <w:lang w:eastAsia="zh-CN"/>
              </w:rPr>
              <w:t xml:space="preserve">步骤序列中缺失必需的知情同意步骤：　</w:t>
            </w:r>
            <w:r>
              <w:rPr>
                <w:sz w:val="18"/>
                <w:lang w:eastAsia="zh-CN"/>
              </w:rPr>
              <w:t xml:space="preserve">7a1. </w:t>
            </w:r>
            <w:r>
              <w:rPr>
                <w:sz w:val="18"/>
                <w:lang w:eastAsia="zh-CN"/>
              </w:rPr>
              <w:t xml:space="preserve">系统反馈需签署知情同意书的治疗项目；　</w:t>
            </w:r>
            <w:r>
              <w:rPr>
                <w:sz w:val="18"/>
                <w:lang w:eastAsia="zh-CN"/>
              </w:rPr>
              <w:t xml:space="preserve">7a2. </w:t>
            </w:r>
            <w:r>
              <w:rPr>
                <w:sz w:val="18"/>
                <w:lang w:eastAsia="zh-CN"/>
              </w:rPr>
              <w:t xml:space="preserve">医生标记已签署知情同意书；　</w:t>
            </w:r>
            <w:r>
              <w:rPr>
                <w:sz w:val="18"/>
                <w:lang w:eastAsia="zh-CN"/>
              </w:rPr>
              <w:t xml:space="preserve">7a3. </w:t>
            </w:r>
            <w:r>
              <w:rPr>
                <w:sz w:val="18"/>
                <w:lang w:eastAsia="zh-CN"/>
              </w:rPr>
              <w:t>返回</w:t>
            </w:r>
            <w:r>
              <w:rPr>
                <w:sz w:val="18"/>
                <w:lang w:eastAsia="zh-CN"/>
              </w:rPr>
              <w:t xml:space="preserve"> 7</w:t>
            </w:r>
          </w:p>
        </w:tc>
      </w:tr>
      <w:tr w:rsidR="00AB09EF" w14:paraId="7839AA50" w14:textId="77777777">
        <w:tc>
          <w:tcPr>
            <w:tcW w:w="567" w:type="dxa"/>
          </w:tcPr>
          <w:p w14:paraId="2FB96B0F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8</w:t>
            </w:r>
          </w:p>
        </w:tc>
        <w:tc>
          <w:tcPr>
            <w:tcW w:w="3628" w:type="dxa"/>
          </w:tcPr>
          <w:p w14:paraId="774CEF25" w14:textId="77777777" w:rsidR="00AB09EF" w:rsidRDefault="00000000">
            <w:pPr>
              <w:spacing w:before="40" w:after="40" w:line="288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系统生成治疗计划及各步骤复诊时间点</w:t>
            </w:r>
          </w:p>
        </w:tc>
        <w:tc>
          <w:tcPr>
            <w:tcW w:w="3175" w:type="dxa"/>
          </w:tcPr>
          <w:p w14:paraId="5D7F5055" w14:textId="77777777" w:rsidR="00AB09EF" w:rsidRDefault="00AB09EF">
            <w:pPr>
              <w:rPr>
                <w:lang w:eastAsia="zh-CN"/>
              </w:rPr>
            </w:pPr>
          </w:p>
        </w:tc>
      </w:tr>
      <w:tr w:rsidR="00AB09EF" w14:paraId="072EA890" w14:textId="77777777">
        <w:tc>
          <w:tcPr>
            <w:tcW w:w="567" w:type="dxa"/>
          </w:tcPr>
          <w:p w14:paraId="5747AC4F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9</w:t>
            </w:r>
          </w:p>
        </w:tc>
        <w:tc>
          <w:tcPr>
            <w:tcW w:w="3628" w:type="dxa"/>
          </w:tcPr>
          <w:p w14:paraId="73AA263E" w14:textId="77777777" w:rsidR="00AB09EF" w:rsidRDefault="00000000">
            <w:pPr>
              <w:spacing w:before="40" w:after="40" w:line="288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系统按治疗项目规则计算各步骤提醒策略</w:t>
            </w:r>
          </w:p>
        </w:tc>
        <w:tc>
          <w:tcPr>
            <w:tcW w:w="3175" w:type="dxa"/>
          </w:tcPr>
          <w:p w14:paraId="618A06AB" w14:textId="77777777" w:rsidR="00AB09EF" w:rsidRDefault="00AB09EF">
            <w:pPr>
              <w:rPr>
                <w:lang w:eastAsia="zh-CN"/>
              </w:rPr>
            </w:pPr>
          </w:p>
        </w:tc>
      </w:tr>
      <w:tr w:rsidR="00AB09EF" w14:paraId="01C6237D" w14:textId="77777777">
        <w:tc>
          <w:tcPr>
            <w:tcW w:w="567" w:type="dxa"/>
          </w:tcPr>
          <w:p w14:paraId="24055902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10</w:t>
            </w:r>
          </w:p>
        </w:tc>
        <w:tc>
          <w:tcPr>
            <w:tcW w:w="3628" w:type="dxa"/>
          </w:tcPr>
          <w:p w14:paraId="7C345A25" w14:textId="77777777" w:rsidR="00AB09EF" w:rsidRDefault="00000000">
            <w:pPr>
              <w:spacing w:before="40" w:after="40" w:line="288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系统为各步骤生成状态为</w:t>
            </w:r>
            <w:proofErr w:type="gramStart"/>
            <w:r>
              <w:rPr>
                <w:sz w:val="18"/>
                <w:lang w:eastAsia="zh-CN"/>
              </w:rPr>
              <w:t>"</w:t>
            </w:r>
            <w:r>
              <w:rPr>
                <w:sz w:val="18"/>
                <w:lang w:eastAsia="zh-CN"/>
              </w:rPr>
              <w:t>待确认</w:t>
            </w:r>
            <w:r>
              <w:rPr>
                <w:sz w:val="18"/>
                <w:lang w:eastAsia="zh-CN"/>
              </w:rPr>
              <w:t>"</w:t>
            </w:r>
            <w:proofErr w:type="gramEnd"/>
            <w:r>
              <w:rPr>
                <w:sz w:val="18"/>
                <w:lang w:eastAsia="zh-CN"/>
              </w:rPr>
              <w:t>的复诊预约</w:t>
            </w:r>
          </w:p>
        </w:tc>
        <w:tc>
          <w:tcPr>
            <w:tcW w:w="3175" w:type="dxa"/>
          </w:tcPr>
          <w:p w14:paraId="7F733506" w14:textId="77777777" w:rsidR="00AB09EF" w:rsidRDefault="00AB09EF">
            <w:pPr>
              <w:rPr>
                <w:lang w:eastAsia="zh-CN"/>
              </w:rPr>
            </w:pPr>
          </w:p>
        </w:tc>
      </w:tr>
      <w:tr w:rsidR="00AB09EF" w14:paraId="4845ED04" w14:textId="77777777">
        <w:tc>
          <w:tcPr>
            <w:tcW w:w="567" w:type="dxa"/>
          </w:tcPr>
          <w:p w14:paraId="294C3313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11</w:t>
            </w:r>
          </w:p>
        </w:tc>
        <w:tc>
          <w:tcPr>
            <w:tcW w:w="3628" w:type="dxa"/>
          </w:tcPr>
          <w:p w14:paraId="6B503060" w14:textId="77777777" w:rsidR="00AB09EF" w:rsidRDefault="00000000">
            <w:pPr>
              <w:spacing w:before="40" w:after="40" w:line="288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系统反馈治疗计划与首次复诊时间</w:t>
            </w:r>
          </w:p>
        </w:tc>
        <w:tc>
          <w:tcPr>
            <w:tcW w:w="3175" w:type="dxa"/>
          </w:tcPr>
          <w:p w14:paraId="7E5CC6DC" w14:textId="77777777" w:rsidR="00AB09EF" w:rsidRDefault="00AB09EF">
            <w:pPr>
              <w:rPr>
                <w:lang w:eastAsia="zh-CN"/>
              </w:rPr>
            </w:pPr>
          </w:p>
        </w:tc>
      </w:tr>
      <w:tr w:rsidR="00AB09EF" w14:paraId="7A15C4F8" w14:textId="77777777">
        <w:tc>
          <w:tcPr>
            <w:tcW w:w="567" w:type="dxa"/>
          </w:tcPr>
          <w:p w14:paraId="3DA29F79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12</w:t>
            </w:r>
          </w:p>
        </w:tc>
        <w:tc>
          <w:tcPr>
            <w:tcW w:w="3628" w:type="dxa"/>
          </w:tcPr>
          <w:p w14:paraId="22CCC9D0" w14:textId="77777777" w:rsidR="00AB09EF" w:rsidRDefault="00000000">
            <w:pPr>
              <w:spacing w:before="40" w:after="40" w:line="288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系统请求消息网关向患者推送治疗计划与首次复诊时间</w:t>
            </w:r>
          </w:p>
        </w:tc>
        <w:tc>
          <w:tcPr>
            <w:tcW w:w="3175" w:type="dxa"/>
          </w:tcPr>
          <w:p w14:paraId="2566F6C6" w14:textId="77777777" w:rsidR="00AB09EF" w:rsidRDefault="00AB09EF">
            <w:pPr>
              <w:rPr>
                <w:lang w:eastAsia="zh-CN"/>
              </w:rPr>
            </w:pPr>
          </w:p>
        </w:tc>
      </w:tr>
    </w:tbl>
    <w:p w14:paraId="30326364" w14:textId="77777777" w:rsidR="00AB09EF" w:rsidRDefault="00AB09EF">
      <w:pPr>
        <w:spacing w:after="40"/>
        <w:rPr>
          <w:lang w:eastAsia="zh-CN"/>
        </w:rPr>
      </w:pPr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1134"/>
        <w:gridCol w:w="6236"/>
      </w:tblGrid>
      <w:tr w:rsidR="00AB09EF" w14:paraId="38042AC4" w14:textId="77777777">
        <w:tc>
          <w:tcPr>
            <w:tcW w:w="1134" w:type="dxa"/>
            <w:shd w:val="clear" w:color="auto" w:fill="DBE5F1"/>
          </w:tcPr>
          <w:p w14:paraId="181BD291" w14:textId="77777777" w:rsidR="00AB09EF" w:rsidRDefault="00000000">
            <w:pPr>
              <w:spacing w:before="40" w:after="40" w:line="288" w:lineRule="auto"/>
            </w:pPr>
            <w:proofErr w:type="spellStart"/>
            <w:r>
              <w:rPr>
                <w:rFonts w:eastAsia="黑体"/>
                <w:b/>
                <w:sz w:val="18"/>
              </w:rPr>
              <w:t>项目</w:t>
            </w:r>
            <w:proofErr w:type="spellEnd"/>
          </w:p>
        </w:tc>
        <w:tc>
          <w:tcPr>
            <w:tcW w:w="6236" w:type="dxa"/>
            <w:shd w:val="clear" w:color="auto" w:fill="DBE5F1"/>
          </w:tcPr>
          <w:p w14:paraId="7E69B2FA" w14:textId="77777777" w:rsidR="00AB09EF" w:rsidRDefault="00000000">
            <w:pPr>
              <w:spacing w:before="40" w:after="40" w:line="288" w:lineRule="auto"/>
            </w:pPr>
            <w:r>
              <w:rPr>
                <w:rFonts w:eastAsia="黑体"/>
                <w:b/>
                <w:sz w:val="18"/>
              </w:rPr>
              <w:t>内容</w:t>
            </w:r>
          </w:p>
        </w:tc>
      </w:tr>
      <w:tr w:rsidR="00AB09EF" w14:paraId="4307B4F8" w14:textId="77777777">
        <w:tc>
          <w:tcPr>
            <w:tcW w:w="1134" w:type="dxa"/>
          </w:tcPr>
          <w:p w14:paraId="12E9641E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字段列表</w:t>
            </w:r>
          </w:p>
        </w:tc>
        <w:tc>
          <w:tcPr>
            <w:tcW w:w="6236" w:type="dxa"/>
          </w:tcPr>
          <w:p w14:paraId="1EB28E3E" w14:textId="77777777" w:rsidR="00AB09EF" w:rsidRDefault="00000000">
            <w:pPr>
              <w:spacing w:before="40" w:after="40" w:line="288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诊断结论＝｛主诉｝＋检查结果＋｛影像｝＋诊断＋｛既往史｝；治疗方案＝编码＋名称＋适应症＋步骤序列＋总费用估算；治疗计划＝患者＋牙位＋治疗方案＋｛步骤｝</w:t>
            </w:r>
            <w:r>
              <w:rPr>
                <w:sz w:val="18"/>
                <w:lang w:eastAsia="zh-CN"/>
              </w:rPr>
              <w:t>*</w:t>
            </w:r>
            <w:r>
              <w:rPr>
                <w:sz w:val="18"/>
                <w:lang w:eastAsia="zh-CN"/>
              </w:rPr>
              <w:t>＋状态；治疗步骤＝序号＋治疗项目＋｛牙位｝＋计划日期＋间隔天数＋状态；治疗</w:t>
            </w:r>
            <w:proofErr w:type="gramStart"/>
            <w:r>
              <w:rPr>
                <w:sz w:val="18"/>
                <w:lang w:eastAsia="zh-CN"/>
              </w:rPr>
              <w:t>步骤</w:t>
            </w:r>
            <w:r>
              <w:rPr>
                <w:sz w:val="18"/>
                <w:lang w:eastAsia="zh-CN"/>
              </w:rPr>
              <w:t>.</w:t>
            </w:r>
            <w:proofErr w:type="gramEnd"/>
            <w:r>
              <w:rPr>
                <w:sz w:val="18"/>
                <w:lang w:eastAsia="zh-CN"/>
              </w:rPr>
              <w:t>状态＝｛未开始｜待确认｜已预约｜已完成｜已中断｝</w:t>
            </w:r>
          </w:p>
        </w:tc>
      </w:tr>
      <w:tr w:rsidR="00AB09EF" w14:paraId="381CF8D1" w14:textId="77777777">
        <w:tc>
          <w:tcPr>
            <w:tcW w:w="1134" w:type="dxa"/>
          </w:tcPr>
          <w:p w14:paraId="19B65CC5" w14:textId="77777777" w:rsidR="00AB09EF" w:rsidRDefault="00000000">
            <w:pPr>
              <w:spacing w:before="40" w:after="40" w:line="288" w:lineRule="auto"/>
            </w:pPr>
            <w:proofErr w:type="spellStart"/>
            <w:r>
              <w:rPr>
                <w:sz w:val="18"/>
              </w:rPr>
              <w:t>业务规则</w:t>
            </w:r>
            <w:proofErr w:type="spellEnd"/>
          </w:p>
        </w:tc>
        <w:tc>
          <w:tcPr>
            <w:tcW w:w="6236" w:type="dxa"/>
          </w:tcPr>
          <w:p w14:paraId="0411C0C5" w14:textId="77777777" w:rsidR="00AB09EF" w:rsidRDefault="00000000">
            <w:pPr>
              <w:spacing w:before="40" w:after="40" w:line="288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 xml:space="preserve">5. </w:t>
            </w:r>
            <w:r>
              <w:rPr>
                <w:sz w:val="18"/>
                <w:lang w:eastAsia="zh-CN"/>
              </w:rPr>
              <w:t>默认步骤序列与间隔由治疗项目目录决定，示例：　根管治疗：开髓封药</w:t>
            </w:r>
            <w:r>
              <w:rPr>
                <w:sz w:val="18"/>
                <w:lang w:eastAsia="zh-CN"/>
              </w:rPr>
              <w:t>→</w:t>
            </w:r>
            <w:r>
              <w:rPr>
                <w:sz w:val="18"/>
                <w:lang w:eastAsia="zh-CN"/>
              </w:rPr>
              <w:t>根管预备</w:t>
            </w:r>
            <w:r>
              <w:rPr>
                <w:sz w:val="18"/>
                <w:lang w:eastAsia="zh-CN"/>
              </w:rPr>
              <w:t>→</w:t>
            </w:r>
            <w:r>
              <w:rPr>
                <w:sz w:val="18"/>
                <w:lang w:eastAsia="zh-CN"/>
              </w:rPr>
              <w:t>根管充填</w:t>
            </w:r>
            <w:r>
              <w:rPr>
                <w:sz w:val="18"/>
                <w:lang w:eastAsia="zh-CN"/>
              </w:rPr>
              <w:t>→</w:t>
            </w:r>
            <w:r>
              <w:rPr>
                <w:sz w:val="18"/>
                <w:lang w:eastAsia="zh-CN"/>
              </w:rPr>
              <w:t>冠修复备牙</w:t>
            </w:r>
            <w:r>
              <w:rPr>
                <w:sz w:val="18"/>
                <w:lang w:eastAsia="zh-CN"/>
              </w:rPr>
              <w:t>→</w:t>
            </w:r>
            <w:r>
              <w:rPr>
                <w:sz w:val="18"/>
                <w:lang w:eastAsia="zh-CN"/>
              </w:rPr>
              <w:t>戴冠，最小间隔</w:t>
            </w:r>
            <w:r>
              <w:rPr>
                <w:sz w:val="18"/>
                <w:lang w:eastAsia="zh-CN"/>
              </w:rPr>
              <w:t xml:space="preserve"> 7/7/7/14 </w:t>
            </w:r>
            <w:r>
              <w:rPr>
                <w:sz w:val="18"/>
                <w:lang w:eastAsia="zh-CN"/>
              </w:rPr>
              <w:t>天；　种植：一期植入</w:t>
            </w:r>
            <w:r>
              <w:rPr>
                <w:sz w:val="18"/>
                <w:lang w:eastAsia="zh-CN"/>
              </w:rPr>
              <w:t>→</w:t>
            </w:r>
            <w:r>
              <w:rPr>
                <w:sz w:val="18"/>
                <w:lang w:eastAsia="zh-CN"/>
              </w:rPr>
              <w:t>拆线</w:t>
            </w:r>
            <w:r>
              <w:rPr>
                <w:sz w:val="18"/>
                <w:lang w:eastAsia="zh-CN"/>
              </w:rPr>
              <w:t>→</w:t>
            </w:r>
            <w:r>
              <w:rPr>
                <w:sz w:val="18"/>
                <w:lang w:eastAsia="zh-CN"/>
              </w:rPr>
              <w:t>二期基台</w:t>
            </w:r>
            <w:r>
              <w:rPr>
                <w:sz w:val="18"/>
                <w:lang w:eastAsia="zh-CN"/>
              </w:rPr>
              <w:t>→</w:t>
            </w:r>
            <w:r>
              <w:rPr>
                <w:sz w:val="18"/>
                <w:lang w:eastAsia="zh-CN"/>
              </w:rPr>
              <w:t>取模</w:t>
            </w:r>
            <w:r>
              <w:rPr>
                <w:sz w:val="18"/>
                <w:lang w:eastAsia="zh-CN"/>
              </w:rPr>
              <w:t>→</w:t>
            </w:r>
            <w:r>
              <w:rPr>
                <w:sz w:val="18"/>
                <w:lang w:eastAsia="zh-CN"/>
              </w:rPr>
              <w:t>戴冠，最小间隔</w:t>
            </w:r>
            <w:r>
              <w:rPr>
                <w:sz w:val="18"/>
                <w:lang w:eastAsia="zh-CN"/>
              </w:rPr>
              <w:t xml:space="preserve"> 10/90/14/21 </w:t>
            </w:r>
            <w:r>
              <w:rPr>
                <w:sz w:val="18"/>
                <w:lang w:eastAsia="zh-CN"/>
              </w:rPr>
              <w:t>天；　正畸：初戴</w:t>
            </w:r>
            <w:r>
              <w:rPr>
                <w:sz w:val="18"/>
                <w:lang w:eastAsia="zh-CN"/>
              </w:rPr>
              <w:t>→</w:t>
            </w:r>
            <w:r>
              <w:rPr>
                <w:sz w:val="18"/>
                <w:lang w:eastAsia="zh-CN"/>
              </w:rPr>
              <w:t>｛复诊加力｝</w:t>
            </w:r>
            <w:r>
              <w:rPr>
                <w:sz w:val="18"/>
                <w:lang w:eastAsia="zh-CN"/>
              </w:rPr>
              <w:t>*</w:t>
            </w:r>
            <w:r>
              <w:rPr>
                <w:sz w:val="18"/>
                <w:lang w:eastAsia="zh-CN"/>
              </w:rPr>
              <w:t>，最小间隔</w:t>
            </w:r>
            <w:r>
              <w:rPr>
                <w:sz w:val="18"/>
                <w:lang w:eastAsia="zh-CN"/>
              </w:rPr>
              <w:t xml:space="preserve"> 28 </w:t>
            </w:r>
            <w:r>
              <w:rPr>
                <w:sz w:val="18"/>
                <w:lang w:eastAsia="zh-CN"/>
              </w:rPr>
              <w:t>天；</w:t>
            </w:r>
            <w:r>
              <w:rPr>
                <w:sz w:val="18"/>
                <w:lang w:eastAsia="zh-CN"/>
              </w:rPr>
              <w:t>7</w:t>
            </w:r>
            <w:proofErr w:type="gramStart"/>
            <w:r>
              <w:rPr>
                <w:sz w:val="18"/>
                <w:lang w:eastAsia="zh-CN"/>
              </w:rPr>
              <w:t>.</w:t>
            </w:r>
            <w:proofErr w:type="gramEnd"/>
            <w:r>
              <w:rPr>
                <w:sz w:val="18"/>
                <w:lang w:eastAsia="zh-CN"/>
              </w:rPr>
              <w:t xml:space="preserve"> </w:t>
            </w:r>
            <w:r>
              <w:rPr>
                <w:sz w:val="18"/>
                <w:lang w:eastAsia="zh-CN"/>
              </w:rPr>
              <w:t>步骤间隔不得小于该治疗项目规定的最小间隔；</w:t>
            </w:r>
            <w:r>
              <w:rPr>
                <w:sz w:val="18"/>
                <w:lang w:eastAsia="zh-CN"/>
              </w:rPr>
              <w:t>8</w:t>
            </w:r>
            <w:proofErr w:type="gramStart"/>
            <w:r>
              <w:rPr>
                <w:sz w:val="18"/>
                <w:lang w:eastAsia="zh-CN"/>
              </w:rPr>
              <w:t>.</w:t>
            </w:r>
            <w:proofErr w:type="gramEnd"/>
            <w:r>
              <w:rPr>
                <w:sz w:val="18"/>
                <w:lang w:eastAsia="zh-CN"/>
              </w:rPr>
              <w:t xml:space="preserve"> </w:t>
            </w:r>
            <w:r>
              <w:rPr>
                <w:sz w:val="18"/>
                <w:lang w:eastAsia="zh-CN"/>
              </w:rPr>
              <w:t>复诊时间点＝上一步骤实际完成日期＋间隔天数；</w:t>
            </w:r>
            <w:r>
              <w:rPr>
                <w:sz w:val="18"/>
                <w:lang w:eastAsia="zh-CN"/>
              </w:rPr>
              <w:lastRenderedPageBreak/>
              <w:t>该日休诊则顺延至下一开诊日；</w:t>
            </w:r>
            <w:r>
              <w:rPr>
                <w:sz w:val="18"/>
                <w:lang w:eastAsia="zh-CN"/>
              </w:rPr>
              <w:t>7a</w:t>
            </w:r>
            <w:proofErr w:type="gramStart"/>
            <w:r>
              <w:rPr>
                <w:sz w:val="18"/>
                <w:lang w:eastAsia="zh-CN"/>
              </w:rPr>
              <w:t>.</w:t>
            </w:r>
            <w:proofErr w:type="gramEnd"/>
            <w:r>
              <w:rPr>
                <w:sz w:val="18"/>
                <w:lang w:eastAsia="zh-CN"/>
              </w:rPr>
              <w:t xml:space="preserve"> </w:t>
            </w:r>
            <w:r>
              <w:rPr>
                <w:sz w:val="18"/>
                <w:lang w:eastAsia="zh-CN"/>
              </w:rPr>
              <w:t>手术、种植、正畸、拔牙类项目必须标记知情同意书已签署，否则不可进入下一步骤</w:t>
            </w:r>
          </w:p>
        </w:tc>
      </w:tr>
      <w:tr w:rsidR="00AB09EF" w14:paraId="4F7AC035" w14:textId="77777777">
        <w:tc>
          <w:tcPr>
            <w:tcW w:w="1134" w:type="dxa"/>
          </w:tcPr>
          <w:p w14:paraId="4A824D0E" w14:textId="77777777" w:rsidR="00AB09EF" w:rsidRDefault="00000000">
            <w:pPr>
              <w:spacing w:before="40" w:after="40" w:line="288" w:lineRule="auto"/>
            </w:pPr>
            <w:proofErr w:type="spellStart"/>
            <w:r>
              <w:rPr>
                <w:sz w:val="18"/>
              </w:rPr>
              <w:t>质量需求</w:t>
            </w:r>
            <w:proofErr w:type="spellEnd"/>
          </w:p>
        </w:tc>
        <w:tc>
          <w:tcPr>
            <w:tcW w:w="6236" w:type="dxa"/>
          </w:tcPr>
          <w:p w14:paraId="03D2F7D8" w14:textId="77777777" w:rsidR="00AB09EF" w:rsidRDefault="00000000">
            <w:pPr>
              <w:spacing w:before="40" w:after="40" w:line="288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可用性：医生完成一个</w:t>
            </w:r>
            <w:r>
              <w:rPr>
                <w:sz w:val="18"/>
                <w:lang w:eastAsia="zh-CN"/>
              </w:rPr>
              <w:t xml:space="preserve"> 4 </w:t>
            </w:r>
            <w:r>
              <w:rPr>
                <w:sz w:val="18"/>
                <w:lang w:eastAsia="zh-CN"/>
              </w:rPr>
              <w:t>步骤治疗计划的录入与确认，操作次数不超过</w:t>
            </w:r>
            <w:r>
              <w:rPr>
                <w:sz w:val="18"/>
                <w:lang w:eastAsia="zh-CN"/>
              </w:rPr>
              <w:t xml:space="preserve"> 10 </w:t>
            </w:r>
            <w:r>
              <w:rPr>
                <w:sz w:val="18"/>
                <w:lang w:eastAsia="zh-CN"/>
              </w:rPr>
              <w:t>次；性能：</w:t>
            </w:r>
            <w:r>
              <w:rPr>
                <w:sz w:val="18"/>
                <w:lang w:eastAsia="zh-CN"/>
              </w:rPr>
              <w:t xml:space="preserve">95% </w:t>
            </w:r>
            <w:r>
              <w:rPr>
                <w:sz w:val="18"/>
                <w:lang w:eastAsia="zh-CN"/>
              </w:rPr>
              <w:t>情况下系统应在</w:t>
            </w:r>
            <w:r>
              <w:rPr>
                <w:sz w:val="18"/>
                <w:lang w:eastAsia="zh-CN"/>
              </w:rPr>
              <w:t xml:space="preserve"> 1 </w:t>
            </w:r>
            <w:r>
              <w:rPr>
                <w:sz w:val="18"/>
                <w:lang w:eastAsia="zh-CN"/>
              </w:rPr>
              <w:t>秒内反馈治疗方案的步骤序列</w:t>
            </w:r>
          </w:p>
        </w:tc>
      </w:tr>
      <w:tr w:rsidR="00AB09EF" w14:paraId="667909DB" w14:textId="77777777">
        <w:tc>
          <w:tcPr>
            <w:tcW w:w="1134" w:type="dxa"/>
          </w:tcPr>
          <w:p w14:paraId="332C8793" w14:textId="77777777" w:rsidR="00AB09EF" w:rsidRDefault="00000000">
            <w:pPr>
              <w:spacing w:before="40" w:after="40" w:line="288" w:lineRule="auto"/>
            </w:pPr>
            <w:proofErr w:type="spellStart"/>
            <w:r>
              <w:rPr>
                <w:sz w:val="18"/>
              </w:rPr>
              <w:t>设计约束</w:t>
            </w:r>
            <w:proofErr w:type="spellEnd"/>
          </w:p>
        </w:tc>
        <w:tc>
          <w:tcPr>
            <w:tcW w:w="6236" w:type="dxa"/>
          </w:tcPr>
          <w:p w14:paraId="4E59CF78" w14:textId="77777777" w:rsidR="00AB09EF" w:rsidRDefault="00000000">
            <w:pPr>
              <w:spacing w:before="40" w:after="40" w:line="288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医生通过诊所内台式工作站访问（涉众：医生不习惯用手机写病历）；推送采用微信服务号模板消息</w:t>
            </w:r>
          </w:p>
        </w:tc>
      </w:tr>
    </w:tbl>
    <w:p w14:paraId="4C7BF98A" w14:textId="77777777" w:rsidR="00AB09EF" w:rsidRDefault="00AB09EF">
      <w:pPr>
        <w:spacing w:after="40"/>
        <w:rPr>
          <w:lang w:eastAsia="zh-CN"/>
        </w:rPr>
      </w:pPr>
    </w:p>
    <w:p w14:paraId="4B20FAF3" w14:textId="77777777" w:rsidR="00AB09EF" w:rsidRDefault="00000000">
      <w:pPr>
        <w:pStyle w:val="31"/>
        <w:spacing w:after="160" w:line="312" w:lineRule="auto"/>
      </w:pPr>
      <w:proofErr w:type="gramStart"/>
      <w:r>
        <w:rPr>
          <w:rFonts w:ascii="Times New Roman" w:eastAsia="黑体" w:hAnsi="Times New Roman"/>
          <w:color w:val="222222"/>
          <w:sz w:val="23"/>
        </w:rPr>
        <w:t>2.3.3  UC</w:t>
      </w:r>
      <w:proofErr w:type="gramEnd"/>
      <w:r>
        <w:rPr>
          <w:rFonts w:ascii="Times New Roman" w:eastAsia="黑体" w:hAnsi="Times New Roman"/>
          <w:color w:val="222222"/>
          <w:sz w:val="23"/>
        </w:rPr>
        <w:t xml:space="preserve">-003 </w:t>
      </w:r>
      <w:proofErr w:type="spellStart"/>
      <w:r>
        <w:rPr>
          <w:rFonts w:ascii="Times New Roman" w:eastAsia="黑体" w:hAnsi="Times New Roman"/>
          <w:color w:val="222222"/>
          <w:sz w:val="23"/>
        </w:rPr>
        <w:t>提醒复诊</w:t>
      </w:r>
      <w:proofErr w:type="spellEnd"/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1361"/>
        <w:gridCol w:w="6009"/>
      </w:tblGrid>
      <w:tr w:rsidR="00AB09EF" w14:paraId="67A33EFD" w14:textId="77777777">
        <w:tc>
          <w:tcPr>
            <w:tcW w:w="1361" w:type="dxa"/>
            <w:shd w:val="clear" w:color="auto" w:fill="DBE5F1"/>
          </w:tcPr>
          <w:p w14:paraId="4B48119F" w14:textId="77777777" w:rsidR="00AB09EF" w:rsidRDefault="00000000">
            <w:pPr>
              <w:spacing w:before="40" w:after="40" w:line="288" w:lineRule="auto"/>
            </w:pPr>
            <w:r>
              <w:rPr>
                <w:rFonts w:eastAsia="黑体"/>
                <w:b/>
                <w:sz w:val="18"/>
              </w:rPr>
              <w:t>项目</w:t>
            </w:r>
          </w:p>
        </w:tc>
        <w:tc>
          <w:tcPr>
            <w:tcW w:w="6009" w:type="dxa"/>
            <w:shd w:val="clear" w:color="auto" w:fill="DBE5F1"/>
          </w:tcPr>
          <w:p w14:paraId="26D8D655" w14:textId="77777777" w:rsidR="00AB09EF" w:rsidRDefault="00000000">
            <w:pPr>
              <w:spacing w:before="40" w:after="40" w:line="288" w:lineRule="auto"/>
            </w:pPr>
            <w:r>
              <w:rPr>
                <w:rFonts w:eastAsia="黑体"/>
                <w:b/>
                <w:sz w:val="18"/>
              </w:rPr>
              <w:t>内容</w:t>
            </w:r>
          </w:p>
        </w:tc>
      </w:tr>
      <w:tr w:rsidR="00AB09EF" w14:paraId="2DC2C878" w14:textId="77777777">
        <w:tc>
          <w:tcPr>
            <w:tcW w:w="1361" w:type="dxa"/>
          </w:tcPr>
          <w:p w14:paraId="7CB44E04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用例编号</w:t>
            </w:r>
          </w:p>
        </w:tc>
        <w:tc>
          <w:tcPr>
            <w:tcW w:w="6009" w:type="dxa"/>
          </w:tcPr>
          <w:p w14:paraId="2C21F50D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UC-003</w:t>
            </w:r>
          </w:p>
        </w:tc>
      </w:tr>
      <w:tr w:rsidR="00AB09EF" w14:paraId="38FE71A0" w14:textId="77777777">
        <w:tc>
          <w:tcPr>
            <w:tcW w:w="1361" w:type="dxa"/>
          </w:tcPr>
          <w:p w14:paraId="249167C8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用例名称</w:t>
            </w:r>
          </w:p>
        </w:tc>
        <w:tc>
          <w:tcPr>
            <w:tcW w:w="6009" w:type="dxa"/>
          </w:tcPr>
          <w:p w14:paraId="7947225E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提醒复诊</w:t>
            </w:r>
          </w:p>
        </w:tc>
      </w:tr>
      <w:tr w:rsidR="00AB09EF" w14:paraId="452B10CE" w14:textId="77777777">
        <w:tc>
          <w:tcPr>
            <w:tcW w:w="1361" w:type="dxa"/>
          </w:tcPr>
          <w:p w14:paraId="1459DC2C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执行者</w:t>
            </w:r>
          </w:p>
        </w:tc>
        <w:tc>
          <w:tcPr>
            <w:tcW w:w="6009" w:type="dxa"/>
          </w:tcPr>
          <w:p w14:paraId="56603DAE" w14:textId="77777777" w:rsidR="00AB09EF" w:rsidRDefault="00000000">
            <w:pPr>
              <w:spacing w:before="40" w:after="40" w:line="288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主执行者：时间；辅执行者：消息网关</w:t>
            </w:r>
          </w:p>
        </w:tc>
      </w:tr>
      <w:tr w:rsidR="00AB09EF" w14:paraId="3B17E3A9" w14:textId="77777777">
        <w:tc>
          <w:tcPr>
            <w:tcW w:w="1361" w:type="dxa"/>
          </w:tcPr>
          <w:p w14:paraId="20308B73" w14:textId="77777777" w:rsidR="00AB09EF" w:rsidRDefault="00000000">
            <w:pPr>
              <w:spacing w:before="40" w:after="40" w:line="288" w:lineRule="auto"/>
            </w:pPr>
            <w:proofErr w:type="spellStart"/>
            <w:r>
              <w:rPr>
                <w:sz w:val="18"/>
              </w:rPr>
              <w:t>前置条件</w:t>
            </w:r>
            <w:proofErr w:type="spellEnd"/>
          </w:p>
        </w:tc>
        <w:tc>
          <w:tcPr>
            <w:tcW w:w="6009" w:type="dxa"/>
          </w:tcPr>
          <w:p w14:paraId="016281BD" w14:textId="77777777" w:rsidR="00AB09EF" w:rsidRDefault="00000000">
            <w:pPr>
              <w:spacing w:before="40" w:after="40" w:line="288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存在提醒时点已到达且状态为</w:t>
            </w:r>
            <w:proofErr w:type="gramStart"/>
            <w:r>
              <w:rPr>
                <w:sz w:val="18"/>
                <w:lang w:eastAsia="zh-CN"/>
              </w:rPr>
              <w:t>"</w:t>
            </w:r>
            <w:r>
              <w:rPr>
                <w:sz w:val="18"/>
                <w:lang w:eastAsia="zh-CN"/>
              </w:rPr>
              <w:t>待确认</w:t>
            </w:r>
            <w:r>
              <w:rPr>
                <w:sz w:val="18"/>
                <w:lang w:eastAsia="zh-CN"/>
              </w:rPr>
              <w:t>"</w:t>
            </w:r>
            <w:proofErr w:type="gramEnd"/>
            <w:r>
              <w:rPr>
                <w:sz w:val="18"/>
                <w:lang w:eastAsia="zh-CN"/>
              </w:rPr>
              <w:t>或</w:t>
            </w:r>
            <w:proofErr w:type="gramStart"/>
            <w:r>
              <w:rPr>
                <w:sz w:val="18"/>
                <w:lang w:eastAsia="zh-CN"/>
              </w:rPr>
              <w:t>"</w:t>
            </w:r>
            <w:r>
              <w:rPr>
                <w:sz w:val="18"/>
                <w:lang w:eastAsia="zh-CN"/>
              </w:rPr>
              <w:t>已确认</w:t>
            </w:r>
            <w:r>
              <w:rPr>
                <w:sz w:val="18"/>
                <w:lang w:eastAsia="zh-CN"/>
              </w:rPr>
              <w:t>"</w:t>
            </w:r>
            <w:proofErr w:type="gramEnd"/>
            <w:r>
              <w:rPr>
                <w:sz w:val="18"/>
                <w:lang w:eastAsia="zh-CN"/>
              </w:rPr>
              <w:t>的预约</w:t>
            </w:r>
          </w:p>
        </w:tc>
      </w:tr>
      <w:tr w:rsidR="00AB09EF" w14:paraId="19BF00EB" w14:textId="77777777">
        <w:tc>
          <w:tcPr>
            <w:tcW w:w="1361" w:type="dxa"/>
          </w:tcPr>
          <w:p w14:paraId="1E85A67C" w14:textId="77777777" w:rsidR="00AB09EF" w:rsidRDefault="00000000">
            <w:pPr>
              <w:spacing w:before="40" w:after="40" w:line="288" w:lineRule="auto"/>
            </w:pPr>
            <w:proofErr w:type="spellStart"/>
            <w:r>
              <w:rPr>
                <w:sz w:val="18"/>
              </w:rPr>
              <w:t>后置条件</w:t>
            </w:r>
            <w:proofErr w:type="spellEnd"/>
          </w:p>
        </w:tc>
        <w:tc>
          <w:tcPr>
            <w:tcW w:w="6009" w:type="dxa"/>
          </w:tcPr>
          <w:p w14:paraId="0850AB0F" w14:textId="77777777" w:rsidR="00AB09EF" w:rsidRDefault="00000000">
            <w:pPr>
              <w:spacing w:before="40" w:after="40" w:line="288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系统已向该患者推送一次提醒，并已记录提醒结果与患者响应</w:t>
            </w:r>
          </w:p>
        </w:tc>
      </w:tr>
    </w:tbl>
    <w:p w14:paraId="4F930020" w14:textId="77777777" w:rsidR="00AB09EF" w:rsidRDefault="00AB09EF">
      <w:pPr>
        <w:spacing w:after="40"/>
        <w:rPr>
          <w:lang w:eastAsia="zh-CN"/>
        </w:rPr>
      </w:pPr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567"/>
        <w:gridCol w:w="3628"/>
        <w:gridCol w:w="3175"/>
      </w:tblGrid>
      <w:tr w:rsidR="00AB09EF" w14:paraId="2DD245A7" w14:textId="77777777">
        <w:tc>
          <w:tcPr>
            <w:tcW w:w="567" w:type="dxa"/>
            <w:shd w:val="clear" w:color="auto" w:fill="DBE5F1"/>
          </w:tcPr>
          <w:p w14:paraId="5578B3C6" w14:textId="77777777" w:rsidR="00AB09EF" w:rsidRDefault="00000000">
            <w:pPr>
              <w:spacing w:before="40" w:after="40" w:line="288" w:lineRule="auto"/>
            </w:pPr>
            <w:proofErr w:type="spellStart"/>
            <w:r>
              <w:rPr>
                <w:rFonts w:eastAsia="黑体"/>
                <w:b/>
                <w:sz w:val="18"/>
              </w:rPr>
              <w:t>步骤</w:t>
            </w:r>
            <w:proofErr w:type="spellEnd"/>
          </w:p>
        </w:tc>
        <w:tc>
          <w:tcPr>
            <w:tcW w:w="3628" w:type="dxa"/>
            <w:shd w:val="clear" w:color="auto" w:fill="DBE5F1"/>
          </w:tcPr>
          <w:p w14:paraId="12959F34" w14:textId="77777777" w:rsidR="00AB09EF" w:rsidRDefault="00000000">
            <w:pPr>
              <w:spacing w:before="40" w:after="40" w:line="288" w:lineRule="auto"/>
            </w:pPr>
            <w:r>
              <w:rPr>
                <w:rFonts w:eastAsia="黑体"/>
                <w:b/>
                <w:sz w:val="18"/>
              </w:rPr>
              <w:t>基本路径</w:t>
            </w:r>
          </w:p>
        </w:tc>
        <w:tc>
          <w:tcPr>
            <w:tcW w:w="3175" w:type="dxa"/>
            <w:shd w:val="clear" w:color="auto" w:fill="DBE5F1"/>
          </w:tcPr>
          <w:p w14:paraId="1109536D" w14:textId="77777777" w:rsidR="00AB09EF" w:rsidRDefault="00000000">
            <w:pPr>
              <w:spacing w:before="40" w:after="40" w:line="288" w:lineRule="auto"/>
            </w:pPr>
            <w:r>
              <w:rPr>
                <w:rFonts w:eastAsia="黑体"/>
                <w:b/>
                <w:sz w:val="18"/>
              </w:rPr>
              <w:t>扩展路径</w:t>
            </w:r>
          </w:p>
        </w:tc>
      </w:tr>
      <w:tr w:rsidR="00AB09EF" w14:paraId="631A5D59" w14:textId="77777777">
        <w:tc>
          <w:tcPr>
            <w:tcW w:w="567" w:type="dxa"/>
          </w:tcPr>
          <w:p w14:paraId="76C6F553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1</w:t>
            </w:r>
          </w:p>
        </w:tc>
        <w:tc>
          <w:tcPr>
            <w:tcW w:w="3628" w:type="dxa"/>
          </w:tcPr>
          <w:p w14:paraId="49BE734D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时间触发提醒时点</w:t>
            </w:r>
          </w:p>
        </w:tc>
        <w:tc>
          <w:tcPr>
            <w:tcW w:w="3175" w:type="dxa"/>
          </w:tcPr>
          <w:p w14:paraId="2A5A3E72" w14:textId="77777777" w:rsidR="00AB09EF" w:rsidRDefault="00AB09EF">
            <w:pPr>
              <w:spacing w:before="40" w:after="40" w:line="288" w:lineRule="auto"/>
            </w:pPr>
          </w:p>
        </w:tc>
      </w:tr>
      <w:tr w:rsidR="00AB09EF" w14:paraId="4C4ED10E" w14:textId="77777777">
        <w:tc>
          <w:tcPr>
            <w:tcW w:w="567" w:type="dxa"/>
          </w:tcPr>
          <w:p w14:paraId="057C198B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2</w:t>
            </w:r>
          </w:p>
        </w:tc>
        <w:tc>
          <w:tcPr>
            <w:tcW w:w="3628" w:type="dxa"/>
          </w:tcPr>
          <w:p w14:paraId="04ECA6CB" w14:textId="77777777" w:rsidR="00AB09EF" w:rsidRDefault="00000000">
            <w:pPr>
              <w:spacing w:before="40" w:after="40" w:line="288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系统查询到达提醒时点的预约</w:t>
            </w:r>
          </w:p>
        </w:tc>
        <w:tc>
          <w:tcPr>
            <w:tcW w:w="3175" w:type="dxa"/>
          </w:tcPr>
          <w:p w14:paraId="05C75D31" w14:textId="77777777" w:rsidR="00AB09EF" w:rsidRDefault="00AB09EF">
            <w:pPr>
              <w:spacing w:before="40" w:after="40" w:line="288" w:lineRule="auto"/>
              <w:rPr>
                <w:lang w:eastAsia="zh-CN"/>
              </w:rPr>
            </w:pPr>
          </w:p>
        </w:tc>
      </w:tr>
      <w:tr w:rsidR="00AB09EF" w14:paraId="5B7400CB" w14:textId="77777777">
        <w:tc>
          <w:tcPr>
            <w:tcW w:w="567" w:type="dxa"/>
          </w:tcPr>
          <w:p w14:paraId="06B6DF08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3</w:t>
            </w:r>
          </w:p>
        </w:tc>
        <w:tc>
          <w:tcPr>
            <w:tcW w:w="3628" w:type="dxa"/>
          </w:tcPr>
          <w:p w14:paraId="3096DA53" w14:textId="77777777" w:rsidR="00AB09EF" w:rsidRDefault="00000000">
            <w:pPr>
              <w:spacing w:before="40" w:after="40" w:line="288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系统验证该预约对应的医生在该日仍排班</w:t>
            </w:r>
          </w:p>
        </w:tc>
        <w:tc>
          <w:tcPr>
            <w:tcW w:w="3175" w:type="dxa"/>
          </w:tcPr>
          <w:p w14:paraId="26426045" w14:textId="77777777" w:rsidR="00AB09EF" w:rsidRDefault="00000000">
            <w:pPr>
              <w:spacing w:before="40" w:after="40" w:line="288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 xml:space="preserve">3a. </w:t>
            </w:r>
            <w:r>
              <w:rPr>
                <w:sz w:val="18"/>
                <w:lang w:eastAsia="zh-CN"/>
              </w:rPr>
              <w:t xml:space="preserve">该医生该日已停诊：　</w:t>
            </w:r>
            <w:r>
              <w:rPr>
                <w:sz w:val="18"/>
                <w:lang w:eastAsia="zh-CN"/>
              </w:rPr>
              <w:t xml:space="preserve">3a1. </w:t>
            </w:r>
            <w:r>
              <w:rPr>
                <w:sz w:val="18"/>
                <w:lang w:eastAsia="zh-CN"/>
              </w:rPr>
              <w:t xml:space="preserve">系统按同专科其他医生排班反馈可改约时段；　</w:t>
            </w:r>
            <w:r>
              <w:rPr>
                <w:sz w:val="18"/>
                <w:lang w:eastAsia="zh-CN"/>
              </w:rPr>
              <w:t xml:space="preserve">3a2. </w:t>
            </w:r>
            <w:r>
              <w:rPr>
                <w:sz w:val="18"/>
                <w:lang w:eastAsia="zh-CN"/>
              </w:rPr>
              <w:t xml:space="preserve">系统请求消息网关向患者推送改约提示；　</w:t>
            </w:r>
            <w:r>
              <w:rPr>
                <w:sz w:val="18"/>
                <w:lang w:eastAsia="zh-CN"/>
              </w:rPr>
              <w:t xml:space="preserve">3a3. </w:t>
            </w:r>
            <w:r>
              <w:rPr>
                <w:sz w:val="18"/>
                <w:lang w:eastAsia="zh-CN"/>
              </w:rPr>
              <w:t xml:space="preserve">系统创建该预约的人工外呼任务；　</w:t>
            </w:r>
            <w:r>
              <w:rPr>
                <w:sz w:val="18"/>
                <w:lang w:eastAsia="zh-CN"/>
              </w:rPr>
              <w:t xml:space="preserve">3a4. </w:t>
            </w:r>
            <w:r>
              <w:rPr>
                <w:sz w:val="18"/>
                <w:lang w:eastAsia="zh-CN"/>
              </w:rPr>
              <w:t>用例结束</w:t>
            </w:r>
          </w:p>
        </w:tc>
      </w:tr>
      <w:tr w:rsidR="00AB09EF" w14:paraId="3CCE93C5" w14:textId="77777777">
        <w:tc>
          <w:tcPr>
            <w:tcW w:w="567" w:type="dxa"/>
          </w:tcPr>
          <w:p w14:paraId="0C4F61C3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4</w:t>
            </w:r>
          </w:p>
        </w:tc>
        <w:tc>
          <w:tcPr>
            <w:tcW w:w="3628" w:type="dxa"/>
          </w:tcPr>
          <w:p w14:paraId="5C662C89" w14:textId="77777777" w:rsidR="00AB09EF" w:rsidRDefault="00000000">
            <w:pPr>
              <w:spacing w:before="40" w:after="40" w:line="288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系统按提醒计划生成提醒内容</w:t>
            </w:r>
          </w:p>
        </w:tc>
        <w:tc>
          <w:tcPr>
            <w:tcW w:w="3175" w:type="dxa"/>
          </w:tcPr>
          <w:p w14:paraId="56C77489" w14:textId="77777777" w:rsidR="00AB09EF" w:rsidRDefault="00AB09EF">
            <w:pPr>
              <w:spacing w:before="40" w:after="40" w:line="288" w:lineRule="auto"/>
              <w:rPr>
                <w:lang w:eastAsia="zh-CN"/>
              </w:rPr>
            </w:pPr>
          </w:p>
        </w:tc>
      </w:tr>
      <w:tr w:rsidR="00AB09EF" w14:paraId="62F027CC" w14:textId="77777777">
        <w:tc>
          <w:tcPr>
            <w:tcW w:w="567" w:type="dxa"/>
          </w:tcPr>
          <w:p w14:paraId="5C07CAE6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5</w:t>
            </w:r>
          </w:p>
        </w:tc>
        <w:tc>
          <w:tcPr>
            <w:tcW w:w="3628" w:type="dxa"/>
          </w:tcPr>
          <w:p w14:paraId="31FFCDB2" w14:textId="77777777" w:rsidR="00AB09EF" w:rsidRDefault="00000000">
            <w:pPr>
              <w:spacing w:before="40" w:after="40" w:line="288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系统请求消息网关向患者推送提醒与一键改约入口</w:t>
            </w:r>
          </w:p>
        </w:tc>
        <w:tc>
          <w:tcPr>
            <w:tcW w:w="3175" w:type="dxa"/>
          </w:tcPr>
          <w:p w14:paraId="3D82EDF8" w14:textId="77777777" w:rsidR="00AB09EF" w:rsidRDefault="00AB09EF">
            <w:pPr>
              <w:spacing w:before="40" w:after="40" w:line="288" w:lineRule="auto"/>
              <w:rPr>
                <w:lang w:eastAsia="zh-CN"/>
              </w:rPr>
            </w:pPr>
          </w:p>
        </w:tc>
      </w:tr>
      <w:tr w:rsidR="00AB09EF" w14:paraId="407A1353" w14:textId="77777777">
        <w:tc>
          <w:tcPr>
            <w:tcW w:w="567" w:type="dxa"/>
          </w:tcPr>
          <w:p w14:paraId="32339BBF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6</w:t>
            </w:r>
          </w:p>
        </w:tc>
        <w:tc>
          <w:tcPr>
            <w:tcW w:w="3628" w:type="dxa"/>
          </w:tcPr>
          <w:p w14:paraId="00EAB1AD" w14:textId="77777777" w:rsidR="00AB09EF" w:rsidRDefault="00000000">
            <w:pPr>
              <w:spacing w:before="40" w:after="40" w:line="288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消息网关反馈推送结果</w:t>
            </w:r>
          </w:p>
        </w:tc>
        <w:tc>
          <w:tcPr>
            <w:tcW w:w="3175" w:type="dxa"/>
          </w:tcPr>
          <w:p w14:paraId="46AEF1AB" w14:textId="77777777" w:rsidR="00AB09EF" w:rsidRDefault="00000000">
            <w:pPr>
              <w:spacing w:before="40" w:after="40" w:line="288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 xml:space="preserve">6a. </w:t>
            </w:r>
            <w:r>
              <w:rPr>
                <w:sz w:val="18"/>
                <w:lang w:eastAsia="zh-CN"/>
              </w:rPr>
              <w:t xml:space="preserve">消息网关反馈推送失败：　</w:t>
            </w:r>
            <w:r>
              <w:rPr>
                <w:sz w:val="18"/>
                <w:lang w:eastAsia="zh-CN"/>
              </w:rPr>
              <w:t xml:space="preserve">6a1. </w:t>
            </w:r>
            <w:r>
              <w:rPr>
                <w:sz w:val="18"/>
                <w:lang w:eastAsia="zh-CN"/>
              </w:rPr>
              <w:t xml:space="preserve">系统改用短信通道推送；　</w:t>
            </w:r>
            <w:r>
              <w:rPr>
                <w:sz w:val="18"/>
                <w:lang w:eastAsia="zh-CN"/>
              </w:rPr>
              <w:t xml:space="preserve">6a2. </w:t>
            </w:r>
            <w:r>
              <w:rPr>
                <w:sz w:val="18"/>
                <w:lang w:eastAsia="zh-CN"/>
              </w:rPr>
              <w:t xml:space="preserve">短信通道反馈失败；　</w:t>
            </w:r>
            <w:r>
              <w:rPr>
                <w:sz w:val="18"/>
                <w:lang w:eastAsia="zh-CN"/>
              </w:rPr>
              <w:t xml:space="preserve">6a3. </w:t>
            </w:r>
            <w:r>
              <w:rPr>
                <w:sz w:val="18"/>
                <w:lang w:eastAsia="zh-CN"/>
              </w:rPr>
              <w:t>系统创建该预约的人工外呼任务</w:t>
            </w:r>
          </w:p>
        </w:tc>
      </w:tr>
      <w:tr w:rsidR="00AB09EF" w14:paraId="04C7B672" w14:textId="77777777">
        <w:tc>
          <w:tcPr>
            <w:tcW w:w="567" w:type="dxa"/>
          </w:tcPr>
          <w:p w14:paraId="2644332B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7</w:t>
            </w:r>
          </w:p>
        </w:tc>
        <w:tc>
          <w:tcPr>
            <w:tcW w:w="3628" w:type="dxa"/>
          </w:tcPr>
          <w:p w14:paraId="216BAE32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系统创建提醒记录</w:t>
            </w:r>
          </w:p>
        </w:tc>
        <w:tc>
          <w:tcPr>
            <w:tcW w:w="3175" w:type="dxa"/>
          </w:tcPr>
          <w:p w14:paraId="3B068922" w14:textId="77777777" w:rsidR="00AB09EF" w:rsidRDefault="00AB09EF">
            <w:pPr>
              <w:spacing w:before="40" w:after="40" w:line="288" w:lineRule="auto"/>
            </w:pPr>
          </w:p>
        </w:tc>
      </w:tr>
      <w:tr w:rsidR="00AB09EF" w14:paraId="36700AE2" w14:textId="77777777">
        <w:tc>
          <w:tcPr>
            <w:tcW w:w="567" w:type="dxa"/>
          </w:tcPr>
          <w:p w14:paraId="7CAEE5C3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8</w:t>
            </w:r>
          </w:p>
        </w:tc>
        <w:tc>
          <w:tcPr>
            <w:tcW w:w="3628" w:type="dxa"/>
          </w:tcPr>
          <w:p w14:paraId="5CB16C70" w14:textId="77777777" w:rsidR="00AB09EF" w:rsidRDefault="00000000">
            <w:pPr>
              <w:spacing w:before="40" w:after="40" w:line="288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患者提交确认或改约请求</w:t>
            </w:r>
          </w:p>
        </w:tc>
        <w:tc>
          <w:tcPr>
            <w:tcW w:w="3175" w:type="dxa"/>
          </w:tcPr>
          <w:p w14:paraId="1D99F59B" w14:textId="77777777" w:rsidR="00AB09EF" w:rsidRDefault="00000000">
            <w:pPr>
              <w:spacing w:before="40" w:after="40" w:line="288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 xml:space="preserve">8a. </w:t>
            </w:r>
            <w:r>
              <w:rPr>
                <w:sz w:val="18"/>
                <w:lang w:eastAsia="zh-CN"/>
              </w:rPr>
              <w:t>患者在提醒后</w:t>
            </w:r>
            <w:r>
              <w:rPr>
                <w:sz w:val="18"/>
                <w:lang w:eastAsia="zh-CN"/>
              </w:rPr>
              <w:t xml:space="preserve"> 24 </w:t>
            </w:r>
            <w:r>
              <w:rPr>
                <w:sz w:val="18"/>
                <w:lang w:eastAsia="zh-CN"/>
              </w:rPr>
              <w:t xml:space="preserve">小时内未响应且风险等级为高：　</w:t>
            </w:r>
            <w:r>
              <w:rPr>
                <w:sz w:val="18"/>
                <w:lang w:eastAsia="zh-CN"/>
              </w:rPr>
              <w:t xml:space="preserve">8a1. </w:t>
            </w:r>
            <w:r>
              <w:rPr>
                <w:sz w:val="18"/>
                <w:lang w:eastAsia="zh-CN"/>
              </w:rPr>
              <w:t>系统创建该预约的人工外呼任务；</w:t>
            </w:r>
            <w:r>
              <w:rPr>
                <w:sz w:val="18"/>
                <w:lang w:eastAsia="zh-CN"/>
              </w:rPr>
              <w:t>8b</w:t>
            </w:r>
            <w:proofErr w:type="gramStart"/>
            <w:r>
              <w:rPr>
                <w:sz w:val="18"/>
                <w:lang w:eastAsia="zh-CN"/>
              </w:rPr>
              <w:t>.</w:t>
            </w:r>
            <w:proofErr w:type="gramEnd"/>
            <w:r>
              <w:rPr>
                <w:sz w:val="18"/>
                <w:lang w:eastAsia="zh-CN"/>
              </w:rPr>
              <w:t xml:space="preserve"> </w:t>
            </w:r>
            <w:r>
              <w:rPr>
                <w:sz w:val="18"/>
                <w:lang w:eastAsia="zh-CN"/>
              </w:rPr>
              <w:t xml:space="preserve">患者请求改约：　</w:t>
            </w:r>
            <w:r>
              <w:rPr>
                <w:sz w:val="18"/>
                <w:lang w:eastAsia="zh-CN"/>
              </w:rPr>
              <w:t xml:space="preserve">8b1. </w:t>
            </w:r>
            <w:r>
              <w:rPr>
                <w:sz w:val="18"/>
                <w:lang w:eastAsia="zh-CN"/>
              </w:rPr>
              <w:t xml:space="preserve">系统按排班与牙椅容量反馈可改约时段；　</w:t>
            </w:r>
            <w:r>
              <w:rPr>
                <w:sz w:val="18"/>
                <w:lang w:eastAsia="zh-CN"/>
              </w:rPr>
              <w:t xml:space="preserve">8b2. </w:t>
            </w:r>
            <w:r>
              <w:rPr>
                <w:sz w:val="18"/>
                <w:lang w:eastAsia="zh-CN"/>
              </w:rPr>
              <w:t xml:space="preserve">患者选择时段；　</w:t>
            </w:r>
            <w:r>
              <w:rPr>
                <w:sz w:val="18"/>
                <w:lang w:eastAsia="zh-CN"/>
              </w:rPr>
              <w:t xml:space="preserve">8b3. </w:t>
            </w:r>
            <w:r>
              <w:rPr>
                <w:sz w:val="18"/>
                <w:lang w:eastAsia="zh-CN"/>
              </w:rPr>
              <w:t xml:space="preserve">系统更新预约时间并重新计算提醒计划；　</w:t>
            </w:r>
            <w:r>
              <w:rPr>
                <w:sz w:val="18"/>
                <w:lang w:eastAsia="zh-CN"/>
              </w:rPr>
              <w:t xml:space="preserve">8b4. </w:t>
            </w:r>
            <w:r>
              <w:rPr>
                <w:sz w:val="18"/>
                <w:lang w:eastAsia="zh-CN"/>
              </w:rPr>
              <w:t>返回</w:t>
            </w:r>
            <w:r>
              <w:rPr>
                <w:sz w:val="18"/>
                <w:lang w:eastAsia="zh-CN"/>
              </w:rPr>
              <w:t xml:space="preserve"> 9</w:t>
            </w:r>
            <w:r>
              <w:rPr>
                <w:sz w:val="18"/>
                <w:lang w:eastAsia="zh-CN"/>
              </w:rPr>
              <w:t>；</w:t>
            </w:r>
            <w:r>
              <w:rPr>
                <w:sz w:val="18"/>
                <w:lang w:eastAsia="zh-CN"/>
              </w:rPr>
              <w:t>8c</w:t>
            </w:r>
            <w:proofErr w:type="gramStart"/>
            <w:r>
              <w:rPr>
                <w:sz w:val="18"/>
                <w:lang w:eastAsia="zh-CN"/>
              </w:rPr>
              <w:t>.</w:t>
            </w:r>
            <w:proofErr w:type="gramEnd"/>
            <w:r>
              <w:rPr>
                <w:sz w:val="18"/>
                <w:lang w:eastAsia="zh-CN"/>
              </w:rPr>
              <w:t xml:space="preserve"> </w:t>
            </w:r>
            <w:r>
              <w:rPr>
                <w:sz w:val="18"/>
                <w:lang w:eastAsia="zh-CN"/>
              </w:rPr>
              <w:t>患者在就诊日开诊后</w:t>
            </w:r>
            <w:r>
              <w:rPr>
                <w:sz w:val="18"/>
                <w:lang w:eastAsia="zh-CN"/>
              </w:rPr>
              <w:t xml:space="preserve"> 30 </w:t>
            </w:r>
            <w:r>
              <w:rPr>
                <w:sz w:val="18"/>
                <w:lang w:eastAsia="zh-CN"/>
              </w:rPr>
              <w:t xml:space="preserve">分钟仍未到诊且未取消：　</w:t>
            </w:r>
            <w:r>
              <w:rPr>
                <w:sz w:val="18"/>
                <w:lang w:eastAsia="zh-CN"/>
              </w:rPr>
              <w:t xml:space="preserve">8c1. </w:t>
            </w:r>
            <w:r>
              <w:rPr>
                <w:sz w:val="18"/>
                <w:lang w:eastAsia="zh-CN"/>
              </w:rPr>
              <w:t>系统将预约状态置为</w:t>
            </w:r>
            <w:proofErr w:type="gramStart"/>
            <w:r>
              <w:rPr>
                <w:sz w:val="18"/>
                <w:lang w:eastAsia="zh-CN"/>
              </w:rPr>
              <w:t>"</w:t>
            </w:r>
            <w:r>
              <w:rPr>
                <w:sz w:val="18"/>
                <w:lang w:eastAsia="zh-CN"/>
              </w:rPr>
              <w:t>失约</w:t>
            </w:r>
            <w:r>
              <w:rPr>
                <w:sz w:val="18"/>
                <w:lang w:eastAsia="zh-CN"/>
              </w:rPr>
              <w:t>"</w:t>
            </w:r>
            <w:proofErr w:type="gramEnd"/>
            <w:r>
              <w:rPr>
                <w:sz w:val="18"/>
                <w:lang w:eastAsia="zh-CN"/>
              </w:rPr>
              <w:t xml:space="preserve">；　</w:t>
            </w:r>
            <w:r>
              <w:rPr>
                <w:sz w:val="18"/>
                <w:lang w:eastAsia="zh-CN"/>
              </w:rPr>
              <w:t xml:space="preserve">8c2. </w:t>
            </w:r>
            <w:r>
              <w:rPr>
                <w:sz w:val="18"/>
                <w:lang w:eastAsia="zh-CN"/>
              </w:rPr>
              <w:t xml:space="preserve">系统释放该时段并通知候补名单首位患者；　</w:t>
            </w:r>
            <w:r>
              <w:rPr>
                <w:sz w:val="18"/>
                <w:lang w:eastAsia="zh-CN"/>
              </w:rPr>
              <w:t xml:space="preserve">8c3. </w:t>
            </w:r>
            <w:r>
              <w:rPr>
                <w:sz w:val="18"/>
                <w:lang w:eastAsia="zh-CN"/>
              </w:rPr>
              <w:t>系统</w:t>
            </w:r>
            <w:r>
              <w:rPr>
                <w:sz w:val="18"/>
                <w:lang w:eastAsia="zh-CN"/>
              </w:rPr>
              <w:lastRenderedPageBreak/>
              <w:t>更新该患者失约次数</w:t>
            </w:r>
          </w:p>
        </w:tc>
      </w:tr>
      <w:tr w:rsidR="00AB09EF" w14:paraId="66049B2B" w14:textId="77777777">
        <w:tc>
          <w:tcPr>
            <w:tcW w:w="567" w:type="dxa"/>
          </w:tcPr>
          <w:p w14:paraId="035E5633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9</w:t>
            </w:r>
          </w:p>
        </w:tc>
        <w:tc>
          <w:tcPr>
            <w:tcW w:w="3628" w:type="dxa"/>
          </w:tcPr>
          <w:p w14:paraId="551D8AB0" w14:textId="77777777" w:rsidR="00AB09EF" w:rsidRDefault="00000000">
            <w:pPr>
              <w:spacing w:before="40" w:after="40" w:line="288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系统更新预约状态与时间，并重新计算提醒计划</w:t>
            </w:r>
          </w:p>
        </w:tc>
        <w:tc>
          <w:tcPr>
            <w:tcW w:w="3175" w:type="dxa"/>
          </w:tcPr>
          <w:p w14:paraId="695E6990" w14:textId="77777777" w:rsidR="00AB09EF" w:rsidRDefault="00AB09EF">
            <w:pPr>
              <w:rPr>
                <w:lang w:eastAsia="zh-CN"/>
              </w:rPr>
            </w:pPr>
          </w:p>
        </w:tc>
      </w:tr>
      <w:tr w:rsidR="00AB09EF" w14:paraId="26DF2719" w14:textId="77777777">
        <w:tc>
          <w:tcPr>
            <w:tcW w:w="567" w:type="dxa"/>
          </w:tcPr>
          <w:p w14:paraId="59C1A300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10</w:t>
            </w:r>
          </w:p>
        </w:tc>
        <w:tc>
          <w:tcPr>
            <w:tcW w:w="3628" w:type="dxa"/>
          </w:tcPr>
          <w:p w14:paraId="749723CB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系统反馈处理结果</w:t>
            </w:r>
          </w:p>
        </w:tc>
        <w:tc>
          <w:tcPr>
            <w:tcW w:w="3175" w:type="dxa"/>
          </w:tcPr>
          <w:p w14:paraId="6545190E" w14:textId="77777777" w:rsidR="00AB09EF" w:rsidRDefault="00AB09EF"/>
        </w:tc>
      </w:tr>
    </w:tbl>
    <w:p w14:paraId="59EBAAF8" w14:textId="77777777" w:rsidR="00AB09EF" w:rsidRDefault="00AB09EF">
      <w:pPr>
        <w:spacing w:after="40"/>
      </w:pPr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1134"/>
        <w:gridCol w:w="6236"/>
      </w:tblGrid>
      <w:tr w:rsidR="00AB09EF" w14:paraId="0A181BB1" w14:textId="77777777">
        <w:tc>
          <w:tcPr>
            <w:tcW w:w="1134" w:type="dxa"/>
            <w:shd w:val="clear" w:color="auto" w:fill="DBE5F1"/>
          </w:tcPr>
          <w:p w14:paraId="410AD179" w14:textId="77777777" w:rsidR="00AB09EF" w:rsidRDefault="00000000">
            <w:pPr>
              <w:spacing w:before="40" w:after="40" w:line="288" w:lineRule="auto"/>
            </w:pPr>
            <w:r>
              <w:rPr>
                <w:rFonts w:eastAsia="黑体"/>
                <w:b/>
                <w:sz w:val="18"/>
              </w:rPr>
              <w:t>项目</w:t>
            </w:r>
          </w:p>
        </w:tc>
        <w:tc>
          <w:tcPr>
            <w:tcW w:w="6236" w:type="dxa"/>
            <w:shd w:val="clear" w:color="auto" w:fill="DBE5F1"/>
          </w:tcPr>
          <w:p w14:paraId="5712DF94" w14:textId="77777777" w:rsidR="00AB09EF" w:rsidRDefault="00000000">
            <w:pPr>
              <w:spacing w:before="40" w:after="40" w:line="288" w:lineRule="auto"/>
            </w:pPr>
            <w:r>
              <w:rPr>
                <w:rFonts w:eastAsia="黑体"/>
                <w:b/>
                <w:sz w:val="18"/>
              </w:rPr>
              <w:t>内容</w:t>
            </w:r>
          </w:p>
        </w:tc>
      </w:tr>
      <w:tr w:rsidR="00AB09EF" w14:paraId="42A6F6DC" w14:textId="77777777">
        <w:tc>
          <w:tcPr>
            <w:tcW w:w="1134" w:type="dxa"/>
          </w:tcPr>
          <w:p w14:paraId="59EB107E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字段列表</w:t>
            </w:r>
          </w:p>
        </w:tc>
        <w:tc>
          <w:tcPr>
            <w:tcW w:w="6236" w:type="dxa"/>
          </w:tcPr>
          <w:p w14:paraId="29E49EA5" w14:textId="77777777" w:rsidR="00AB09EF" w:rsidRDefault="00000000">
            <w:pPr>
              <w:spacing w:before="40" w:after="40" w:line="288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提醒计划＝｛提醒时点｝</w:t>
            </w:r>
            <w:r>
              <w:rPr>
                <w:sz w:val="18"/>
                <w:lang w:eastAsia="zh-CN"/>
              </w:rPr>
              <w:t>*</w:t>
            </w:r>
            <w:r>
              <w:rPr>
                <w:sz w:val="18"/>
                <w:lang w:eastAsia="zh-CN"/>
              </w:rPr>
              <w:t>＋渠道；提醒时点＝提前天数＋推送时间；提醒记录＝预约＋提醒时点＋渠道＋推送结果＋｛患者响应｝；患者响应＝｛确认到诊｜请求改约｜取消｜无响应｝</w:t>
            </w:r>
          </w:p>
        </w:tc>
      </w:tr>
      <w:tr w:rsidR="00AB09EF" w14:paraId="55CC2499" w14:textId="77777777">
        <w:tc>
          <w:tcPr>
            <w:tcW w:w="1134" w:type="dxa"/>
          </w:tcPr>
          <w:p w14:paraId="1A592460" w14:textId="77777777" w:rsidR="00AB09EF" w:rsidRDefault="00000000">
            <w:pPr>
              <w:spacing w:before="40" w:after="40" w:line="288" w:lineRule="auto"/>
            </w:pPr>
            <w:proofErr w:type="spellStart"/>
            <w:r>
              <w:rPr>
                <w:sz w:val="18"/>
              </w:rPr>
              <w:t>业务规则</w:t>
            </w:r>
            <w:proofErr w:type="spellEnd"/>
          </w:p>
        </w:tc>
        <w:tc>
          <w:tcPr>
            <w:tcW w:w="6236" w:type="dxa"/>
          </w:tcPr>
          <w:p w14:paraId="68D5312B" w14:textId="77777777" w:rsidR="00AB09EF" w:rsidRDefault="00000000">
            <w:pPr>
              <w:spacing w:before="40" w:after="40" w:line="288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 xml:space="preserve">4. </w:t>
            </w:r>
            <w:r>
              <w:rPr>
                <w:sz w:val="18"/>
                <w:lang w:eastAsia="zh-CN"/>
              </w:rPr>
              <w:t>提醒内容须包含：患者姓名、就诊日期与时段、医生、治疗步骤名称、诊所地址与电话、一键改约入口；</w:t>
            </w:r>
            <w:r>
              <w:rPr>
                <w:sz w:val="18"/>
                <w:lang w:eastAsia="zh-CN"/>
              </w:rPr>
              <w:t>4</w:t>
            </w:r>
            <w:proofErr w:type="gramStart"/>
            <w:r>
              <w:rPr>
                <w:sz w:val="18"/>
                <w:lang w:eastAsia="zh-CN"/>
              </w:rPr>
              <w:t>.</w:t>
            </w:r>
            <w:proofErr w:type="gramEnd"/>
            <w:r>
              <w:rPr>
                <w:sz w:val="18"/>
                <w:lang w:eastAsia="zh-CN"/>
              </w:rPr>
              <w:t xml:space="preserve"> </w:t>
            </w:r>
            <w:r>
              <w:rPr>
                <w:sz w:val="18"/>
                <w:lang w:eastAsia="zh-CN"/>
              </w:rPr>
              <w:t>同一预约在同一自然日内最多推送</w:t>
            </w:r>
            <w:r>
              <w:rPr>
                <w:sz w:val="18"/>
                <w:lang w:eastAsia="zh-CN"/>
              </w:rPr>
              <w:t xml:space="preserve"> 1 </w:t>
            </w:r>
            <w:r>
              <w:rPr>
                <w:sz w:val="18"/>
                <w:lang w:eastAsia="zh-CN"/>
              </w:rPr>
              <w:t>次提醒；</w:t>
            </w:r>
            <w:r>
              <w:rPr>
                <w:sz w:val="18"/>
                <w:lang w:eastAsia="zh-CN"/>
              </w:rPr>
              <w:t>8c</w:t>
            </w:r>
            <w:proofErr w:type="gramStart"/>
            <w:r>
              <w:rPr>
                <w:sz w:val="18"/>
                <w:lang w:eastAsia="zh-CN"/>
              </w:rPr>
              <w:t>.</w:t>
            </w:r>
            <w:proofErr w:type="gramEnd"/>
            <w:r>
              <w:rPr>
                <w:sz w:val="18"/>
                <w:lang w:eastAsia="zh-CN"/>
              </w:rPr>
              <w:t xml:space="preserve"> </w:t>
            </w:r>
            <w:r>
              <w:rPr>
                <w:sz w:val="18"/>
                <w:lang w:eastAsia="zh-CN"/>
              </w:rPr>
              <w:t>开诊后</w:t>
            </w:r>
            <w:r>
              <w:rPr>
                <w:sz w:val="18"/>
                <w:lang w:eastAsia="zh-CN"/>
              </w:rPr>
              <w:t xml:space="preserve"> 30 </w:t>
            </w:r>
            <w:r>
              <w:rPr>
                <w:sz w:val="18"/>
                <w:lang w:eastAsia="zh-CN"/>
              </w:rPr>
              <w:t>分钟仍未到诊且未取消，视为失约；</w:t>
            </w:r>
            <w:r>
              <w:rPr>
                <w:sz w:val="18"/>
                <w:lang w:eastAsia="zh-CN"/>
              </w:rPr>
              <w:t>8a</w:t>
            </w:r>
            <w:proofErr w:type="gramStart"/>
            <w:r>
              <w:rPr>
                <w:sz w:val="18"/>
                <w:lang w:eastAsia="zh-CN"/>
              </w:rPr>
              <w:t>.</w:t>
            </w:r>
            <w:proofErr w:type="gramEnd"/>
            <w:r>
              <w:rPr>
                <w:sz w:val="18"/>
                <w:lang w:eastAsia="zh-CN"/>
              </w:rPr>
              <w:t xml:space="preserve"> </w:t>
            </w:r>
            <w:r>
              <w:rPr>
                <w:sz w:val="18"/>
                <w:lang w:eastAsia="zh-CN"/>
              </w:rPr>
              <w:t>高风险预约在提醒后</w:t>
            </w:r>
            <w:r>
              <w:rPr>
                <w:sz w:val="18"/>
                <w:lang w:eastAsia="zh-CN"/>
              </w:rPr>
              <w:t xml:space="preserve"> 24 </w:t>
            </w:r>
            <w:r>
              <w:rPr>
                <w:sz w:val="18"/>
                <w:lang w:eastAsia="zh-CN"/>
              </w:rPr>
              <w:t>小时无响应，生成人工外呼任务</w:t>
            </w:r>
          </w:p>
        </w:tc>
      </w:tr>
      <w:tr w:rsidR="00AB09EF" w14:paraId="3DD2A6C1" w14:textId="77777777">
        <w:tc>
          <w:tcPr>
            <w:tcW w:w="1134" w:type="dxa"/>
          </w:tcPr>
          <w:p w14:paraId="13A4E397" w14:textId="77777777" w:rsidR="00AB09EF" w:rsidRDefault="00000000">
            <w:pPr>
              <w:spacing w:before="40" w:after="40" w:line="288" w:lineRule="auto"/>
            </w:pPr>
            <w:proofErr w:type="spellStart"/>
            <w:r>
              <w:rPr>
                <w:sz w:val="18"/>
              </w:rPr>
              <w:t>质量需求</w:t>
            </w:r>
            <w:proofErr w:type="spellEnd"/>
          </w:p>
        </w:tc>
        <w:tc>
          <w:tcPr>
            <w:tcW w:w="6236" w:type="dxa"/>
          </w:tcPr>
          <w:p w14:paraId="37BBE1CF" w14:textId="77777777" w:rsidR="00AB09EF" w:rsidRDefault="00000000">
            <w:pPr>
              <w:spacing w:before="40" w:after="40" w:line="288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性能：系统应在提醒时点后</w:t>
            </w:r>
            <w:r>
              <w:rPr>
                <w:sz w:val="18"/>
                <w:lang w:eastAsia="zh-CN"/>
              </w:rPr>
              <w:t xml:space="preserve"> 5 </w:t>
            </w:r>
            <w:r>
              <w:rPr>
                <w:sz w:val="18"/>
                <w:lang w:eastAsia="zh-CN"/>
              </w:rPr>
              <w:t>分钟内完成推送；可用性：患者从提醒消息进入改约，操作次数不超过</w:t>
            </w:r>
            <w:r>
              <w:rPr>
                <w:sz w:val="18"/>
                <w:lang w:eastAsia="zh-CN"/>
              </w:rPr>
              <w:t xml:space="preserve"> 3 </w:t>
            </w:r>
            <w:r>
              <w:rPr>
                <w:sz w:val="18"/>
                <w:lang w:eastAsia="zh-CN"/>
              </w:rPr>
              <w:t>次；可靠性：消息网关不可用时，系统应在</w:t>
            </w:r>
            <w:r>
              <w:rPr>
                <w:sz w:val="18"/>
                <w:lang w:eastAsia="zh-CN"/>
              </w:rPr>
              <w:t xml:space="preserve"> 10 </w:t>
            </w:r>
            <w:r>
              <w:rPr>
                <w:sz w:val="18"/>
                <w:lang w:eastAsia="zh-CN"/>
              </w:rPr>
              <w:t>分钟内切换到短信通道</w:t>
            </w:r>
          </w:p>
        </w:tc>
      </w:tr>
      <w:tr w:rsidR="00AB09EF" w14:paraId="0110E4CC" w14:textId="77777777">
        <w:tc>
          <w:tcPr>
            <w:tcW w:w="1134" w:type="dxa"/>
          </w:tcPr>
          <w:p w14:paraId="55540ACF" w14:textId="77777777" w:rsidR="00AB09EF" w:rsidRDefault="00000000">
            <w:pPr>
              <w:spacing w:before="40" w:after="40" w:line="288" w:lineRule="auto"/>
            </w:pPr>
            <w:proofErr w:type="spellStart"/>
            <w:r>
              <w:rPr>
                <w:sz w:val="18"/>
              </w:rPr>
              <w:t>设计约束</w:t>
            </w:r>
            <w:proofErr w:type="spellEnd"/>
          </w:p>
        </w:tc>
        <w:tc>
          <w:tcPr>
            <w:tcW w:w="6236" w:type="dxa"/>
          </w:tcPr>
          <w:p w14:paraId="142F9918" w14:textId="77777777" w:rsidR="00AB09EF" w:rsidRDefault="00000000">
            <w:pPr>
              <w:spacing w:before="40" w:after="40" w:line="288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 xml:space="preserve">5. </w:t>
            </w:r>
            <w:r>
              <w:rPr>
                <w:sz w:val="18"/>
                <w:lang w:eastAsia="zh-CN"/>
              </w:rPr>
              <w:t>优先使用微信服务号模板消息；短信通道由院长已采购的短信服务提供；推送时间限定在</w:t>
            </w:r>
            <w:r>
              <w:rPr>
                <w:sz w:val="18"/>
                <w:lang w:eastAsia="zh-CN"/>
              </w:rPr>
              <w:t xml:space="preserve"> 9:00—20:00</w:t>
            </w:r>
            <w:r>
              <w:rPr>
                <w:sz w:val="18"/>
                <w:lang w:eastAsia="zh-CN"/>
              </w:rPr>
              <w:t>（涉众：院长要求不得在休息时间打扰患者）</w:t>
            </w:r>
          </w:p>
        </w:tc>
      </w:tr>
    </w:tbl>
    <w:p w14:paraId="002606A2" w14:textId="77777777" w:rsidR="00AB09EF" w:rsidRDefault="00AB09EF">
      <w:pPr>
        <w:spacing w:after="40"/>
        <w:rPr>
          <w:lang w:eastAsia="zh-CN"/>
        </w:rPr>
      </w:pPr>
    </w:p>
    <w:p w14:paraId="4DD921E2" w14:textId="77777777" w:rsidR="00AB09EF" w:rsidRDefault="00000000">
      <w:pPr>
        <w:pStyle w:val="31"/>
        <w:spacing w:after="160" w:line="312" w:lineRule="auto"/>
        <w:rPr>
          <w:lang w:eastAsia="zh-CN"/>
        </w:rPr>
      </w:pPr>
      <w:proofErr w:type="gramStart"/>
      <w:r>
        <w:rPr>
          <w:rFonts w:ascii="Times New Roman" w:eastAsia="黑体" w:hAnsi="Times New Roman"/>
          <w:color w:val="222222"/>
          <w:sz w:val="23"/>
          <w:lang w:eastAsia="zh-CN"/>
        </w:rPr>
        <w:t>2.3.4  UC</w:t>
      </w:r>
      <w:proofErr w:type="gramEnd"/>
      <w:r>
        <w:rPr>
          <w:rFonts w:ascii="Times New Roman" w:eastAsia="黑体" w:hAnsi="Times New Roman"/>
          <w:color w:val="222222"/>
          <w:sz w:val="23"/>
          <w:lang w:eastAsia="zh-CN"/>
        </w:rPr>
        <w:t xml:space="preserve">-004 </w:t>
      </w:r>
      <w:r>
        <w:rPr>
          <w:rFonts w:ascii="Times New Roman" w:eastAsia="黑体" w:hAnsi="Times New Roman"/>
          <w:color w:val="222222"/>
          <w:sz w:val="23"/>
          <w:lang w:eastAsia="zh-CN"/>
        </w:rPr>
        <w:t>登记到诊（本次修订）</w:t>
      </w:r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1361"/>
        <w:gridCol w:w="6009"/>
      </w:tblGrid>
      <w:tr w:rsidR="00AB09EF" w14:paraId="30BA64BF" w14:textId="77777777">
        <w:tc>
          <w:tcPr>
            <w:tcW w:w="1361" w:type="dxa"/>
            <w:shd w:val="clear" w:color="auto" w:fill="DBE5F1"/>
          </w:tcPr>
          <w:p w14:paraId="1DF5C6D0" w14:textId="77777777" w:rsidR="00AB09EF" w:rsidRDefault="00000000">
            <w:pPr>
              <w:spacing w:before="40" w:after="40" w:line="288" w:lineRule="auto"/>
            </w:pPr>
            <w:proofErr w:type="spellStart"/>
            <w:r>
              <w:rPr>
                <w:rFonts w:eastAsia="黑体"/>
                <w:b/>
                <w:sz w:val="18"/>
              </w:rPr>
              <w:t>项目</w:t>
            </w:r>
            <w:proofErr w:type="spellEnd"/>
          </w:p>
        </w:tc>
        <w:tc>
          <w:tcPr>
            <w:tcW w:w="6009" w:type="dxa"/>
            <w:shd w:val="clear" w:color="auto" w:fill="DBE5F1"/>
          </w:tcPr>
          <w:p w14:paraId="78D8D042" w14:textId="77777777" w:rsidR="00AB09EF" w:rsidRDefault="00000000">
            <w:pPr>
              <w:spacing w:before="40" w:after="40" w:line="288" w:lineRule="auto"/>
            </w:pPr>
            <w:r>
              <w:rPr>
                <w:rFonts w:eastAsia="黑体"/>
                <w:b/>
                <w:sz w:val="18"/>
              </w:rPr>
              <w:t>内容</w:t>
            </w:r>
          </w:p>
        </w:tc>
      </w:tr>
      <w:tr w:rsidR="00AB09EF" w14:paraId="255D509F" w14:textId="77777777">
        <w:tc>
          <w:tcPr>
            <w:tcW w:w="1361" w:type="dxa"/>
          </w:tcPr>
          <w:p w14:paraId="79B7B518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用例编号</w:t>
            </w:r>
          </w:p>
        </w:tc>
        <w:tc>
          <w:tcPr>
            <w:tcW w:w="6009" w:type="dxa"/>
          </w:tcPr>
          <w:p w14:paraId="17AB6563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UC-004</w:t>
            </w:r>
          </w:p>
        </w:tc>
      </w:tr>
      <w:tr w:rsidR="00AB09EF" w14:paraId="2E0763D4" w14:textId="77777777">
        <w:tc>
          <w:tcPr>
            <w:tcW w:w="1361" w:type="dxa"/>
          </w:tcPr>
          <w:p w14:paraId="07EAAC72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用例名称</w:t>
            </w:r>
          </w:p>
        </w:tc>
        <w:tc>
          <w:tcPr>
            <w:tcW w:w="6009" w:type="dxa"/>
          </w:tcPr>
          <w:p w14:paraId="50E64C3B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登记到诊</w:t>
            </w:r>
          </w:p>
        </w:tc>
      </w:tr>
      <w:tr w:rsidR="00AB09EF" w14:paraId="4A1CBB26" w14:textId="77777777">
        <w:tc>
          <w:tcPr>
            <w:tcW w:w="1361" w:type="dxa"/>
          </w:tcPr>
          <w:p w14:paraId="6C8D812C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执行者</w:t>
            </w:r>
          </w:p>
        </w:tc>
        <w:tc>
          <w:tcPr>
            <w:tcW w:w="6009" w:type="dxa"/>
          </w:tcPr>
          <w:p w14:paraId="0BA167EE" w14:textId="77777777" w:rsidR="00AB09EF" w:rsidRDefault="00000000">
            <w:pPr>
              <w:spacing w:before="40" w:after="40" w:line="288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主执行者：前台；辅执行者：护士接口、医生接口</w:t>
            </w:r>
          </w:p>
        </w:tc>
      </w:tr>
      <w:tr w:rsidR="00AB09EF" w14:paraId="44AF02FB" w14:textId="77777777">
        <w:tc>
          <w:tcPr>
            <w:tcW w:w="1361" w:type="dxa"/>
          </w:tcPr>
          <w:p w14:paraId="4B4488A8" w14:textId="77777777" w:rsidR="00AB09EF" w:rsidRDefault="00000000">
            <w:pPr>
              <w:spacing w:before="40" w:after="40" w:line="288" w:lineRule="auto"/>
            </w:pPr>
            <w:proofErr w:type="spellStart"/>
            <w:r>
              <w:rPr>
                <w:sz w:val="18"/>
              </w:rPr>
              <w:t>前置条件</w:t>
            </w:r>
            <w:proofErr w:type="spellEnd"/>
          </w:p>
        </w:tc>
        <w:tc>
          <w:tcPr>
            <w:tcW w:w="6009" w:type="dxa"/>
          </w:tcPr>
          <w:p w14:paraId="1F3B656E" w14:textId="77777777" w:rsidR="00AB09EF" w:rsidRDefault="00000000">
            <w:pPr>
              <w:spacing w:before="40" w:after="40" w:line="288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存在状态为</w:t>
            </w:r>
            <w:proofErr w:type="gramStart"/>
            <w:r>
              <w:rPr>
                <w:sz w:val="18"/>
                <w:lang w:eastAsia="zh-CN"/>
              </w:rPr>
              <w:t>"</w:t>
            </w:r>
            <w:r>
              <w:rPr>
                <w:sz w:val="18"/>
                <w:lang w:eastAsia="zh-CN"/>
              </w:rPr>
              <w:t>已确认</w:t>
            </w:r>
            <w:r>
              <w:rPr>
                <w:sz w:val="18"/>
                <w:lang w:eastAsia="zh-CN"/>
              </w:rPr>
              <w:t>"</w:t>
            </w:r>
            <w:proofErr w:type="gramEnd"/>
            <w:r>
              <w:rPr>
                <w:sz w:val="18"/>
                <w:lang w:eastAsia="zh-CN"/>
              </w:rPr>
              <w:t>或</w:t>
            </w:r>
            <w:proofErr w:type="gramStart"/>
            <w:r>
              <w:rPr>
                <w:sz w:val="18"/>
                <w:lang w:eastAsia="zh-CN"/>
              </w:rPr>
              <w:t>"</w:t>
            </w:r>
            <w:r>
              <w:rPr>
                <w:sz w:val="18"/>
                <w:lang w:eastAsia="zh-CN"/>
              </w:rPr>
              <w:t>待确认</w:t>
            </w:r>
            <w:r>
              <w:rPr>
                <w:sz w:val="18"/>
                <w:lang w:eastAsia="zh-CN"/>
              </w:rPr>
              <w:t>"</w:t>
            </w:r>
            <w:proofErr w:type="gramEnd"/>
            <w:r>
              <w:rPr>
                <w:sz w:val="18"/>
                <w:lang w:eastAsia="zh-CN"/>
              </w:rPr>
              <w:t>且就诊日期为当日的预约</w:t>
            </w:r>
          </w:p>
        </w:tc>
      </w:tr>
      <w:tr w:rsidR="00AB09EF" w14:paraId="79AB8B42" w14:textId="77777777">
        <w:tc>
          <w:tcPr>
            <w:tcW w:w="1361" w:type="dxa"/>
          </w:tcPr>
          <w:p w14:paraId="09121EBE" w14:textId="77777777" w:rsidR="00AB09EF" w:rsidRDefault="00000000">
            <w:pPr>
              <w:spacing w:before="40" w:after="40" w:line="288" w:lineRule="auto"/>
            </w:pPr>
            <w:proofErr w:type="spellStart"/>
            <w:r>
              <w:rPr>
                <w:sz w:val="18"/>
              </w:rPr>
              <w:t>后置条件</w:t>
            </w:r>
            <w:proofErr w:type="spellEnd"/>
          </w:p>
        </w:tc>
        <w:tc>
          <w:tcPr>
            <w:tcW w:w="6009" w:type="dxa"/>
          </w:tcPr>
          <w:p w14:paraId="17322469" w14:textId="77777777" w:rsidR="00AB09EF" w:rsidRDefault="00000000">
            <w:pPr>
              <w:spacing w:before="40" w:after="40" w:line="288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该预约状态为</w:t>
            </w:r>
            <w:proofErr w:type="gramStart"/>
            <w:r>
              <w:rPr>
                <w:sz w:val="18"/>
                <w:lang w:eastAsia="zh-CN"/>
              </w:rPr>
              <w:t>"</w:t>
            </w:r>
            <w:r>
              <w:rPr>
                <w:sz w:val="18"/>
                <w:lang w:eastAsia="zh-CN"/>
              </w:rPr>
              <w:t>已</w:t>
            </w:r>
            <w:proofErr w:type="gramEnd"/>
            <w:r>
              <w:rPr>
                <w:sz w:val="18"/>
                <w:lang w:eastAsia="zh-CN"/>
              </w:rPr>
              <w:t>到</w:t>
            </w:r>
            <w:proofErr w:type="gramStart"/>
            <w:r>
              <w:rPr>
                <w:sz w:val="18"/>
                <w:lang w:eastAsia="zh-CN"/>
              </w:rPr>
              <w:t>诊</w:t>
            </w:r>
            <w:r>
              <w:rPr>
                <w:sz w:val="18"/>
                <w:lang w:eastAsia="zh-CN"/>
              </w:rPr>
              <w:t>"</w:t>
            </w:r>
            <w:r>
              <w:rPr>
                <w:sz w:val="18"/>
                <w:lang w:eastAsia="zh-CN"/>
              </w:rPr>
              <w:t>，</w:t>
            </w:r>
            <w:proofErr w:type="gramEnd"/>
            <w:r>
              <w:rPr>
                <w:sz w:val="18"/>
                <w:lang w:eastAsia="zh-CN"/>
              </w:rPr>
              <w:t>【</w:t>
            </w:r>
            <w:proofErr w:type="gramStart"/>
            <w:r>
              <w:rPr>
                <w:sz w:val="18"/>
                <w:lang w:eastAsia="zh-CN"/>
              </w:rPr>
              <w:t>预约</w:t>
            </w:r>
            <w:r>
              <w:rPr>
                <w:sz w:val="18"/>
                <w:lang w:eastAsia="zh-CN"/>
              </w:rPr>
              <w:t>.</w:t>
            </w:r>
            <w:proofErr w:type="gramEnd"/>
            <w:r>
              <w:rPr>
                <w:sz w:val="18"/>
                <w:lang w:eastAsia="zh-CN"/>
              </w:rPr>
              <w:t>已到诊</w:t>
            </w:r>
            <w:r>
              <w:rPr>
                <w:sz w:val="18"/>
                <w:lang w:eastAsia="zh-CN"/>
              </w:rPr>
              <w:t xml:space="preserve"> </w:t>
            </w:r>
            <w:r>
              <w:rPr>
                <w:sz w:val="18"/>
                <w:lang w:eastAsia="zh-CN"/>
              </w:rPr>
              <w:t>＝</w:t>
            </w:r>
            <w:r>
              <w:rPr>
                <w:sz w:val="18"/>
                <w:lang w:eastAsia="zh-CN"/>
              </w:rPr>
              <w:t xml:space="preserve"> </w:t>
            </w:r>
            <w:r>
              <w:rPr>
                <w:sz w:val="18"/>
                <w:lang w:eastAsia="zh-CN"/>
              </w:rPr>
              <w:t>真】，系统已生成分诊指引并通知护士与医生</w:t>
            </w:r>
          </w:p>
        </w:tc>
      </w:tr>
    </w:tbl>
    <w:p w14:paraId="450A6F3E" w14:textId="77777777" w:rsidR="00AB09EF" w:rsidRDefault="00AB09EF">
      <w:pPr>
        <w:spacing w:after="40"/>
        <w:rPr>
          <w:lang w:eastAsia="zh-CN"/>
        </w:rPr>
      </w:pPr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567"/>
        <w:gridCol w:w="3628"/>
        <w:gridCol w:w="3175"/>
      </w:tblGrid>
      <w:tr w:rsidR="00AB09EF" w14:paraId="239E3BBD" w14:textId="77777777">
        <w:tc>
          <w:tcPr>
            <w:tcW w:w="567" w:type="dxa"/>
            <w:shd w:val="clear" w:color="auto" w:fill="DBE5F1"/>
          </w:tcPr>
          <w:p w14:paraId="3C5A7890" w14:textId="77777777" w:rsidR="00AB09EF" w:rsidRDefault="00000000">
            <w:pPr>
              <w:spacing w:before="40" w:after="40" w:line="288" w:lineRule="auto"/>
            </w:pPr>
            <w:proofErr w:type="spellStart"/>
            <w:r>
              <w:rPr>
                <w:rFonts w:eastAsia="黑体"/>
                <w:b/>
                <w:sz w:val="18"/>
              </w:rPr>
              <w:t>步骤</w:t>
            </w:r>
            <w:proofErr w:type="spellEnd"/>
          </w:p>
        </w:tc>
        <w:tc>
          <w:tcPr>
            <w:tcW w:w="3628" w:type="dxa"/>
            <w:shd w:val="clear" w:color="auto" w:fill="DBE5F1"/>
          </w:tcPr>
          <w:p w14:paraId="75CFFA63" w14:textId="77777777" w:rsidR="00AB09EF" w:rsidRDefault="00000000">
            <w:pPr>
              <w:spacing w:before="40" w:after="40" w:line="288" w:lineRule="auto"/>
            </w:pPr>
            <w:r>
              <w:rPr>
                <w:rFonts w:eastAsia="黑体"/>
                <w:b/>
                <w:sz w:val="18"/>
              </w:rPr>
              <w:t>基本路径</w:t>
            </w:r>
          </w:p>
        </w:tc>
        <w:tc>
          <w:tcPr>
            <w:tcW w:w="3175" w:type="dxa"/>
            <w:shd w:val="clear" w:color="auto" w:fill="DBE5F1"/>
          </w:tcPr>
          <w:p w14:paraId="46C58C25" w14:textId="77777777" w:rsidR="00AB09EF" w:rsidRDefault="00000000">
            <w:pPr>
              <w:spacing w:before="40" w:after="40" w:line="288" w:lineRule="auto"/>
            </w:pPr>
            <w:r>
              <w:rPr>
                <w:rFonts w:eastAsia="黑体"/>
                <w:b/>
                <w:sz w:val="18"/>
              </w:rPr>
              <w:t>扩展路径</w:t>
            </w:r>
          </w:p>
        </w:tc>
      </w:tr>
      <w:tr w:rsidR="00AB09EF" w14:paraId="034D512D" w14:textId="77777777">
        <w:tc>
          <w:tcPr>
            <w:tcW w:w="567" w:type="dxa"/>
          </w:tcPr>
          <w:p w14:paraId="08668267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1</w:t>
            </w:r>
          </w:p>
        </w:tc>
        <w:tc>
          <w:tcPr>
            <w:tcW w:w="3628" w:type="dxa"/>
          </w:tcPr>
          <w:p w14:paraId="5FA55A7F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前台提交患者标识</w:t>
            </w:r>
          </w:p>
        </w:tc>
        <w:tc>
          <w:tcPr>
            <w:tcW w:w="3175" w:type="dxa"/>
          </w:tcPr>
          <w:p w14:paraId="658D9300" w14:textId="77777777" w:rsidR="00AB09EF" w:rsidRDefault="00000000">
            <w:pPr>
              <w:spacing w:before="40" w:after="40" w:line="288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 xml:space="preserve">2a. </w:t>
            </w:r>
            <w:r>
              <w:rPr>
                <w:sz w:val="18"/>
                <w:lang w:eastAsia="zh-CN"/>
              </w:rPr>
              <w:t xml:space="preserve">当日无该患者预约：　</w:t>
            </w:r>
            <w:r>
              <w:rPr>
                <w:sz w:val="18"/>
                <w:lang w:eastAsia="zh-CN"/>
              </w:rPr>
              <w:t xml:space="preserve">2a1. </w:t>
            </w:r>
            <w:r>
              <w:rPr>
                <w:sz w:val="18"/>
                <w:lang w:eastAsia="zh-CN"/>
              </w:rPr>
              <w:t xml:space="preserve">系统反馈当日预约名单；　</w:t>
            </w:r>
            <w:r>
              <w:rPr>
                <w:sz w:val="18"/>
                <w:lang w:eastAsia="zh-CN"/>
              </w:rPr>
              <w:t xml:space="preserve">2a2. </w:t>
            </w:r>
            <w:r>
              <w:rPr>
                <w:sz w:val="18"/>
                <w:lang w:eastAsia="zh-CN"/>
              </w:rPr>
              <w:t xml:space="preserve">前台提交现场挂号信息；　</w:t>
            </w:r>
            <w:r>
              <w:rPr>
                <w:sz w:val="18"/>
                <w:lang w:eastAsia="zh-CN"/>
              </w:rPr>
              <w:t xml:space="preserve">2a3. </w:t>
            </w:r>
            <w:r>
              <w:rPr>
                <w:sz w:val="18"/>
                <w:lang w:eastAsia="zh-CN"/>
              </w:rPr>
              <w:t xml:space="preserve">系统生成当日临时预约；　</w:t>
            </w:r>
            <w:r>
              <w:rPr>
                <w:sz w:val="18"/>
                <w:lang w:eastAsia="zh-CN"/>
              </w:rPr>
              <w:t xml:space="preserve">2a4. </w:t>
            </w:r>
            <w:r>
              <w:rPr>
                <w:sz w:val="18"/>
                <w:lang w:eastAsia="zh-CN"/>
              </w:rPr>
              <w:t>返回</w:t>
            </w:r>
            <w:r>
              <w:rPr>
                <w:sz w:val="18"/>
                <w:lang w:eastAsia="zh-CN"/>
              </w:rPr>
              <w:t xml:space="preserve"> 4</w:t>
            </w:r>
          </w:p>
        </w:tc>
      </w:tr>
      <w:tr w:rsidR="00AB09EF" w14:paraId="3E469E0A" w14:textId="77777777">
        <w:tc>
          <w:tcPr>
            <w:tcW w:w="567" w:type="dxa"/>
          </w:tcPr>
          <w:p w14:paraId="482FED96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2</w:t>
            </w:r>
          </w:p>
        </w:tc>
        <w:tc>
          <w:tcPr>
            <w:tcW w:w="3628" w:type="dxa"/>
          </w:tcPr>
          <w:p w14:paraId="71BA5CD9" w14:textId="77777777" w:rsidR="00AB09EF" w:rsidRDefault="00000000">
            <w:pPr>
              <w:spacing w:before="40" w:after="40" w:line="288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系统查询当日该患者的预约</w:t>
            </w:r>
          </w:p>
        </w:tc>
        <w:tc>
          <w:tcPr>
            <w:tcW w:w="3175" w:type="dxa"/>
          </w:tcPr>
          <w:p w14:paraId="1588DB02" w14:textId="77777777" w:rsidR="00AB09EF" w:rsidRDefault="00000000">
            <w:pPr>
              <w:spacing w:before="40" w:after="40" w:line="288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 xml:space="preserve">3a. </w:t>
            </w:r>
            <w:r>
              <w:rPr>
                <w:sz w:val="18"/>
                <w:lang w:eastAsia="zh-CN"/>
              </w:rPr>
              <w:t xml:space="preserve">存在多条当日预约：　</w:t>
            </w:r>
            <w:r>
              <w:rPr>
                <w:sz w:val="18"/>
                <w:lang w:eastAsia="zh-CN"/>
              </w:rPr>
              <w:t xml:space="preserve">3a1. </w:t>
            </w:r>
            <w:r>
              <w:rPr>
                <w:sz w:val="18"/>
                <w:lang w:eastAsia="zh-CN"/>
              </w:rPr>
              <w:t xml:space="preserve">系统反馈多条预约；　</w:t>
            </w:r>
            <w:r>
              <w:rPr>
                <w:sz w:val="18"/>
                <w:lang w:eastAsia="zh-CN"/>
              </w:rPr>
              <w:t xml:space="preserve">3a2. </w:t>
            </w:r>
            <w:r>
              <w:rPr>
                <w:sz w:val="18"/>
                <w:lang w:eastAsia="zh-CN"/>
              </w:rPr>
              <w:t xml:space="preserve">前台选择本次对应的预约；　</w:t>
            </w:r>
            <w:r>
              <w:rPr>
                <w:sz w:val="18"/>
                <w:lang w:eastAsia="zh-CN"/>
              </w:rPr>
              <w:t xml:space="preserve">3a3. </w:t>
            </w:r>
            <w:r>
              <w:rPr>
                <w:sz w:val="18"/>
                <w:lang w:eastAsia="zh-CN"/>
              </w:rPr>
              <w:t>返回</w:t>
            </w:r>
            <w:r>
              <w:rPr>
                <w:sz w:val="18"/>
                <w:lang w:eastAsia="zh-CN"/>
              </w:rPr>
              <w:t xml:space="preserve"> 4</w:t>
            </w:r>
          </w:p>
        </w:tc>
      </w:tr>
      <w:tr w:rsidR="00AB09EF" w14:paraId="5C73B75C" w14:textId="77777777">
        <w:tc>
          <w:tcPr>
            <w:tcW w:w="567" w:type="dxa"/>
          </w:tcPr>
          <w:p w14:paraId="3629B5F5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3</w:t>
            </w:r>
          </w:p>
        </w:tc>
        <w:tc>
          <w:tcPr>
            <w:tcW w:w="3628" w:type="dxa"/>
          </w:tcPr>
          <w:p w14:paraId="7936470D" w14:textId="77777777" w:rsidR="00AB09EF" w:rsidRDefault="00000000">
            <w:pPr>
              <w:spacing w:before="40" w:after="40" w:line="288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系统验证存在当日预约</w:t>
            </w:r>
          </w:p>
        </w:tc>
        <w:tc>
          <w:tcPr>
            <w:tcW w:w="3175" w:type="dxa"/>
          </w:tcPr>
          <w:p w14:paraId="3250AFC4" w14:textId="77777777" w:rsidR="00AB09EF" w:rsidRDefault="00AB09EF">
            <w:pPr>
              <w:spacing w:before="40" w:after="40" w:line="288" w:lineRule="auto"/>
              <w:rPr>
                <w:lang w:eastAsia="zh-CN"/>
              </w:rPr>
            </w:pPr>
          </w:p>
        </w:tc>
      </w:tr>
      <w:tr w:rsidR="00AB09EF" w14:paraId="1B6E1ED7" w14:textId="77777777">
        <w:tc>
          <w:tcPr>
            <w:tcW w:w="567" w:type="dxa"/>
          </w:tcPr>
          <w:p w14:paraId="5E4E375C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4</w:t>
            </w:r>
          </w:p>
        </w:tc>
        <w:tc>
          <w:tcPr>
            <w:tcW w:w="3628" w:type="dxa"/>
          </w:tcPr>
          <w:p w14:paraId="79AEB6AF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前台确认到诊</w:t>
            </w:r>
          </w:p>
        </w:tc>
        <w:tc>
          <w:tcPr>
            <w:tcW w:w="3175" w:type="dxa"/>
          </w:tcPr>
          <w:p w14:paraId="3EA357DA" w14:textId="77777777" w:rsidR="00AB09EF" w:rsidRDefault="00AB09EF"/>
        </w:tc>
      </w:tr>
      <w:tr w:rsidR="00AB09EF" w14:paraId="47B29F24" w14:textId="77777777">
        <w:tc>
          <w:tcPr>
            <w:tcW w:w="567" w:type="dxa"/>
          </w:tcPr>
          <w:p w14:paraId="6AA1CD02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5</w:t>
            </w:r>
          </w:p>
        </w:tc>
        <w:tc>
          <w:tcPr>
            <w:tcW w:w="3628" w:type="dxa"/>
          </w:tcPr>
          <w:p w14:paraId="5C42BAB0" w14:textId="77777777" w:rsidR="00AB09EF" w:rsidRDefault="00000000">
            <w:pPr>
              <w:spacing w:before="40" w:after="40" w:line="288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系统将预约状态置为</w:t>
            </w:r>
            <w:proofErr w:type="gramStart"/>
            <w:r>
              <w:rPr>
                <w:sz w:val="18"/>
                <w:lang w:eastAsia="zh-CN"/>
              </w:rPr>
              <w:t>"</w:t>
            </w:r>
            <w:r>
              <w:rPr>
                <w:sz w:val="18"/>
                <w:lang w:eastAsia="zh-CN"/>
              </w:rPr>
              <w:t>已</w:t>
            </w:r>
            <w:proofErr w:type="gramEnd"/>
            <w:r>
              <w:rPr>
                <w:sz w:val="18"/>
                <w:lang w:eastAsia="zh-CN"/>
              </w:rPr>
              <w:t>到</w:t>
            </w:r>
            <w:proofErr w:type="gramStart"/>
            <w:r>
              <w:rPr>
                <w:sz w:val="18"/>
                <w:lang w:eastAsia="zh-CN"/>
              </w:rPr>
              <w:t>诊</w:t>
            </w:r>
            <w:r>
              <w:rPr>
                <w:sz w:val="18"/>
                <w:lang w:eastAsia="zh-CN"/>
              </w:rPr>
              <w:t>"</w:t>
            </w:r>
            <w:r>
              <w:rPr>
                <w:sz w:val="18"/>
                <w:lang w:eastAsia="zh-CN"/>
              </w:rPr>
              <w:t>，</w:t>
            </w:r>
            <w:proofErr w:type="gramEnd"/>
            <w:r>
              <w:rPr>
                <w:sz w:val="18"/>
                <w:lang w:eastAsia="zh-CN"/>
              </w:rPr>
              <w:t>并将布尔字段</w:t>
            </w:r>
            <w:proofErr w:type="gramStart"/>
            <w:r>
              <w:rPr>
                <w:sz w:val="18"/>
                <w:lang w:eastAsia="zh-CN"/>
              </w:rPr>
              <w:t>"</w:t>
            </w:r>
            <w:r>
              <w:rPr>
                <w:sz w:val="18"/>
                <w:lang w:eastAsia="zh-CN"/>
              </w:rPr>
              <w:t>已</w:t>
            </w:r>
            <w:proofErr w:type="gramEnd"/>
            <w:r>
              <w:rPr>
                <w:sz w:val="18"/>
                <w:lang w:eastAsia="zh-CN"/>
              </w:rPr>
              <w:t>到</w:t>
            </w:r>
            <w:proofErr w:type="gramStart"/>
            <w:r>
              <w:rPr>
                <w:sz w:val="18"/>
                <w:lang w:eastAsia="zh-CN"/>
              </w:rPr>
              <w:t>诊</w:t>
            </w:r>
            <w:r>
              <w:rPr>
                <w:sz w:val="18"/>
                <w:lang w:eastAsia="zh-CN"/>
              </w:rPr>
              <w:t>"</w:t>
            </w:r>
            <w:proofErr w:type="gramEnd"/>
            <w:r>
              <w:rPr>
                <w:sz w:val="18"/>
                <w:lang w:eastAsia="zh-CN"/>
              </w:rPr>
              <w:t>置为真</w:t>
            </w:r>
          </w:p>
        </w:tc>
        <w:tc>
          <w:tcPr>
            <w:tcW w:w="3175" w:type="dxa"/>
          </w:tcPr>
          <w:p w14:paraId="0700E089" w14:textId="77777777" w:rsidR="00AB09EF" w:rsidRDefault="00AB09EF">
            <w:pPr>
              <w:rPr>
                <w:lang w:eastAsia="zh-CN"/>
              </w:rPr>
            </w:pPr>
          </w:p>
        </w:tc>
      </w:tr>
      <w:tr w:rsidR="00AB09EF" w14:paraId="4DA72552" w14:textId="77777777">
        <w:tc>
          <w:tcPr>
            <w:tcW w:w="567" w:type="dxa"/>
          </w:tcPr>
          <w:p w14:paraId="2A900AD6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6</w:t>
            </w:r>
          </w:p>
        </w:tc>
        <w:tc>
          <w:tcPr>
            <w:tcW w:w="3628" w:type="dxa"/>
          </w:tcPr>
          <w:p w14:paraId="72FC76A6" w14:textId="77777777" w:rsidR="00AB09EF" w:rsidRDefault="00000000">
            <w:pPr>
              <w:spacing w:before="40" w:after="40" w:line="288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系统按牙椅占用情况分配牙椅</w:t>
            </w:r>
          </w:p>
        </w:tc>
        <w:tc>
          <w:tcPr>
            <w:tcW w:w="3175" w:type="dxa"/>
          </w:tcPr>
          <w:p w14:paraId="5A60C660" w14:textId="77777777" w:rsidR="00AB09EF" w:rsidRDefault="00000000">
            <w:pPr>
              <w:spacing w:before="40" w:after="40" w:line="288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 xml:space="preserve">6a. </w:t>
            </w:r>
            <w:r>
              <w:rPr>
                <w:sz w:val="18"/>
                <w:lang w:eastAsia="zh-CN"/>
              </w:rPr>
              <w:t xml:space="preserve">当前无空闲牙椅：　</w:t>
            </w:r>
            <w:r>
              <w:rPr>
                <w:sz w:val="18"/>
                <w:lang w:eastAsia="zh-CN"/>
              </w:rPr>
              <w:t xml:space="preserve">6a1. </w:t>
            </w:r>
            <w:r>
              <w:rPr>
                <w:sz w:val="18"/>
                <w:lang w:eastAsia="zh-CN"/>
              </w:rPr>
              <w:t>系统按各</w:t>
            </w:r>
            <w:r>
              <w:rPr>
                <w:sz w:val="18"/>
                <w:lang w:eastAsia="zh-CN"/>
              </w:rPr>
              <w:lastRenderedPageBreak/>
              <w:t xml:space="preserve">牙椅当前步骤剩余时长估算最早空闲时间；　</w:t>
            </w:r>
            <w:r>
              <w:rPr>
                <w:sz w:val="18"/>
                <w:lang w:eastAsia="zh-CN"/>
              </w:rPr>
              <w:t xml:space="preserve">6a2. </w:t>
            </w:r>
            <w:r>
              <w:rPr>
                <w:sz w:val="18"/>
                <w:lang w:eastAsia="zh-CN"/>
              </w:rPr>
              <w:t xml:space="preserve">系统反馈预计等候时长；　</w:t>
            </w:r>
            <w:r>
              <w:rPr>
                <w:sz w:val="18"/>
                <w:lang w:eastAsia="zh-CN"/>
              </w:rPr>
              <w:t xml:space="preserve">6a3. </w:t>
            </w:r>
            <w:r>
              <w:rPr>
                <w:sz w:val="18"/>
                <w:lang w:eastAsia="zh-CN"/>
              </w:rPr>
              <w:t xml:space="preserve">前台在牙椅空闲后重新提交分配请求；　</w:t>
            </w:r>
            <w:r>
              <w:rPr>
                <w:sz w:val="18"/>
                <w:lang w:eastAsia="zh-CN"/>
              </w:rPr>
              <w:t xml:space="preserve">6a4. </w:t>
            </w:r>
            <w:r>
              <w:rPr>
                <w:sz w:val="18"/>
                <w:lang w:eastAsia="zh-CN"/>
              </w:rPr>
              <w:t>返回</w:t>
            </w:r>
            <w:r>
              <w:rPr>
                <w:sz w:val="18"/>
                <w:lang w:eastAsia="zh-CN"/>
              </w:rPr>
              <w:t xml:space="preserve"> 6</w:t>
            </w:r>
          </w:p>
        </w:tc>
      </w:tr>
      <w:tr w:rsidR="00AB09EF" w14:paraId="45213C88" w14:textId="77777777">
        <w:tc>
          <w:tcPr>
            <w:tcW w:w="567" w:type="dxa"/>
          </w:tcPr>
          <w:p w14:paraId="204F8977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7</w:t>
            </w:r>
          </w:p>
        </w:tc>
        <w:tc>
          <w:tcPr>
            <w:tcW w:w="3628" w:type="dxa"/>
          </w:tcPr>
          <w:p w14:paraId="2659696E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系统生成分诊指引</w:t>
            </w:r>
          </w:p>
        </w:tc>
        <w:tc>
          <w:tcPr>
            <w:tcW w:w="3175" w:type="dxa"/>
          </w:tcPr>
          <w:p w14:paraId="4F2E7A93" w14:textId="77777777" w:rsidR="00AB09EF" w:rsidRDefault="00AB09EF"/>
        </w:tc>
      </w:tr>
      <w:tr w:rsidR="00AB09EF" w14:paraId="78B56811" w14:textId="77777777">
        <w:tc>
          <w:tcPr>
            <w:tcW w:w="567" w:type="dxa"/>
          </w:tcPr>
          <w:p w14:paraId="271C1329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8</w:t>
            </w:r>
          </w:p>
        </w:tc>
        <w:tc>
          <w:tcPr>
            <w:tcW w:w="3628" w:type="dxa"/>
          </w:tcPr>
          <w:p w14:paraId="7B17D8FE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系统反馈分诊指引</w:t>
            </w:r>
          </w:p>
        </w:tc>
        <w:tc>
          <w:tcPr>
            <w:tcW w:w="3175" w:type="dxa"/>
          </w:tcPr>
          <w:p w14:paraId="5CEC84F4" w14:textId="77777777" w:rsidR="00AB09EF" w:rsidRDefault="00AB09EF"/>
        </w:tc>
      </w:tr>
      <w:tr w:rsidR="00AB09EF" w14:paraId="67427120" w14:textId="77777777">
        <w:tc>
          <w:tcPr>
            <w:tcW w:w="567" w:type="dxa"/>
          </w:tcPr>
          <w:p w14:paraId="626655CD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9</w:t>
            </w:r>
          </w:p>
        </w:tc>
        <w:tc>
          <w:tcPr>
            <w:tcW w:w="3628" w:type="dxa"/>
          </w:tcPr>
          <w:p w14:paraId="0AF67C9B" w14:textId="77777777" w:rsidR="00AB09EF" w:rsidRDefault="00000000">
            <w:pPr>
              <w:spacing w:before="40" w:after="40" w:line="288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系统向护士接口推送分诊指引</w:t>
            </w:r>
          </w:p>
        </w:tc>
        <w:tc>
          <w:tcPr>
            <w:tcW w:w="3175" w:type="dxa"/>
          </w:tcPr>
          <w:p w14:paraId="2D1705B3" w14:textId="77777777" w:rsidR="00AB09EF" w:rsidRDefault="00AB09EF">
            <w:pPr>
              <w:rPr>
                <w:lang w:eastAsia="zh-CN"/>
              </w:rPr>
            </w:pPr>
          </w:p>
        </w:tc>
      </w:tr>
      <w:tr w:rsidR="00AB09EF" w14:paraId="42353E15" w14:textId="77777777">
        <w:tc>
          <w:tcPr>
            <w:tcW w:w="567" w:type="dxa"/>
          </w:tcPr>
          <w:p w14:paraId="7AFAD54D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10</w:t>
            </w:r>
          </w:p>
        </w:tc>
        <w:tc>
          <w:tcPr>
            <w:tcW w:w="3628" w:type="dxa"/>
          </w:tcPr>
          <w:p w14:paraId="03D5F4C5" w14:textId="77777777" w:rsidR="00AB09EF" w:rsidRDefault="00000000">
            <w:pPr>
              <w:spacing w:before="40" w:after="40" w:line="288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系统向医生接口推送该患者的病历摘要、已知过敏症与本次治疗步骤</w:t>
            </w:r>
          </w:p>
        </w:tc>
        <w:tc>
          <w:tcPr>
            <w:tcW w:w="3175" w:type="dxa"/>
          </w:tcPr>
          <w:p w14:paraId="421BDE8A" w14:textId="77777777" w:rsidR="00AB09EF" w:rsidRDefault="00AB09EF">
            <w:pPr>
              <w:rPr>
                <w:lang w:eastAsia="zh-CN"/>
              </w:rPr>
            </w:pPr>
          </w:p>
        </w:tc>
      </w:tr>
    </w:tbl>
    <w:p w14:paraId="0F9B7F54" w14:textId="77777777" w:rsidR="00AB09EF" w:rsidRDefault="00AB09EF">
      <w:pPr>
        <w:spacing w:after="40"/>
        <w:rPr>
          <w:lang w:eastAsia="zh-CN"/>
        </w:rPr>
      </w:pPr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1134"/>
        <w:gridCol w:w="6236"/>
      </w:tblGrid>
      <w:tr w:rsidR="00AB09EF" w14:paraId="37F2E651" w14:textId="77777777">
        <w:tc>
          <w:tcPr>
            <w:tcW w:w="1134" w:type="dxa"/>
            <w:shd w:val="clear" w:color="auto" w:fill="DBE5F1"/>
          </w:tcPr>
          <w:p w14:paraId="5B7068DE" w14:textId="77777777" w:rsidR="00AB09EF" w:rsidRDefault="00000000">
            <w:pPr>
              <w:spacing w:before="40" w:after="40" w:line="288" w:lineRule="auto"/>
            </w:pPr>
            <w:proofErr w:type="spellStart"/>
            <w:r>
              <w:rPr>
                <w:rFonts w:eastAsia="黑体"/>
                <w:b/>
                <w:sz w:val="18"/>
              </w:rPr>
              <w:t>项目</w:t>
            </w:r>
            <w:proofErr w:type="spellEnd"/>
          </w:p>
        </w:tc>
        <w:tc>
          <w:tcPr>
            <w:tcW w:w="6236" w:type="dxa"/>
            <w:shd w:val="clear" w:color="auto" w:fill="DBE5F1"/>
          </w:tcPr>
          <w:p w14:paraId="02740510" w14:textId="77777777" w:rsidR="00AB09EF" w:rsidRDefault="00000000">
            <w:pPr>
              <w:spacing w:before="40" w:after="40" w:line="288" w:lineRule="auto"/>
            </w:pPr>
            <w:r>
              <w:rPr>
                <w:rFonts w:eastAsia="黑体"/>
                <w:b/>
                <w:sz w:val="18"/>
              </w:rPr>
              <w:t>内容</w:t>
            </w:r>
          </w:p>
        </w:tc>
      </w:tr>
      <w:tr w:rsidR="00AB09EF" w14:paraId="1C997CAC" w14:textId="77777777">
        <w:tc>
          <w:tcPr>
            <w:tcW w:w="1134" w:type="dxa"/>
          </w:tcPr>
          <w:p w14:paraId="7C7A9168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字段列表</w:t>
            </w:r>
          </w:p>
        </w:tc>
        <w:tc>
          <w:tcPr>
            <w:tcW w:w="6236" w:type="dxa"/>
          </w:tcPr>
          <w:p w14:paraId="05294DC7" w14:textId="77777777" w:rsidR="00AB09EF" w:rsidRDefault="00000000">
            <w:pPr>
              <w:spacing w:before="40" w:after="40" w:line="288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患者标识＝｛手机号｜预约号｜姓名｜账号｝；分诊指引＝患者＋牙椅＋医生＋本次治疗步骤＋｛需准备的器械与材料｝</w:t>
            </w:r>
          </w:p>
        </w:tc>
      </w:tr>
      <w:tr w:rsidR="00AB09EF" w14:paraId="2C3CD7C6" w14:textId="77777777">
        <w:tc>
          <w:tcPr>
            <w:tcW w:w="1134" w:type="dxa"/>
          </w:tcPr>
          <w:p w14:paraId="4750A0DC" w14:textId="77777777" w:rsidR="00AB09EF" w:rsidRDefault="00000000">
            <w:pPr>
              <w:spacing w:before="40" w:after="40" w:line="288" w:lineRule="auto"/>
            </w:pPr>
            <w:proofErr w:type="spellStart"/>
            <w:r>
              <w:rPr>
                <w:sz w:val="18"/>
              </w:rPr>
              <w:t>业务规则</w:t>
            </w:r>
            <w:proofErr w:type="spellEnd"/>
          </w:p>
        </w:tc>
        <w:tc>
          <w:tcPr>
            <w:tcW w:w="6236" w:type="dxa"/>
          </w:tcPr>
          <w:p w14:paraId="7B37F19C" w14:textId="77777777" w:rsidR="00AB09EF" w:rsidRDefault="00000000">
            <w:pPr>
              <w:spacing w:before="40" w:after="40" w:line="288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 xml:space="preserve">6. </w:t>
            </w:r>
            <w:r>
              <w:rPr>
                <w:sz w:val="18"/>
                <w:lang w:eastAsia="zh-CN"/>
              </w:rPr>
              <w:t>牙椅分配须满足：该牙椅当前未被占用；该医生可在该牙椅操作；</w:t>
            </w:r>
            <w:r>
              <w:rPr>
                <w:sz w:val="18"/>
                <w:lang w:eastAsia="zh-CN"/>
              </w:rPr>
              <w:t>7</w:t>
            </w:r>
            <w:proofErr w:type="gramStart"/>
            <w:r>
              <w:rPr>
                <w:sz w:val="18"/>
                <w:lang w:eastAsia="zh-CN"/>
              </w:rPr>
              <w:t>.</w:t>
            </w:r>
            <w:proofErr w:type="gramEnd"/>
            <w:r>
              <w:rPr>
                <w:sz w:val="18"/>
                <w:lang w:eastAsia="zh-CN"/>
              </w:rPr>
              <w:t xml:space="preserve"> </w:t>
            </w:r>
            <w:r>
              <w:rPr>
                <w:sz w:val="18"/>
                <w:lang w:eastAsia="zh-CN"/>
              </w:rPr>
              <w:t>需准备的器械与材料由本次治疗步骤所属治疗项目决定；</w:t>
            </w:r>
            <w:r>
              <w:rPr>
                <w:sz w:val="18"/>
                <w:lang w:eastAsia="zh-CN"/>
              </w:rPr>
              <w:t>10</w:t>
            </w:r>
            <w:proofErr w:type="gramStart"/>
            <w:r>
              <w:rPr>
                <w:sz w:val="18"/>
                <w:lang w:eastAsia="zh-CN"/>
              </w:rPr>
              <w:t>.</w:t>
            </w:r>
            <w:proofErr w:type="gramEnd"/>
            <w:r>
              <w:rPr>
                <w:sz w:val="18"/>
                <w:lang w:eastAsia="zh-CN"/>
              </w:rPr>
              <w:t xml:space="preserve"> </w:t>
            </w:r>
            <w:r>
              <w:rPr>
                <w:sz w:val="18"/>
                <w:lang w:eastAsia="zh-CN"/>
              </w:rPr>
              <w:t>推送给医生的病历摘要中必须包含该患者的已知过敏症清单</w:t>
            </w:r>
          </w:p>
        </w:tc>
      </w:tr>
      <w:tr w:rsidR="00AB09EF" w14:paraId="0FE4752A" w14:textId="77777777">
        <w:tc>
          <w:tcPr>
            <w:tcW w:w="1134" w:type="dxa"/>
          </w:tcPr>
          <w:p w14:paraId="352E8233" w14:textId="77777777" w:rsidR="00AB09EF" w:rsidRDefault="00000000">
            <w:pPr>
              <w:spacing w:before="40" w:after="40" w:line="288" w:lineRule="auto"/>
            </w:pPr>
            <w:proofErr w:type="spellStart"/>
            <w:r>
              <w:rPr>
                <w:sz w:val="18"/>
              </w:rPr>
              <w:t>质量需求</w:t>
            </w:r>
            <w:proofErr w:type="spellEnd"/>
          </w:p>
        </w:tc>
        <w:tc>
          <w:tcPr>
            <w:tcW w:w="6236" w:type="dxa"/>
          </w:tcPr>
          <w:p w14:paraId="5445AC01" w14:textId="77777777" w:rsidR="00AB09EF" w:rsidRDefault="00000000">
            <w:pPr>
              <w:spacing w:before="40" w:after="40" w:line="288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可用性：前台完成一次到诊登记，操作次数不超过</w:t>
            </w:r>
            <w:r>
              <w:rPr>
                <w:sz w:val="18"/>
                <w:lang w:eastAsia="zh-CN"/>
              </w:rPr>
              <w:t xml:space="preserve"> 3 </w:t>
            </w:r>
            <w:r>
              <w:rPr>
                <w:sz w:val="18"/>
                <w:lang w:eastAsia="zh-CN"/>
              </w:rPr>
              <w:t>次，不使用鼠标亦可完成；性能：系统应在</w:t>
            </w:r>
            <w:r>
              <w:rPr>
                <w:sz w:val="18"/>
                <w:lang w:eastAsia="zh-CN"/>
              </w:rPr>
              <w:t xml:space="preserve"> 1 </w:t>
            </w:r>
            <w:r>
              <w:rPr>
                <w:sz w:val="18"/>
                <w:lang w:eastAsia="zh-CN"/>
              </w:rPr>
              <w:t>秒内反馈分诊指引</w:t>
            </w:r>
          </w:p>
        </w:tc>
      </w:tr>
      <w:tr w:rsidR="00AB09EF" w14:paraId="3F82D58E" w14:textId="77777777">
        <w:tc>
          <w:tcPr>
            <w:tcW w:w="1134" w:type="dxa"/>
          </w:tcPr>
          <w:p w14:paraId="4A6F74B8" w14:textId="77777777" w:rsidR="00AB09EF" w:rsidRDefault="00000000">
            <w:pPr>
              <w:spacing w:before="40" w:after="40" w:line="288" w:lineRule="auto"/>
            </w:pPr>
            <w:proofErr w:type="spellStart"/>
            <w:r>
              <w:rPr>
                <w:sz w:val="18"/>
              </w:rPr>
              <w:t>设计约束</w:t>
            </w:r>
            <w:proofErr w:type="spellEnd"/>
          </w:p>
        </w:tc>
        <w:tc>
          <w:tcPr>
            <w:tcW w:w="6236" w:type="dxa"/>
          </w:tcPr>
          <w:p w14:paraId="30DD93FB" w14:textId="77777777" w:rsidR="00AB09EF" w:rsidRDefault="00000000">
            <w:pPr>
              <w:spacing w:before="40" w:after="40" w:line="288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前台通过诊所前台触摸屏一体机操作（涉众：前台站位固定）</w:t>
            </w:r>
          </w:p>
        </w:tc>
      </w:tr>
    </w:tbl>
    <w:p w14:paraId="19478C78" w14:textId="77777777" w:rsidR="00AB09EF" w:rsidRDefault="00AB09EF">
      <w:pPr>
        <w:spacing w:after="40"/>
        <w:rPr>
          <w:lang w:eastAsia="zh-CN"/>
        </w:rPr>
      </w:pPr>
    </w:p>
    <w:p w14:paraId="68E48FF0" w14:textId="77777777" w:rsidR="00AB09EF" w:rsidRDefault="00000000">
      <w:pPr>
        <w:pStyle w:val="31"/>
        <w:spacing w:after="160" w:line="312" w:lineRule="auto"/>
      </w:pPr>
      <w:proofErr w:type="gramStart"/>
      <w:r>
        <w:rPr>
          <w:rFonts w:ascii="Times New Roman" w:eastAsia="黑体" w:hAnsi="Times New Roman"/>
          <w:color w:val="222222"/>
          <w:sz w:val="23"/>
        </w:rPr>
        <w:t>2.3.5  UC</w:t>
      </w:r>
      <w:proofErr w:type="gramEnd"/>
      <w:r>
        <w:rPr>
          <w:rFonts w:ascii="Times New Roman" w:eastAsia="黑体" w:hAnsi="Times New Roman"/>
          <w:color w:val="222222"/>
          <w:sz w:val="23"/>
        </w:rPr>
        <w:t xml:space="preserve">-005 </w:t>
      </w:r>
      <w:proofErr w:type="spellStart"/>
      <w:r>
        <w:rPr>
          <w:rFonts w:ascii="Times New Roman" w:eastAsia="黑体" w:hAnsi="Times New Roman"/>
          <w:color w:val="222222"/>
          <w:sz w:val="23"/>
        </w:rPr>
        <w:t>查看经营指标</w:t>
      </w:r>
      <w:proofErr w:type="spellEnd"/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1361"/>
        <w:gridCol w:w="6009"/>
      </w:tblGrid>
      <w:tr w:rsidR="00AB09EF" w14:paraId="3D806022" w14:textId="77777777">
        <w:tc>
          <w:tcPr>
            <w:tcW w:w="1361" w:type="dxa"/>
            <w:shd w:val="clear" w:color="auto" w:fill="DBE5F1"/>
          </w:tcPr>
          <w:p w14:paraId="2372DACF" w14:textId="77777777" w:rsidR="00AB09EF" w:rsidRDefault="00000000">
            <w:pPr>
              <w:spacing w:before="40" w:after="40" w:line="288" w:lineRule="auto"/>
            </w:pPr>
            <w:r>
              <w:rPr>
                <w:rFonts w:eastAsia="黑体"/>
                <w:b/>
                <w:sz w:val="18"/>
              </w:rPr>
              <w:t>项目</w:t>
            </w:r>
          </w:p>
        </w:tc>
        <w:tc>
          <w:tcPr>
            <w:tcW w:w="6009" w:type="dxa"/>
            <w:shd w:val="clear" w:color="auto" w:fill="DBE5F1"/>
          </w:tcPr>
          <w:p w14:paraId="0840EAE7" w14:textId="77777777" w:rsidR="00AB09EF" w:rsidRDefault="00000000">
            <w:pPr>
              <w:spacing w:before="40" w:after="40" w:line="288" w:lineRule="auto"/>
            </w:pPr>
            <w:r>
              <w:rPr>
                <w:rFonts w:eastAsia="黑体"/>
                <w:b/>
                <w:sz w:val="18"/>
              </w:rPr>
              <w:t>内容</w:t>
            </w:r>
          </w:p>
        </w:tc>
      </w:tr>
      <w:tr w:rsidR="00AB09EF" w14:paraId="73C2070B" w14:textId="77777777">
        <w:tc>
          <w:tcPr>
            <w:tcW w:w="1361" w:type="dxa"/>
          </w:tcPr>
          <w:p w14:paraId="00F4C562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用例编号</w:t>
            </w:r>
          </w:p>
        </w:tc>
        <w:tc>
          <w:tcPr>
            <w:tcW w:w="6009" w:type="dxa"/>
          </w:tcPr>
          <w:p w14:paraId="4944E996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UC-005</w:t>
            </w:r>
          </w:p>
        </w:tc>
      </w:tr>
      <w:tr w:rsidR="00AB09EF" w14:paraId="6478E074" w14:textId="77777777">
        <w:tc>
          <w:tcPr>
            <w:tcW w:w="1361" w:type="dxa"/>
          </w:tcPr>
          <w:p w14:paraId="75951758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用例名称</w:t>
            </w:r>
          </w:p>
        </w:tc>
        <w:tc>
          <w:tcPr>
            <w:tcW w:w="6009" w:type="dxa"/>
          </w:tcPr>
          <w:p w14:paraId="73AD8FF7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查看经营指标</w:t>
            </w:r>
          </w:p>
        </w:tc>
      </w:tr>
      <w:tr w:rsidR="00AB09EF" w14:paraId="194A3355" w14:textId="77777777">
        <w:tc>
          <w:tcPr>
            <w:tcW w:w="1361" w:type="dxa"/>
          </w:tcPr>
          <w:p w14:paraId="0C47A75F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执行者</w:t>
            </w:r>
          </w:p>
        </w:tc>
        <w:tc>
          <w:tcPr>
            <w:tcW w:w="6009" w:type="dxa"/>
          </w:tcPr>
          <w:p w14:paraId="33ECAA33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主执行者：院长</w:t>
            </w:r>
          </w:p>
        </w:tc>
      </w:tr>
      <w:tr w:rsidR="00AB09EF" w14:paraId="0E856A28" w14:textId="77777777">
        <w:tc>
          <w:tcPr>
            <w:tcW w:w="1361" w:type="dxa"/>
          </w:tcPr>
          <w:p w14:paraId="4E9FFE53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前置条件</w:t>
            </w:r>
          </w:p>
        </w:tc>
        <w:tc>
          <w:tcPr>
            <w:tcW w:w="6009" w:type="dxa"/>
          </w:tcPr>
          <w:p w14:paraId="6AEC83B3" w14:textId="77777777" w:rsidR="00AB09EF" w:rsidRDefault="00000000">
            <w:pPr>
              <w:spacing w:before="40" w:after="40" w:line="288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系统中存在已结束自然月的就诊数据</w:t>
            </w:r>
          </w:p>
        </w:tc>
      </w:tr>
      <w:tr w:rsidR="00AB09EF" w14:paraId="05A7EA56" w14:textId="77777777">
        <w:tc>
          <w:tcPr>
            <w:tcW w:w="1361" w:type="dxa"/>
          </w:tcPr>
          <w:p w14:paraId="2F464B63" w14:textId="77777777" w:rsidR="00AB09EF" w:rsidRDefault="00000000">
            <w:pPr>
              <w:spacing w:before="40" w:after="40" w:line="288" w:lineRule="auto"/>
            </w:pPr>
            <w:proofErr w:type="spellStart"/>
            <w:r>
              <w:rPr>
                <w:sz w:val="18"/>
              </w:rPr>
              <w:t>后置条件</w:t>
            </w:r>
            <w:proofErr w:type="spellEnd"/>
          </w:p>
        </w:tc>
        <w:tc>
          <w:tcPr>
            <w:tcW w:w="6009" w:type="dxa"/>
          </w:tcPr>
          <w:p w14:paraId="36C6DA0D" w14:textId="77777777" w:rsidR="00AB09EF" w:rsidRDefault="00000000">
            <w:pPr>
              <w:spacing w:before="40" w:after="40" w:line="288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（查询类用例，无状态改变，后置条件省略）</w:t>
            </w:r>
          </w:p>
        </w:tc>
      </w:tr>
    </w:tbl>
    <w:p w14:paraId="15D58EE8" w14:textId="77777777" w:rsidR="00AB09EF" w:rsidRDefault="00AB09EF">
      <w:pPr>
        <w:spacing w:after="40"/>
        <w:rPr>
          <w:lang w:eastAsia="zh-CN"/>
        </w:rPr>
      </w:pPr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567"/>
        <w:gridCol w:w="3628"/>
        <w:gridCol w:w="3175"/>
      </w:tblGrid>
      <w:tr w:rsidR="00AB09EF" w14:paraId="32D9CF94" w14:textId="77777777">
        <w:tc>
          <w:tcPr>
            <w:tcW w:w="567" w:type="dxa"/>
            <w:shd w:val="clear" w:color="auto" w:fill="DBE5F1"/>
          </w:tcPr>
          <w:p w14:paraId="3CD80D75" w14:textId="77777777" w:rsidR="00AB09EF" w:rsidRDefault="00000000">
            <w:pPr>
              <w:spacing w:before="40" w:after="40" w:line="288" w:lineRule="auto"/>
            </w:pPr>
            <w:proofErr w:type="spellStart"/>
            <w:r>
              <w:rPr>
                <w:rFonts w:eastAsia="黑体"/>
                <w:b/>
                <w:sz w:val="18"/>
              </w:rPr>
              <w:t>步骤</w:t>
            </w:r>
            <w:proofErr w:type="spellEnd"/>
          </w:p>
        </w:tc>
        <w:tc>
          <w:tcPr>
            <w:tcW w:w="3628" w:type="dxa"/>
            <w:shd w:val="clear" w:color="auto" w:fill="DBE5F1"/>
          </w:tcPr>
          <w:p w14:paraId="47891DAA" w14:textId="77777777" w:rsidR="00AB09EF" w:rsidRDefault="00000000">
            <w:pPr>
              <w:spacing w:before="40" w:after="40" w:line="288" w:lineRule="auto"/>
            </w:pPr>
            <w:r>
              <w:rPr>
                <w:rFonts w:eastAsia="黑体"/>
                <w:b/>
                <w:sz w:val="18"/>
              </w:rPr>
              <w:t>基本路径</w:t>
            </w:r>
          </w:p>
        </w:tc>
        <w:tc>
          <w:tcPr>
            <w:tcW w:w="3175" w:type="dxa"/>
            <w:shd w:val="clear" w:color="auto" w:fill="DBE5F1"/>
          </w:tcPr>
          <w:p w14:paraId="7243ECA1" w14:textId="77777777" w:rsidR="00AB09EF" w:rsidRDefault="00000000">
            <w:pPr>
              <w:spacing w:before="40" w:after="40" w:line="288" w:lineRule="auto"/>
            </w:pPr>
            <w:r>
              <w:rPr>
                <w:rFonts w:eastAsia="黑体"/>
                <w:b/>
                <w:sz w:val="18"/>
              </w:rPr>
              <w:t>扩展路径</w:t>
            </w:r>
          </w:p>
        </w:tc>
      </w:tr>
      <w:tr w:rsidR="00AB09EF" w14:paraId="4AA978A1" w14:textId="77777777">
        <w:tc>
          <w:tcPr>
            <w:tcW w:w="567" w:type="dxa"/>
          </w:tcPr>
          <w:p w14:paraId="68FD3A9A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1</w:t>
            </w:r>
          </w:p>
        </w:tc>
        <w:tc>
          <w:tcPr>
            <w:tcW w:w="3628" w:type="dxa"/>
          </w:tcPr>
          <w:p w14:paraId="55BE1DFB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院长提交统计区间</w:t>
            </w:r>
          </w:p>
        </w:tc>
        <w:tc>
          <w:tcPr>
            <w:tcW w:w="3175" w:type="dxa"/>
          </w:tcPr>
          <w:p w14:paraId="7990FF92" w14:textId="77777777" w:rsidR="00AB09EF" w:rsidRDefault="00AB09EF">
            <w:pPr>
              <w:spacing w:before="40" w:after="40" w:line="288" w:lineRule="auto"/>
            </w:pPr>
          </w:p>
        </w:tc>
      </w:tr>
      <w:tr w:rsidR="00AB09EF" w14:paraId="3C4BD11F" w14:textId="77777777">
        <w:tc>
          <w:tcPr>
            <w:tcW w:w="567" w:type="dxa"/>
          </w:tcPr>
          <w:p w14:paraId="6285843D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2</w:t>
            </w:r>
          </w:p>
        </w:tc>
        <w:tc>
          <w:tcPr>
            <w:tcW w:w="3628" w:type="dxa"/>
          </w:tcPr>
          <w:p w14:paraId="372F0A80" w14:textId="77777777" w:rsidR="00AB09EF" w:rsidRDefault="00000000">
            <w:pPr>
              <w:spacing w:before="40" w:after="40" w:line="288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系统验证统计区间合法</w:t>
            </w:r>
          </w:p>
        </w:tc>
        <w:tc>
          <w:tcPr>
            <w:tcW w:w="3175" w:type="dxa"/>
          </w:tcPr>
          <w:p w14:paraId="22B2B162" w14:textId="77777777" w:rsidR="00AB09EF" w:rsidRDefault="00AB09EF">
            <w:pPr>
              <w:spacing w:before="40" w:after="40" w:line="288" w:lineRule="auto"/>
              <w:rPr>
                <w:lang w:eastAsia="zh-CN"/>
              </w:rPr>
            </w:pPr>
          </w:p>
        </w:tc>
      </w:tr>
      <w:tr w:rsidR="00AB09EF" w14:paraId="258A1CC1" w14:textId="77777777">
        <w:tc>
          <w:tcPr>
            <w:tcW w:w="567" w:type="dxa"/>
          </w:tcPr>
          <w:p w14:paraId="43A267E8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3</w:t>
            </w:r>
          </w:p>
        </w:tc>
        <w:tc>
          <w:tcPr>
            <w:tcW w:w="3628" w:type="dxa"/>
          </w:tcPr>
          <w:p w14:paraId="4878FA5C" w14:textId="77777777" w:rsidR="00AB09EF" w:rsidRDefault="00000000">
            <w:pPr>
              <w:spacing w:before="40" w:after="40" w:line="288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系统统计牙椅有效使用时长占比</w:t>
            </w:r>
          </w:p>
        </w:tc>
        <w:tc>
          <w:tcPr>
            <w:tcW w:w="3175" w:type="dxa"/>
          </w:tcPr>
          <w:p w14:paraId="64297569" w14:textId="77777777" w:rsidR="00AB09EF" w:rsidRDefault="00000000">
            <w:pPr>
              <w:spacing w:before="40" w:after="40" w:line="288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 xml:space="preserve">3a. </w:t>
            </w:r>
            <w:r>
              <w:rPr>
                <w:sz w:val="18"/>
                <w:lang w:eastAsia="zh-CN"/>
              </w:rPr>
              <w:t xml:space="preserve">统计区间内存在牙椅开放时长未维护的日期：　</w:t>
            </w:r>
            <w:r>
              <w:rPr>
                <w:sz w:val="18"/>
                <w:lang w:eastAsia="zh-CN"/>
              </w:rPr>
              <w:t xml:space="preserve">3a1. </w:t>
            </w:r>
            <w:r>
              <w:rPr>
                <w:sz w:val="18"/>
                <w:lang w:eastAsia="zh-CN"/>
              </w:rPr>
              <w:t xml:space="preserve">系统按诊所默认开诊时段计算；　</w:t>
            </w:r>
            <w:r>
              <w:rPr>
                <w:sz w:val="18"/>
                <w:lang w:eastAsia="zh-CN"/>
              </w:rPr>
              <w:t xml:space="preserve">3a2. </w:t>
            </w:r>
            <w:r>
              <w:rPr>
                <w:sz w:val="18"/>
                <w:lang w:eastAsia="zh-CN"/>
              </w:rPr>
              <w:t>系统标注该部分数据为估算值</w:t>
            </w:r>
          </w:p>
        </w:tc>
      </w:tr>
      <w:tr w:rsidR="00AB09EF" w14:paraId="51313DEB" w14:textId="77777777">
        <w:tc>
          <w:tcPr>
            <w:tcW w:w="567" w:type="dxa"/>
          </w:tcPr>
          <w:p w14:paraId="3E7DE943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4</w:t>
            </w:r>
          </w:p>
        </w:tc>
        <w:tc>
          <w:tcPr>
            <w:tcW w:w="3628" w:type="dxa"/>
          </w:tcPr>
          <w:p w14:paraId="7F6A7E50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系统统计预约履约率</w:t>
            </w:r>
          </w:p>
        </w:tc>
        <w:tc>
          <w:tcPr>
            <w:tcW w:w="3175" w:type="dxa"/>
          </w:tcPr>
          <w:p w14:paraId="337CAE23" w14:textId="77777777" w:rsidR="00AB09EF" w:rsidRDefault="00AB09EF"/>
        </w:tc>
      </w:tr>
      <w:tr w:rsidR="00AB09EF" w14:paraId="6975CEB5" w14:textId="77777777">
        <w:tc>
          <w:tcPr>
            <w:tcW w:w="567" w:type="dxa"/>
          </w:tcPr>
          <w:p w14:paraId="69214BF7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5</w:t>
            </w:r>
          </w:p>
        </w:tc>
        <w:tc>
          <w:tcPr>
            <w:tcW w:w="3628" w:type="dxa"/>
          </w:tcPr>
          <w:p w14:paraId="3D6C3CA4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系统统计复诊履约率</w:t>
            </w:r>
          </w:p>
        </w:tc>
        <w:tc>
          <w:tcPr>
            <w:tcW w:w="3175" w:type="dxa"/>
          </w:tcPr>
          <w:p w14:paraId="7C5F275B" w14:textId="77777777" w:rsidR="00AB09EF" w:rsidRDefault="00AB09EF"/>
        </w:tc>
      </w:tr>
      <w:tr w:rsidR="00AB09EF" w14:paraId="7C7004CF" w14:textId="77777777">
        <w:tc>
          <w:tcPr>
            <w:tcW w:w="567" w:type="dxa"/>
          </w:tcPr>
          <w:p w14:paraId="6787F14F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6</w:t>
            </w:r>
          </w:p>
        </w:tc>
        <w:tc>
          <w:tcPr>
            <w:tcW w:w="3628" w:type="dxa"/>
          </w:tcPr>
          <w:p w14:paraId="654151B1" w14:textId="77777777" w:rsidR="00AB09EF" w:rsidRDefault="00000000">
            <w:pPr>
              <w:spacing w:before="40" w:after="40" w:line="288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系统反馈指标及同比环比变化</w:t>
            </w:r>
          </w:p>
        </w:tc>
        <w:tc>
          <w:tcPr>
            <w:tcW w:w="3175" w:type="dxa"/>
          </w:tcPr>
          <w:p w14:paraId="15E7E605" w14:textId="77777777" w:rsidR="00AB09EF" w:rsidRDefault="00AB09EF">
            <w:pPr>
              <w:rPr>
                <w:lang w:eastAsia="zh-CN"/>
              </w:rPr>
            </w:pPr>
          </w:p>
        </w:tc>
      </w:tr>
    </w:tbl>
    <w:p w14:paraId="707585D6" w14:textId="77777777" w:rsidR="00AB09EF" w:rsidRDefault="00AB09EF">
      <w:pPr>
        <w:spacing w:after="40"/>
        <w:rPr>
          <w:lang w:eastAsia="zh-CN"/>
        </w:rPr>
      </w:pPr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1134"/>
        <w:gridCol w:w="6236"/>
      </w:tblGrid>
      <w:tr w:rsidR="00AB09EF" w14:paraId="44FB5E08" w14:textId="77777777">
        <w:tc>
          <w:tcPr>
            <w:tcW w:w="1134" w:type="dxa"/>
            <w:shd w:val="clear" w:color="auto" w:fill="DBE5F1"/>
          </w:tcPr>
          <w:p w14:paraId="679C60B2" w14:textId="77777777" w:rsidR="00AB09EF" w:rsidRDefault="00000000">
            <w:pPr>
              <w:spacing w:before="40" w:after="40" w:line="288" w:lineRule="auto"/>
            </w:pPr>
            <w:proofErr w:type="spellStart"/>
            <w:r>
              <w:rPr>
                <w:rFonts w:eastAsia="黑体"/>
                <w:b/>
                <w:sz w:val="18"/>
              </w:rPr>
              <w:lastRenderedPageBreak/>
              <w:t>项目</w:t>
            </w:r>
            <w:proofErr w:type="spellEnd"/>
          </w:p>
        </w:tc>
        <w:tc>
          <w:tcPr>
            <w:tcW w:w="6236" w:type="dxa"/>
            <w:shd w:val="clear" w:color="auto" w:fill="DBE5F1"/>
          </w:tcPr>
          <w:p w14:paraId="7536738A" w14:textId="77777777" w:rsidR="00AB09EF" w:rsidRDefault="00000000">
            <w:pPr>
              <w:spacing w:before="40" w:after="40" w:line="288" w:lineRule="auto"/>
            </w:pPr>
            <w:r>
              <w:rPr>
                <w:rFonts w:eastAsia="黑体"/>
                <w:b/>
                <w:sz w:val="18"/>
              </w:rPr>
              <w:t>内容</w:t>
            </w:r>
          </w:p>
        </w:tc>
      </w:tr>
      <w:tr w:rsidR="00AB09EF" w14:paraId="5EEE475E" w14:textId="77777777">
        <w:tc>
          <w:tcPr>
            <w:tcW w:w="1134" w:type="dxa"/>
          </w:tcPr>
          <w:p w14:paraId="7A533E22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字段列表</w:t>
            </w:r>
          </w:p>
        </w:tc>
        <w:tc>
          <w:tcPr>
            <w:tcW w:w="6236" w:type="dxa"/>
          </w:tcPr>
          <w:p w14:paraId="66838766" w14:textId="77777777" w:rsidR="00AB09EF" w:rsidRDefault="00000000">
            <w:pPr>
              <w:spacing w:before="40" w:after="40" w:line="288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统计区间＝开始日期＋结束日期；经营指标＝牙椅有效使用时长占比＋预约履约率＋复诊履约率＋｛失约患者明细｝</w:t>
            </w:r>
          </w:p>
        </w:tc>
      </w:tr>
      <w:tr w:rsidR="00AB09EF" w14:paraId="35C88E17" w14:textId="77777777">
        <w:tc>
          <w:tcPr>
            <w:tcW w:w="1134" w:type="dxa"/>
          </w:tcPr>
          <w:p w14:paraId="7634CFE4" w14:textId="77777777" w:rsidR="00AB09EF" w:rsidRDefault="00000000">
            <w:pPr>
              <w:spacing w:before="40" w:after="40" w:line="288" w:lineRule="auto"/>
            </w:pPr>
            <w:proofErr w:type="spellStart"/>
            <w:r>
              <w:rPr>
                <w:sz w:val="18"/>
              </w:rPr>
              <w:t>业务规则</w:t>
            </w:r>
            <w:proofErr w:type="spellEnd"/>
          </w:p>
        </w:tc>
        <w:tc>
          <w:tcPr>
            <w:tcW w:w="6236" w:type="dxa"/>
          </w:tcPr>
          <w:p w14:paraId="63184980" w14:textId="77777777" w:rsidR="00AB09EF" w:rsidRDefault="00000000">
            <w:pPr>
              <w:spacing w:before="40" w:after="40" w:line="288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 xml:space="preserve">3. </w:t>
            </w:r>
            <w:r>
              <w:rPr>
                <w:sz w:val="18"/>
                <w:lang w:eastAsia="zh-CN"/>
              </w:rPr>
              <w:t>牙椅有效使用时长占比＝统计区间内状态为</w:t>
            </w:r>
            <w:r>
              <w:rPr>
                <w:sz w:val="18"/>
                <w:lang w:eastAsia="zh-CN"/>
              </w:rPr>
              <w:t>"</w:t>
            </w:r>
            <w:r>
              <w:rPr>
                <w:sz w:val="18"/>
                <w:lang w:eastAsia="zh-CN"/>
              </w:rPr>
              <w:t>已到诊</w:t>
            </w:r>
            <w:r>
              <w:rPr>
                <w:sz w:val="18"/>
                <w:lang w:eastAsia="zh-CN"/>
              </w:rPr>
              <w:t>"</w:t>
            </w:r>
            <w:r>
              <w:rPr>
                <w:sz w:val="18"/>
                <w:lang w:eastAsia="zh-CN"/>
              </w:rPr>
              <w:t>或</w:t>
            </w:r>
            <w:r>
              <w:rPr>
                <w:sz w:val="18"/>
                <w:lang w:eastAsia="zh-CN"/>
              </w:rPr>
              <w:t>"</w:t>
            </w:r>
            <w:r>
              <w:rPr>
                <w:sz w:val="18"/>
                <w:lang w:eastAsia="zh-CN"/>
              </w:rPr>
              <w:t>已完成</w:t>
            </w:r>
            <w:r>
              <w:rPr>
                <w:sz w:val="18"/>
                <w:lang w:eastAsia="zh-CN"/>
              </w:rPr>
              <w:t>"</w:t>
            </w:r>
            <w:r>
              <w:rPr>
                <w:sz w:val="18"/>
                <w:lang w:eastAsia="zh-CN"/>
              </w:rPr>
              <w:t>的预约占用时长之和</w:t>
            </w:r>
            <w:r>
              <w:rPr>
                <w:sz w:val="18"/>
                <w:lang w:eastAsia="zh-CN"/>
              </w:rPr>
              <w:t xml:space="preserve"> ÷ </w:t>
            </w:r>
            <w:r>
              <w:rPr>
                <w:sz w:val="18"/>
                <w:lang w:eastAsia="zh-CN"/>
              </w:rPr>
              <w:t>牙椅计划开诊时长；</w:t>
            </w:r>
            <w:r>
              <w:rPr>
                <w:sz w:val="18"/>
                <w:lang w:eastAsia="zh-CN"/>
              </w:rPr>
              <w:t xml:space="preserve">4. </w:t>
            </w:r>
            <w:r>
              <w:rPr>
                <w:sz w:val="18"/>
                <w:lang w:eastAsia="zh-CN"/>
              </w:rPr>
              <w:t>预约履约率＝状态为</w:t>
            </w:r>
            <w:r>
              <w:rPr>
                <w:sz w:val="18"/>
                <w:lang w:eastAsia="zh-CN"/>
              </w:rPr>
              <w:t>"</w:t>
            </w:r>
            <w:r>
              <w:rPr>
                <w:sz w:val="18"/>
                <w:lang w:eastAsia="zh-CN"/>
              </w:rPr>
              <w:t>已到诊</w:t>
            </w:r>
            <w:r>
              <w:rPr>
                <w:sz w:val="18"/>
                <w:lang w:eastAsia="zh-CN"/>
              </w:rPr>
              <w:t>"</w:t>
            </w:r>
            <w:r>
              <w:rPr>
                <w:sz w:val="18"/>
                <w:lang w:eastAsia="zh-CN"/>
              </w:rPr>
              <w:t>或</w:t>
            </w:r>
            <w:r>
              <w:rPr>
                <w:sz w:val="18"/>
                <w:lang w:eastAsia="zh-CN"/>
              </w:rPr>
              <w:t>"</w:t>
            </w:r>
            <w:r>
              <w:rPr>
                <w:sz w:val="18"/>
                <w:lang w:eastAsia="zh-CN"/>
              </w:rPr>
              <w:t>已完成</w:t>
            </w:r>
            <w:r>
              <w:rPr>
                <w:sz w:val="18"/>
                <w:lang w:eastAsia="zh-CN"/>
              </w:rPr>
              <w:t>"</w:t>
            </w:r>
            <w:r>
              <w:rPr>
                <w:sz w:val="18"/>
                <w:lang w:eastAsia="zh-CN"/>
              </w:rPr>
              <w:t>的预约数</w:t>
            </w:r>
            <w:r>
              <w:rPr>
                <w:sz w:val="18"/>
                <w:lang w:eastAsia="zh-CN"/>
              </w:rPr>
              <w:t xml:space="preserve"> ÷ </w:t>
            </w:r>
            <w:r>
              <w:rPr>
                <w:sz w:val="18"/>
                <w:lang w:eastAsia="zh-CN"/>
              </w:rPr>
              <w:t>状态非</w:t>
            </w:r>
            <w:r>
              <w:rPr>
                <w:sz w:val="18"/>
                <w:lang w:eastAsia="zh-CN"/>
              </w:rPr>
              <w:t>"</w:t>
            </w:r>
            <w:r>
              <w:rPr>
                <w:sz w:val="18"/>
                <w:lang w:eastAsia="zh-CN"/>
              </w:rPr>
              <w:t>已取消</w:t>
            </w:r>
            <w:r>
              <w:rPr>
                <w:sz w:val="18"/>
                <w:lang w:eastAsia="zh-CN"/>
              </w:rPr>
              <w:t>"</w:t>
            </w:r>
            <w:r>
              <w:rPr>
                <w:sz w:val="18"/>
                <w:lang w:eastAsia="zh-CN"/>
              </w:rPr>
              <w:t>的预约数；</w:t>
            </w:r>
            <w:r>
              <w:rPr>
                <w:sz w:val="18"/>
                <w:lang w:eastAsia="zh-CN"/>
              </w:rPr>
              <w:t xml:space="preserve">5. </w:t>
            </w:r>
            <w:r>
              <w:rPr>
                <w:sz w:val="18"/>
                <w:lang w:eastAsia="zh-CN"/>
              </w:rPr>
              <w:t>复诊履约率＝已完成全部步骤的治疗计划数</w:t>
            </w:r>
            <w:r>
              <w:rPr>
                <w:sz w:val="18"/>
                <w:lang w:eastAsia="zh-CN"/>
              </w:rPr>
              <w:t xml:space="preserve"> ÷ </w:t>
            </w:r>
            <w:r>
              <w:rPr>
                <w:sz w:val="18"/>
                <w:lang w:eastAsia="zh-CN"/>
              </w:rPr>
              <w:t>计划应完成日期早于统计截止日且已开始的治疗计划数</w:t>
            </w:r>
          </w:p>
        </w:tc>
      </w:tr>
      <w:tr w:rsidR="00AB09EF" w14:paraId="45341854" w14:textId="77777777">
        <w:tc>
          <w:tcPr>
            <w:tcW w:w="1134" w:type="dxa"/>
          </w:tcPr>
          <w:p w14:paraId="69FFD2FB" w14:textId="77777777" w:rsidR="00AB09EF" w:rsidRDefault="00000000">
            <w:pPr>
              <w:spacing w:before="40" w:after="40" w:line="288" w:lineRule="auto"/>
            </w:pPr>
            <w:proofErr w:type="spellStart"/>
            <w:r>
              <w:rPr>
                <w:sz w:val="18"/>
              </w:rPr>
              <w:t>质量需求</w:t>
            </w:r>
            <w:proofErr w:type="spellEnd"/>
          </w:p>
        </w:tc>
        <w:tc>
          <w:tcPr>
            <w:tcW w:w="6236" w:type="dxa"/>
          </w:tcPr>
          <w:p w14:paraId="164DE418" w14:textId="77777777" w:rsidR="00AB09EF" w:rsidRDefault="00000000">
            <w:pPr>
              <w:spacing w:before="40" w:after="40" w:line="288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性能：</w:t>
            </w:r>
            <w:r>
              <w:rPr>
                <w:sz w:val="18"/>
                <w:lang w:eastAsia="zh-CN"/>
              </w:rPr>
              <w:t xml:space="preserve">95% </w:t>
            </w:r>
            <w:r>
              <w:rPr>
                <w:sz w:val="18"/>
                <w:lang w:eastAsia="zh-CN"/>
              </w:rPr>
              <w:t>情况下系统应在</w:t>
            </w:r>
            <w:r>
              <w:rPr>
                <w:sz w:val="18"/>
                <w:lang w:eastAsia="zh-CN"/>
              </w:rPr>
              <w:t xml:space="preserve"> 5 </w:t>
            </w:r>
            <w:r>
              <w:rPr>
                <w:sz w:val="18"/>
                <w:lang w:eastAsia="zh-CN"/>
              </w:rPr>
              <w:t>秒内反馈月度指标；可用性：院长应在</w:t>
            </w:r>
            <w:r>
              <w:rPr>
                <w:sz w:val="18"/>
                <w:lang w:eastAsia="zh-CN"/>
              </w:rPr>
              <w:t xml:space="preserve"> 3 </w:t>
            </w:r>
            <w:r>
              <w:rPr>
                <w:sz w:val="18"/>
                <w:lang w:eastAsia="zh-CN"/>
              </w:rPr>
              <w:t>次操作以内看到牙椅有效使用时长占比及其趋势</w:t>
            </w:r>
          </w:p>
        </w:tc>
      </w:tr>
      <w:tr w:rsidR="00AB09EF" w14:paraId="70420749" w14:textId="77777777">
        <w:tc>
          <w:tcPr>
            <w:tcW w:w="1134" w:type="dxa"/>
          </w:tcPr>
          <w:p w14:paraId="7A961D69" w14:textId="77777777" w:rsidR="00AB09EF" w:rsidRDefault="00000000">
            <w:pPr>
              <w:spacing w:before="40" w:after="40" w:line="288" w:lineRule="auto"/>
            </w:pPr>
            <w:proofErr w:type="spellStart"/>
            <w:r>
              <w:rPr>
                <w:sz w:val="18"/>
              </w:rPr>
              <w:t>设计约束</w:t>
            </w:r>
            <w:proofErr w:type="spellEnd"/>
          </w:p>
        </w:tc>
        <w:tc>
          <w:tcPr>
            <w:tcW w:w="6236" w:type="dxa"/>
          </w:tcPr>
          <w:p w14:paraId="6BF34F9C" w14:textId="77777777" w:rsidR="00AB09EF" w:rsidRDefault="00000000">
            <w:pPr>
              <w:spacing w:before="40" w:after="40" w:line="288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指标看板在院长办公电脑的浏览器上展示（涉众：院长已有办公电脑）</w:t>
            </w:r>
          </w:p>
        </w:tc>
      </w:tr>
    </w:tbl>
    <w:p w14:paraId="301E5FDA" w14:textId="77777777" w:rsidR="00AB09EF" w:rsidRDefault="00AB09EF">
      <w:pPr>
        <w:spacing w:after="40"/>
        <w:rPr>
          <w:lang w:eastAsia="zh-CN"/>
        </w:rPr>
      </w:pPr>
    </w:p>
    <w:p w14:paraId="184FEA11" w14:textId="77777777" w:rsidR="00AB09EF" w:rsidRDefault="00000000">
      <w:pPr>
        <w:pStyle w:val="31"/>
        <w:spacing w:after="160" w:line="312" w:lineRule="auto"/>
        <w:rPr>
          <w:lang w:eastAsia="zh-CN"/>
        </w:rPr>
      </w:pPr>
      <w:proofErr w:type="gramStart"/>
      <w:r>
        <w:rPr>
          <w:rFonts w:ascii="Times New Roman" w:eastAsia="黑体" w:hAnsi="Times New Roman"/>
          <w:color w:val="222222"/>
          <w:sz w:val="23"/>
          <w:lang w:eastAsia="zh-CN"/>
        </w:rPr>
        <w:t>2.3.6  UC</w:t>
      </w:r>
      <w:proofErr w:type="gramEnd"/>
      <w:r>
        <w:rPr>
          <w:rFonts w:ascii="Times New Roman" w:eastAsia="黑体" w:hAnsi="Times New Roman"/>
          <w:color w:val="222222"/>
          <w:sz w:val="23"/>
          <w:lang w:eastAsia="zh-CN"/>
        </w:rPr>
        <w:t xml:space="preserve">-006 </w:t>
      </w:r>
      <w:r>
        <w:rPr>
          <w:rFonts w:ascii="Times New Roman" w:eastAsia="黑体" w:hAnsi="Times New Roman"/>
          <w:color w:val="222222"/>
          <w:sz w:val="23"/>
          <w:lang w:eastAsia="zh-CN"/>
        </w:rPr>
        <w:t>建立患者档案与登记过敏症（本次新增）</w:t>
      </w:r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1361"/>
        <w:gridCol w:w="6009"/>
      </w:tblGrid>
      <w:tr w:rsidR="00AB09EF" w14:paraId="3A321AAC" w14:textId="77777777">
        <w:tc>
          <w:tcPr>
            <w:tcW w:w="1361" w:type="dxa"/>
            <w:shd w:val="clear" w:color="auto" w:fill="DBE5F1"/>
          </w:tcPr>
          <w:p w14:paraId="4CD346AC" w14:textId="77777777" w:rsidR="00AB09EF" w:rsidRDefault="00000000">
            <w:pPr>
              <w:spacing w:before="40" w:after="40" w:line="288" w:lineRule="auto"/>
            </w:pPr>
            <w:proofErr w:type="spellStart"/>
            <w:r>
              <w:rPr>
                <w:rFonts w:eastAsia="黑体"/>
                <w:b/>
                <w:sz w:val="18"/>
              </w:rPr>
              <w:t>项目</w:t>
            </w:r>
            <w:proofErr w:type="spellEnd"/>
          </w:p>
        </w:tc>
        <w:tc>
          <w:tcPr>
            <w:tcW w:w="6009" w:type="dxa"/>
            <w:shd w:val="clear" w:color="auto" w:fill="DBE5F1"/>
          </w:tcPr>
          <w:p w14:paraId="604B0CAC" w14:textId="77777777" w:rsidR="00AB09EF" w:rsidRDefault="00000000">
            <w:pPr>
              <w:spacing w:before="40" w:after="40" w:line="288" w:lineRule="auto"/>
            </w:pPr>
            <w:r>
              <w:rPr>
                <w:rFonts w:eastAsia="黑体"/>
                <w:b/>
                <w:sz w:val="18"/>
              </w:rPr>
              <w:t>内容</w:t>
            </w:r>
          </w:p>
        </w:tc>
      </w:tr>
      <w:tr w:rsidR="00AB09EF" w14:paraId="1A6BE358" w14:textId="77777777">
        <w:tc>
          <w:tcPr>
            <w:tcW w:w="1361" w:type="dxa"/>
          </w:tcPr>
          <w:p w14:paraId="2F35F973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用例编号</w:t>
            </w:r>
          </w:p>
        </w:tc>
        <w:tc>
          <w:tcPr>
            <w:tcW w:w="6009" w:type="dxa"/>
          </w:tcPr>
          <w:p w14:paraId="44AF76C3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UC-006</w:t>
            </w:r>
          </w:p>
        </w:tc>
      </w:tr>
      <w:tr w:rsidR="00AB09EF" w14:paraId="6AAB1AE7" w14:textId="77777777">
        <w:tc>
          <w:tcPr>
            <w:tcW w:w="1361" w:type="dxa"/>
          </w:tcPr>
          <w:p w14:paraId="37FD6BE7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用例名称</w:t>
            </w:r>
          </w:p>
        </w:tc>
        <w:tc>
          <w:tcPr>
            <w:tcW w:w="6009" w:type="dxa"/>
          </w:tcPr>
          <w:p w14:paraId="10215AF5" w14:textId="77777777" w:rsidR="00AB09EF" w:rsidRDefault="00000000">
            <w:pPr>
              <w:spacing w:before="40" w:after="40" w:line="288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建立患者档案与登记过敏症</w:t>
            </w:r>
          </w:p>
        </w:tc>
      </w:tr>
      <w:tr w:rsidR="00AB09EF" w14:paraId="11E34DBF" w14:textId="77777777">
        <w:tc>
          <w:tcPr>
            <w:tcW w:w="1361" w:type="dxa"/>
          </w:tcPr>
          <w:p w14:paraId="41340F12" w14:textId="77777777" w:rsidR="00AB09EF" w:rsidRDefault="00000000">
            <w:pPr>
              <w:spacing w:before="40" w:after="40" w:line="288" w:lineRule="auto"/>
            </w:pPr>
            <w:proofErr w:type="spellStart"/>
            <w:r>
              <w:rPr>
                <w:sz w:val="18"/>
              </w:rPr>
              <w:t>执行者</w:t>
            </w:r>
            <w:proofErr w:type="spellEnd"/>
          </w:p>
        </w:tc>
        <w:tc>
          <w:tcPr>
            <w:tcW w:w="6009" w:type="dxa"/>
          </w:tcPr>
          <w:p w14:paraId="053308BF" w14:textId="77777777" w:rsidR="00AB09EF" w:rsidRDefault="00000000">
            <w:pPr>
              <w:spacing w:before="40" w:after="40" w:line="288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主执行者：前台；辅执行者：</w:t>
            </w:r>
            <w:r>
              <w:rPr>
                <w:sz w:val="18"/>
                <w:lang w:eastAsia="zh-CN"/>
              </w:rPr>
              <w:t>—</w:t>
            </w:r>
          </w:p>
        </w:tc>
      </w:tr>
      <w:tr w:rsidR="00AB09EF" w14:paraId="54DFFD03" w14:textId="77777777">
        <w:tc>
          <w:tcPr>
            <w:tcW w:w="1361" w:type="dxa"/>
          </w:tcPr>
          <w:p w14:paraId="582A615E" w14:textId="77777777" w:rsidR="00AB09EF" w:rsidRDefault="00000000">
            <w:pPr>
              <w:spacing w:before="40" w:after="40" w:line="288" w:lineRule="auto"/>
            </w:pPr>
            <w:proofErr w:type="spellStart"/>
            <w:r>
              <w:rPr>
                <w:sz w:val="18"/>
              </w:rPr>
              <w:t>前置条件</w:t>
            </w:r>
            <w:proofErr w:type="spellEnd"/>
          </w:p>
        </w:tc>
        <w:tc>
          <w:tcPr>
            <w:tcW w:w="6009" w:type="dxa"/>
          </w:tcPr>
          <w:p w14:paraId="6CE629D7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无</w:t>
            </w:r>
          </w:p>
        </w:tc>
      </w:tr>
      <w:tr w:rsidR="00AB09EF" w14:paraId="64157EC0" w14:textId="77777777">
        <w:tc>
          <w:tcPr>
            <w:tcW w:w="1361" w:type="dxa"/>
          </w:tcPr>
          <w:p w14:paraId="2FFA491D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后置条件</w:t>
            </w:r>
          </w:p>
        </w:tc>
        <w:tc>
          <w:tcPr>
            <w:tcW w:w="6009" w:type="dxa"/>
          </w:tcPr>
          <w:p w14:paraId="2FD39C07" w14:textId="77777777" w:rsidR="00AB09EF" w:rsidRDefault="00000000">
            <w:pPr>
              <w:spacing w:before="40" w:after="40" w:line="288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系统已建立患者档案并分配账号；已登记至少</w:t>
            </w:r>
            <w:r>
              <w:rPr>
                <w:sz w:val="18"/>
                <w:lang w:eastAsia="zh-CN"/>
              </w:rPr>
              <w:t xml:space="preserve"> 1 </w:t>
            </w:r>
            <w:r>
              <w:rPr>
                <w:sz w:val="18"/>
                <w:lang w:eastAsia="zh-CN"/>
              </w:rPr>
              <w:t>位紧急联系人；已按患者声明逐条登记已知过敏症（无已知过敏症时登记</w:t>
            </w:r>
            <w:proofErr w:type="gramStart"/>
            <w:r>
              <w:rPr>
                <w:sz w:val="18"/>
                <w:lang w:eastAsia="zh-CN"/>
              </w:rPr>
              <w:t>"</w:t>
            </w:r>
            <w:r>
              <w:rPr>
                <w:sz w:val="18"/>
                <w:lang w:eastAsia="zh-CN"/>
              </w:rPr>
              <w:t>无</w:t>
            </w:r>
            <w:r>
              <w:rPr>
                <w:sz w:val="18"/>
                <w:lang w:eastAsia="zh-CN"/>
              </w:rPr>
              <w:t>"</w:t>
            </w:r>
            <w:proofErr w:type="gramEnd"/>
            <w:r>
              <w:rPr>
                <w:sz w:val="18"/>
                <w:lang w:eastAsia="zh-CN"/>
              </w:rPr>
              <w:t>的结论）</w:t>
            </w:r>
          </w:p>
        </w:tc>
      </w:tr>
    </w:tbl>
    <w:p w14:paraId="27AC6D29" w14:textId="77777777" w:rsidR="00AB09EF" w:rsidRDefault="00AB09EF">
      <w:pPr>
        <w:spacing w:after="40"/>
        <w:rPr>
          <w:lang w:eastAsia="zh-CN"/>
        </w:rPr>
      </w:pPr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567"/>
        <w:gridCol w:w="3628"/>
        <w:gridCol w:w="3175"/>
      </w:tblGrid>
      <w:tr w:rsidR="00AB09EF" w14:paraId="24C7F83F" w14:textId="77777777">
        <w:tc>
          <w:tcPr>
            <w:tcW w:w="567" w:type="dxa"/>
            <w:shd w:val="clear" w:color="auto" w:fill="DBE5F1"/>
          </w:tcPr>
          <w:p w14:paraId="1CE47678" w14:textId="77777777" w:rsidR="00AB09EF" w:rsidRDefault="00000000">
            <w:pPr>
              <w:spacing w:before="40" w:after="40" w:line="288" w:lineRule="auto"/>
            </w:pPr>
            <w:proofErr w:type="spellStart"/>
            <w:r>
              <w:rPr>
                <w:rFonts w:eastAsia="黑体"/>
                <w:b/>
                <w:sz w:val="18"/>
              </w:rPr>
              <w:t>步骤</w:t>
            </w:r>
            <w:proofErr w:type="spellEnd"/>
          </w:p>
        </w:tc>
        <w:tc>
          <w:tcPr>
            <w:tcW w:w="3628" w:type="dxa"/>
            <w:shd w:val="clear" w:color="auto" w:fill="DBE5F1"/>
          </w:tcPr>
          <w:p w14:paraId="03A19265" w14:textId="77777777" w:rsidR="00AB09EF" w:rsidRDefault="00000000">
            <w:pPr>
              <w:spacing w:before="40" w:after="40" w:line="288" w:lineRule="auto"/>
            </w:pPr>
            <w:r>
              <w:rPr>
                <w:rFonts w:eastAsia="黑体"/>
                <w:b/>
                <w:sz w:val="18"/>
              </w:rPr>
              <w:t>基本路径</w:t>
            </w:r>
          </w:p>
        </w:tc>
        <w:tc>
          <w:tcPr>
            <w:tcW w:w="3175" w:type="dxa"/>
            <w:shd w:val="clear" w:color="auto" w:fill="DBE5F1"/>
          </w:tcPr>
          <w:p w14:paraId="6879D407" w14:textId="77777777" w:rsidR="00AB09EF" w:rsidRDefault="00000000">
            <w:pPr>
              <w:spacing w:before="40" w:after="40" w:line="288" w:lineRule="auto"/>
            </w:pPr>
            <w:r>
              <w:rPr>
                <w:rFonts w:eastAsia="黑体"/>
                <w:b/>
                <w:sz w:val="18"/>
              </w:rPr>
              <w:t>扩展路径</w:t>
            </w:r>
          </w:p>
        </w:tc>
      </w:tr>
      <w:tr w:rsidR="00AB09EF" w14:paraId="0E53B9F9" w14:textId="77777777">
        <w:tc>
          <w:tcPr>
            <w:tcW w:w="567" w:type="dxa"/>
          </w:tcPr>
          <w:p w14:paraId="268B4B5A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1</w:t>
            </w:r>
          </w:p>
        </w:tc>
        <w:tc>
          <w:tcPr>
            <w:tcW w:w="3628" w:type="dxa"/>
          </w:tcPr>
          <w:p w14:paraId="48D67397" w14:textId="77777777" w:rsidR="00AB09EF" w:rsidRDefault="00000000">
            <w:pPr>
              <w:spacing w:before="40" w:after="40" w:line="288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前台提交患者个人数据（姓名、出生日期、账单地址、电话号码、电子邮箱）</w:t>
            </w:r>
          </w:p>
        </w:tc>
        <w:tc>
          <w:tcPr>
            <w:tcW w:w="3175" w:type="dxa"/>
          </w:tcPr>
          <w:p w14:paraId="661D5506" w14:textId="77777777" w:rsidR="00AB09EF" w:rsidRDefault="00AB09EF">
            <w:pPr>
              <w:spacing w:before="40" w:after="40" w:line="288" w:lineRule="auto"/>
              <w:rPr>
                <w:lang w:eastAsia="zh-CN"/>
              </w:rPr>
            </w:pPr>
          </w:p>
        </w:tc>
      </w:tr>
      <w:tr w:rsidR="00AB09EF" w14:paraId="32BBECA8" w14:textId="77777777">
        <w:tc>
          <w:tcPr>
            <w:tcW w:w="567" w:type="dxa"/>
          </w:tcPr>
          <w:p w14:paraId="3D12436C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2</w:t>
            </w:r>
          </w:p>
        </w:tc>
        <w:tc>
          <w:tcPr>
            <w:tcW w:w="3628" w:type="dxa"/>
          </w:tcPr>
          <w:p w14:paraId="00B16865" w14:textId="77777777" w:rsidR="00AB09EF" w:rsidRDefault="00000000">
            <w:pPr>
              <w:spacing w:before="40" w:after="40" w:line="288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系统验证个人数据合法</w:t>
            </w:r>
          </w:p>
        </w:tc>
        <w:tc>
          <w:tcPr>
            <w:tcW w:w="3175" w:type="dxa"/>
          </w:tcPr>
          <w:p w14:paraId="30FE9C38" w14:textId="77777777" w:rsidR="00AB09EF" w:rsidRDefault="00000000">
            <w:pPr>
              <w:spacing w:before="40" w:after="40" w:line="288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 xml:space="preserve">2a. </w:t>
            </w:r>
            <w:r>
              <w:rPr>
                <w:sz w:val="18"/>
                <w:lang w:eastAsia="zh-CN"/>
              </w:rPr>
              <w:t xml:space="preserve">缺失姓名、出生日期、账单地址或电话号码：　</w:t>
            </w:r>
            <w:r>
              <w:rPr>
                <w:sz w:val="18"/>
                <w:lang w:eastAsia="zh-CN"/>
              </w:rPr>
              <w:t xml:space="preserve">2a1. </w:t>
            </w:r>
            <w:r>
              <w:rPr>
                <w:sz w:val="18"/>
                <w:lang w:eastAsia="zh-CN"/>
              </w:rPr>
              <w:t xml:space="preserve">系统反馈必填项清单；　</w:t>
            </w:r>
            <w:r>
              <w:rPr>
                <w:sz w:val="18"/>
                <w:lang w:eastAsia="zh-CN"/>
              </w:rPr>
              <w:t xml:space="preserve">2a2. </w:t>
            </w:r>
            <w:r>
              <w:rPr>
                <w:sz w:val="18"/>
                <w:lang w:eastAsia="zh-CN"/>
              </w:rPr>
              <w:t>返回</w:t>
            </w:r>
            <w:r>
              <w:rPr>
                <w:sz w:val="18"/>
                <w:lang w:eastAsia="zh-CN"/>
              </w:rPr>
              <w:t xml:space="preserve"> 1</w:t>
            </w:r>
          </w:p>
        </w:tc>
      </w:tr>
      <w:tr w:rsidR="00AB09EF" w14:paraId="0156B24F" w14:textId="77777777">
        <w:tc>
          <w:tcPr>
            <w:tcW w:w="567" w:type="dxa"/>
          </w:tcPr>
          <w:p w14:paraId="6E72C5FA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3</w:t>
            </w:r>
          </w:p>
        </w:tc>
        <w:tc>
          <w:tcPr>
            <w:tcW w:w="3628" w:type="dxa"/>
          </w:tcPr>
          <w:p w14:paraId="44220151" w14:textId="77777777" w:rsidR="00AB09EF" w:rsidRDefault="00000000">
            <w:pPr>
              <w:spacing w:before="40" w:after="40" w:line="288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系统按账号规则分配账号并建立患者</w:t>
            </w:r>
          </w:p>
        </w:tc>
        <w:tc>
          <w:tcPr>
            <w:tcW w:w="3175" w:type="dxa"/>
          </w:tcPr>
          <w:p w14:paraId="67995B76" w14:textId="77777777" w:rsidR="00AB09EF" w:rsidRDefault="00000000">
            <w:pPr>
              <w:spacing w:before="40" w:after="40" w:line="288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 xml:space="preserve">3a. </w:t>
            </w:r>
            <w:r>
              <w:rPr>
                <w:sz w:val="18"/>
                <w:lang w:eastAsia="zh-CN"/>
              </w:rPr>
              <w:t>存在</w:t>
            </w:r>
            <w:r>
              <w:rPr>
                <w:sz w:val="18"/>
                <w:lang w:eastAsia="zh-CN"/>
              </w:rPr>
              <w:t>"</w:t>
            </w:r>
            <w:r>
              <w:rPr>
                <w:sz w:val="18"/>
                <w:lang w:eastAsia="zh-CN"/>
              </w:rPr>
              <w:t>同名＋同出生日期＋同电话</w:t>
            </w:r>
            <w:r>
              <w:rPr>
                <w:sz w:val="18"/>
                <w:lang w:eastAsia="zh-CN"/>
              </w:rPr>
              <w:t>"</w:t>
            </w:r>
            <w:r>
              <w:rPr>
                <w:sz w:val="18"/>
                <w:lang w:eastAsia="zh-CN"/>
              </w:rPr>
              <w:t xml:space="preserve">的档案：　</w:t>
            </w:r>
            <w:r>
              <w:rPr>
                <w:sz w:val="18"/>
                <w:lang w:eastAsia="zh-CN"/>
              </w:rPr>
              <w:t xml:space="preserve">3a1. </w:t>
            </w:r>
            <w:r>
              <w:rPr>
                <w:sz w:val="18"/>
                <w:lang w:eastAsia="zh-CN"/>
              </w:rPr>
              <w:t xml:space="preserve">系统反馈疑似重复档案；　</w:t>
            </w:r>
            <w:r>
              <w:rPr>
                <w:sz w:val="18"/>
                <w:lang w:eastAsia="zh-CN"/>
              </w:rPr>
              <w:t xml:space="preserve">3a2. </w:t>
            </w:r>
            <w:r>
              <w:rPr>
                <w:sz w:val="18"/>
                <w:lang w:eastAsia="zh-CN"/>
              </w:rPr>
              <w:t>前台确认复用或强制新建</w:t>
            </w:r>
          </w:p>
        </w:tc>
      </w:tr>
      <w:tr w:rsidR="00AB09EF" w14:paraId="0AF550A0" w14:textId="77777777">
        <w:tc>
          <w:tcPr>
            <w:tcW w:w="567" w:type="dxa"/>
          </w:tcPr>
          <w:p w14:paraId="76033E83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4</w:t>
            </w:r>
          </w:p>
        </w:tc>
        <w:tc>
          <w:tcPr>
            <w:tcW w:w="3628" w:type="dxa"/>
          </w:tcPr>
          <w:p w14:paraId="7582222C" w14:textId="77777777" w:rsidR="00AB09EF" w:rsidRDefault="00000000">
            <w:pPr>
              <w:spacing w:before="40" w:after="40" w:line="288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系统反馈账号与患者档案</w:t>
            </w:r>
          </w:p>
        </w:tc>
        <w:tc>
          <w:tcPr>
            <w:tcW w:w="3175" w:type="dxa"/>
          </w:tcPr>
          <w:p w14:paraId="1C65DDA9" w14:textId="77777777" w:rsidR="00AB09EF" w:rsidRDefault="00AB09EF">
            <w:pPr>
              <w:rPr>
                <w:lang w:eastAsia="zh-CN"/>
              </w:rPr>
            </w:pPr>
          </w:p>
        </w:tc>
      </w:tr>
      <w:tr w:rsidR="00AB09EF" w14:paraId="5B65B4D5" w14:textId="77777777">
        <w:tc>
          <w:tcPr>
            <w:tcW w:w="567" w:type="dxa"/>
          </w:tcPr>
          <w:p w14:paraId="0022AE65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5</w:t>
            </w:r>
          </w:p>
        </w:tc>
        <w:tc>
          <w:tcPr>
            <w:tcW w:w="3628" w:type="dxa"/>
          </w:tcPr>
          <w:p w14:paraId="4D8908DF" w14:textId="77777777" w:rsidR="00AB09EF" w:rsidRDefault="00000000">
            <w:pPr>
              <w:spacing w:before="40" w:after="40" w:line="288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前台提交紧急联系人（姓名、与患者关系、电话）</w:t>
            </w:r>
          </w:p>
        </w:tc>
        <w:tc>
          <w:tcPr>
            <w:tcW w:w="3175" w:type="dxa"/>
          </w:tcPr>
          <w:p w14:paraId="1D2624FD" w14:textId="77777777" w:rsidR="00AB09EF" w:rsidRDefault="00000000">
            <w:pPr>
              <w:spacing w:before="40" w:after="40" w:line="288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 xml:space="preserve">5a. </w:t>
            </w:r>
            <w:r>
              <w:rPr>
                <w:sz w:val="18"/>
                <w:lang w:eastAsia="zh-CN"/>
              </w:rPr>
              <w:t xml:space="preserve">未提交紧急联系人：　</w:t>
            </w:r>
            <w:r>
              <w:rPr>
                <w:sz w:val="18"/>
                <w:lang w:eastAsia="zh-CN"/>
              </w:rPr>
              <w:t xml:space="preserve">5a1. </w:t>
            </w:r>
            <w:r>
              <w:rPr>
                <w:sz w:val="18"/>
                <w:lang w:eastAsia="zh-CN"/>
              </w:rPr>
              <w:t>系统反馈</w:t>
            </w:r>
            <w:proofErr w:type="gramStart"/>
            <w:r>
              <w:rPr>
                <w:sz w:val="18"/>
                <w:lang w:eastAsia="zh-CN"/>
              </w:rPr>
              <w:t>"</w:t>
            </w:r>
            <w:r>
              <w:rPr>
                <w:sz w:val="18"/>
                <w:lang w:eastAsia="zh-CN"/>
              </w:rPr>
              <w:t>必须</w:t>
            </w:r>
            <w:proofErr w:type="gramEnd"/>
            <w:r>
              <w:rPr>
                <w:sz w:val="18"/>
                <w:lang w:eastAsia="zh-CN"/>
              </w:rPr>
              <w:t>登记至少</w:t>
            </w:r>
            <w:r>
              <w:rPr>
                <w:sz w:val="18"/>
                <w:lang w:eastAsia="zh-CN"/>
              </w:rPr>
              <w:t xml:space="preserve"> 1 </w:t>
            </w:r>
            <w:r>
              <w:rPr>
                <w:sz w:val="18"/>
                <w:lang w:eastAsia="zh-CN"/>
              </w:rPr>
              <w:t>位紧急联系人</w:t>
            </w:r>
            <w:r>
              <w:rPr>
                <w:sz w:val="18"/>
                <w:lang w:eastAsia="zh-CN"/>
              </w:rPr>
              <w:t>"</w:t>
            </w:r>
            <w:r>
              <w:rPr>
                <w:sz w:val="18"/>
                <w:lang w:eastAsia="zh-CN"/>
              </w:rPr>
              <w:t xml:space="preserve">；　</w:t>
            </w:r>
            <w:r>
              <w:rPr>
                <w:sz w:val="18"/>
                <w:lang w:eastAsia="zh-CN"/>
              </w:rPr>
              <w:t xml:space="preserve">5a2. </w:t>
            </w:r>
            <w:r>
              <w:rPr>
                <w:sz w:val="18"/>
                <w:lang w:eastAsia="zh-CN"/>
              </w:rPr>
              <w:t>返回</w:t>
            </w:r>
            <w:r>
              <w:rPr>
                <w:sz w:val="18"/>
                <w:lang w:eastAsia="zh-CN"/>
              </w:rPr>
              <w:t xml:space="preserve"> 5</w:t>
            </w:r>
          </w:p>
        </w:tc>
      </w:tr>
      <w:tr w:rsidR="00AB09EF" w14:paraId="7F7FA87E" w14:textId="77777777">
        <w:tc>
          <w:tcPr>
            <w:tcW w:w="567" w:type="dxa"/>
          </w:tcPr>
          <w:p w14:paraId="67D72EB0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6</w:t>
            </w:r>
          </w:p>
        </w:tc>
        <w:tc>
          <w:tcPr>
            <w:tcW w:w="3628" w:type="dxa"/>
          </w:tcPr>
          <w:p w14:paraId="4526F193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系统登记紧急联系人</w:t>
            </w:r>
          </w:p>
        </w:tc>
        <w:tc>
          <w:tcPr>
            <w:tcW w:w="3175" w:type="dxa"/>
          </w:tcPr>
          <w:p w14:paraId="020E73DD" w14:textId="77777777" w:rsidR="00AB09EF" w:rsidRDefault="00AB09EF"/>
        </w:tc>
      </w:tr>
      <w:tr w:rsidR="00AB09EF" w14:paraId="6C7E8CB5" w14:textId="77777777">
        <w:tc>
          <w:tcPr>
            <w:tcW w:w="567" w:type="dxa"/>
          </w:tcPr>
          <w:p w14:paraId="5F6FE75B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7</w:t>
            </w:r>
          </w:p>
        </w:tc>
        <w:tc>
          <w:tcPr>
            <w:tcW w:w="3628" w:type="dxa"/>
          </w:tcPr>
          <w:p w14:paraId="630B6918" w14:textId="77777777" w:rsidR="00AB09EF" w:rsidRDefault="00000000">
            <w:pPr>
              <w:spacing w:before="40" w:after="40" w:line="288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前台提交已知过敏症清单（逐条：过敏原、严重程度、反应描述）</w:t>
            </w:r>
          </w:p>
        </w:tc>
        <w:tc>
          <w:tcPr>
            <w:tcW w:w="3175" w:type="dxa"/>
          </w:tcPr>
          <w:p w14:paraId="47CBB228" w14:textId="77777777" w:rsidR="00AB09EF" w:rsidRDefault="00000000">
            <w:pPr>
              <w:spacing w:before="40" w:after="40" w:line="288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 xml:space="preserve">7a. </w:t>
            </w:r>
            <w:r>
              <w:rPr>
                <w:sz w:val="18"/>
                <w:lang w:eastAsia="zh-CN"/>
              </w:rPr>
              <w:t xml:space="preserve">患者声明无已知过敏症：　</w:t>
            </w:r>
            <w:r>
              <w:rPr>
                <w:sz w:val="18"/>
                <w:lang w:eastAsia="zh-CN"/>
              </w:rPr>
              <w:t xml:space="preserve">7a1. </w:t>
            </w:r>
            <w:r>
              <w:rPr>
                <w:sz w:val="18"/>
                <w:lang w:eastAsia="zh-CN"/>
              </w:rPr>
              <w:t>系统登记</w:t>
            </w:r>
            <w:proofErr w:type="gramStart"/>
            <w:r>
              <w:rPr>
                <w:sz w:val="18"/>
                <w:lang w:eastAsia="zh-CN"/>
              </w:rPr>
              <w:t>"</w:t>
            </w:r>
            <w:r>
              <w:rPr>
                <w:sz w:val="18"/>
                <w:lang w:eastAsia="zh-CN"/>
              </w:rPr>
              <w:t>无</w:t>
            </w:r>
            <w:proofErr w:type="gramEnd"/>
            <w:r>
              <w:rPr>
                <w:sz w:val="18"/>
                <w:lang w:eastAsia="zh-CN"/>
              </w:rPr>
              <w:t>已知过敏</w:t>
            </w:r>
            <w:proofErr w:type="gramStart"/>
            <w:r>
              <w:rPr>
                <w:sz w:val="18"/>
                <w:lang w:eastAsia="zh-CN"/>
              </w:rPr>
              <w:t>症</w:t>
            </w:r>
            <w:r>
              <w:rPr>
                <w:sz w:val="18"/>
                <w:lang w:eastAsia="zh-CN"/>
              </w:rPr>
              <w:t>"</w:t>
            </w:r>
            <w:proofErr w:type="gramEnd"/>
            <w:r>
              <w:rPr>
                <w:sz w:val="18"/>
                <w:lang w:eastAsia="zh-CN"/>
              </w:rPr>
              <w:t xml:space="preserve">结论；　</w:t>
            </w:r>
            <w:r>
              <w:rPr>
                <w:sz w:val="18"/>
                <w:lang w:eastAsia="zh-CN"/>
              </w:rPr>
              <w:t xml:space="preserve">7a2. </w:t>
            </w:r>
            <w:r>
              <w:rPr>
                <w:sz w:val="18"/>
                <w:lang w:eastAsia="zh-CN"/>
              </w:rPr>
              <w:t>跳至</w:t>
            </w:r>
            <w:r>
              <w:rPr>
                <w:sz w:val="18"/>
                <w:lang w:eastAsia="zh-CN"/>
              </w:rPr>
              <w:t xml:space="preserve"> 10</w:t>
            </w:r>
          </w:p>
        </w:tc>
      </w:tr>
      <w:tr w:rsidR="00AB09EF" w14:paraId="10251055" w14:textId="77777777">
        <w:tc>
          <w:tcPr>
            <w:tcW w:w="567" w:type="dxa"/>
          </w:tcPr>
          <w:p w14:paraId="4DE8F656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8</w:t>
            </w:r>
          </w:p>
        </w:tc>
        <w:tc>
          <w:tcPr>
            <w:tcW w:w="3628" w:type="dxa"/>
          </w:tcPr>
          <w:p w14:paraId="7D3F215F" w14:textId="77777777" w:rsidR="00AB09EF" w:rsidRDefault="00000000">
            <w:pPr>
              <w:spacing w:before="40" w:after="40" w:line="288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系统验证过敏原存在于过敏原目录</w:t>
            </w:r>
          </w:p>
        </w:tc>
        <w:tc>
          <w:tcPr>
            <w:tcW w:w="3175" w:type="dxa"/>
          </w:tcPr>
          <w:p w14:paraId="79F03B6F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 xml:space="preserve">8a. </w:t>
            </w:r>
            <w:proofErr w:type="spellStart"/>
            <w:r>
              <w:rPr>
                <w:sz w:val="18"/>
              </w:rPr>
              <w:t>过敏原不在目录中</w:t>
            </w:r>
            <w:proofErr w:type="spellEnd"/>
            <w:r>
              <w:rPr>
                <w:sz w:val="18"/>
              </w:rPr>
              <w:t xml:space="preserve">：　</w:t>
            </w:r>
            <w:r>
              <w:rPr>
                <w:sz w:val="18"/>
              </w:rPr>
              <w:t xml:space="preserve">8a1. </w:t>
            </w:r>
            <w:proofErr w:type="spellStart"/>
            <w:r>
              <w:rPr>
                <w:sz w:val="18"/>
              </w:rPr>
              <w:t>系统提示新增过敏原条目</w:t>
            </w:r>
            <w:proofErr w:type="spellEnd"/>
            <w:r>
              <w:rPr>
                <w:sz w:val="18"/>
              </w:rPr>
              <w:t xml:space="preserve">；　</w:t>
            </w:r>
            <w:r>
              <w:rPr>
                <w:sz w:val="18"/>
              </w:rPr>
              <w:t xml:space="preserve">8a2. </w:t>
            </w:r>
            <w:r>
              <w:rPr>
                <w:sz w:val="18"/>
              </w:rPr>
              <w:t xml:space="preserve">前台提交后加入目录；　</w:t>
            </w:r>
            <w:r>
              <w:rPr>
                <w:sz w:val="18"/>
              </w:rPr>
              <w:t xml:space="preserve">8a3. </w:t>
            </w:r>
            <w:r>
              <w:rPr>
                <w:sz w:val="18"/>
              </w:rPr>
              <w:t>返回</w:t>
            </w:r>
            <w:r>
              <w:rPr>
                <w:sz w:val="18"/>
              </w:rPr>
              <w:t xml:space="preserve"> 8</w:t>
            </w:r>
          </w:p>
        </w:tc>
      </w:tr>
      <w:tr w:rsidR="00AB09EF" w14:paraId="6E4988F3" w14:textId="77777777">
        <w:tc>
          <w:tcPr>
            <w:tcW w:w="567" w:type="dxa"/>
          </w:tcPr>
          <w:p w14:paraId="78F03BDB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9</w:t>
            </w:r>
          </w:p>
        </w:tc>
        <w:tc>
          <w:tcPr>
            <w:tcW w:w="3628" w:type="dxa"/>
          </w:tcPr>
          <w:p w14:paraId="33353C7E" w14:textId="77777777" w:rsidR="00AB09EF" w:rsidRDefault="00000000">
            <w:pPr>
              <w:spacing w:before="40" w:after="40" w:line="288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系统逐条登记过敏（患者、过敏原、严重</w:t>
            </w:r>
            <w:r>
              <w:rPr>
                <w:sz w:val="18"/>
                <w:lang w:eastAsia="zh-CN"/>
              </w:rPr>
              <w:lastRenderedPageBreak/>
              <w:t>程度、反应描述、登记日期）</w:t>
            </w:r>
          </w:p>
        </w:tc>
        <w:tc>
          <w:tcPr>
            <w:tcW w:w="3175" w:type="dxa"/>
          </w:tcPr>
          <w:p w14:paraId="1C5E7209" w14:textId="77777777" w:rsidR="00AB09EF" w:rsidRDefault="00AB09EF">
            <w:pPr>
              <w:spacing w:before="40" w:after="40" w:line="288" w:lineRule="auto"/>
              <w:rPr>
                <w:lang w:eastAsia="zh-CN"/>
              </w:rPr>
            </w:pPr>
          </w:p>
        </w:tc>
      </w:tr>
      <w:tr w:rsidR="00AB09EF" w14:paraId="1167F231" w14:textId="77777777">
        <w:tc>
          <w:tcPr>
            <w:tcW w:w="567" w:type="dxa"/>
          </w:tcPr>
          <w:p w14:paraId="1617CFA3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10</w:t>
            </w:r>
          </w:p>
        </w:tc>
        <w:tc>
          <w:tcPr>
            <w:tcW w:w="3628" w:type="dxa"/>
          </w:tcPr>
          <w:p w14:paraId="2A854F59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系统反馈登记结果</w:t>
            </w:r>
          </w:p>
        </w:tc>
        <w:tc>
          <w:tcPr>
            <w:tcW w:w="3175" w:type="dxa"/>
          </w:tcPr>
          <w:p w14:paraId="5741C679" w14:textId="77777777" w:rsidR="00AB09EF" w:rsidRDefault="00AB09EF"/>
        </w:tc>
      </w:tr>
    </w:tbl>
    <w:p w14:paraId="5BC2FA4C" w14:textId="77777777" w:rsidR="00AB09EF" w:rsidRDefault="00AB09EF">
      <w:pPr>
        <w:spacing w:after="40"/>
      </w:pPr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1134"/>
        <w:gridCol w:w="6236"/>
      </w:tblGrid>
      <w:tr w:rsidR="00AB09EF" w14:paraId="4B197B92" w14:textId="77777777">
        <w:tc>
          <w:tcPr>
            <w:tcW w:w="1134" w:type="dxa"/>
            <w:shd w:val="clear" w:color="auto" w:fill="DBE5F1"/>
          </w:tcPr>
          <w:p w14:paraId="62090DCC" w14:textId="77777777" w:rsidR="00AB09EF" w:rsidRDefault="00000000">
            <w:pPr>
              <w:spacing w:before="40" w:after="40" w:line="288" w:lineRule="auto"/>
            </w:pPr>
            <w:r>
              <w:rPr>
                <w:rFonts w:eastAsia="黑体"/>
                <w:b/>
                <w:sz w:val="18"/>
              </w:rPr>
              <w:t>项目</w:t>
            </w:r>
          </w:p>
        </w:tc>
        <w:tc>
          <w:tcPr>
            <w:tcW w:w="6236" w:type="dxa"/>
            <w:shd w:val="clear" w:color="auto" w:fill="DBE5F1"/>
          </w:tcPr>
          <w:p w14:paraId="1063434C" w14:textId="77777777" w:rsidR="00AB09EF" w:rsidRDefault="00000000">
            <w:pPr>
              <w:spacing w:before="40" w:after="40" w:line="288" w:lineRule="auto"/>
            </w:pPr>
            <w:r>
              <w:rPr>
                <w:rFonts w:eastAsia="黑体"/>
                <w:b/>
                <w:sz w:val="18"/>
              </w:rPr>
              <w:t>内容</w:t>
            </w:r>
          </w:p>
        </w:tc>
      </w:tr>
      <w:tr w:rsidR="00AB09EF" w14:paraId="4177F687" w14:textId="77777777">
        <w:tc>
          <w:tcPr>
            <w:tcW w:w="1134" w:type="dxa"/>
          </w:tcPr>
          <w:p w14:paraId="2BA67C63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字段列表</w:t>
            </w:r>
          </w:p>
        </w:tc>
        <w:tc>
          <w:tcPr>
            <w:tcW w:w="6236" w:type="dxa"/>
          </w:tcPr>
          <w:p w14:paraId="2CFEAE78" w14:textId="77777777" w:rsidR="00AB09EF" w:rsidRDefault="00000000">
            <w:pPr>
              <w:spacing w:before="40" w:after="40" w:line="288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个人数据＝姓名＋出生日期＋账单地址＋电话号码＋｛电子邮箱｝；紧急联系人＝姓名＋与患者关系＋电话；已知过敏症＝｛过敏原＋严重程度＋｛反应描述｝｝</w:t>
            </w:r>
            <w:r>
              <w:rPr>
                <w:sz w:val="18"/>
                <w:lang w:eastAsia="zh-CN"/>
              </w:rPr>
              <w:t>*</w:t>
            </w:r>
          </w:p>
        </w:tc>
      </w:tr>
      <w:tr w:rsidR="00AB09EF" w14:paraId="6EC5C432" w14:textId="77777777">
        <w:tc>
          <w:tcPr>
            <w:tcW w:w="1134" w:type="dxa"/>
          </w:tcPr>
          <w:p w14:paraId="32397714" w14:textId="77777777" w:rsidR="00AB09EF" w:rsidRDefault="00000000">
            <w:pPr>
              <w:spacing w:before="40" w:after="40" w:line="288" w:lineRule="auto"/>
            </w:pPr>
            <w:proofErr w:type="spellStart"/>
            <w:r>
              <w:rPr>
                <w:sz w:val="18"/>
              </w:rPr>
              <w:t>业务规则</w:t>
            </w:r>
            <w:proofErr w:type="spellEnd"/>
          </w:p>
        </w:tc>
        <w:tc>
          <w:tcPr>
            <w:tcW w:w="6236" w:type="dxa"/>
          </w:tcPr>
          <w:p w14:paraId="619A1288" w14:textId="77777777" w:rsidR="00AB09EF" w:rsidRDefault="00000000">
            <w:pPr>
              <w:spacing w:before="40" w:after="40" w:line="288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 xml:space="preserve">3. </w:t>
            </w:r>
            <w:r>
              <w:rPr>
                <w:sz w:val="18"/>
                <w:lang w:eastAsia="zh-CN"/>
              </w:rPr>
              <w:t>账号由系统分配，全局唯一，不复用已注销账号；</w:t>
            </w:r>
            <w:r>
              <w:rPr>
                <w:sz w:val="18"/>
                <w:lang w:eastAsia="zh-CN"/>
              </w:rPr>
              <w:t>5</w:t>
            </w:r>
            <w:proofErr w:type="gramStart"/>
            <w:r>
              <w:rPr>
                <w:sz w:val="18"/>
                <w:lang w:eastAsia="zh-CN"/>
              </w:rPr>
              <w:t>.</w:t>
            </w:r>
            <w:proofErr w:type="gramEnd"/>
            <w:r>
              <w:rPr>
                <w:sz w:val="18"/>
                <w:lang w:eastAsia="zh-CN"/>
              </w:rPr>
              <w:t xml:space="preserve"> </w:t>
            </w:r>
            <w:r>
              <w:rPr>
                <w:sz w:val="18"/>
                <w:lang w:eastAsia="zh-CN"/>
              </w:rPr>
              <w:t>每名患者至少</w:t>
            </w:r>
            <w:r>
              <w:rPr>
                <w:sz w:val="18"/>
                <w:lang w:eastAsia="zh-CN"/>
              </w:rPr>
              <w:t xml:space="preserve"> 1 </w:t>
            </w:r>
            <w:r>
              <w:rPr>
                <w:sz w:val="18"/>
                <w:lang w:eastAsia="zh-CN"/>
              </w:rPr>
              <w:t>位紧急联系人；</w:t>
            </w:r>
            <w:r>
              <w:rPr>
                <w:sz w:val="18"/>
                <w:lang w:eastAsia="zh-CN"/>
              </w:rPr>
              <w:t>7</w:t>
            </w:r>
            <w:proofErr w:type="gramStart"/>
            <w:r>
              <w:rPr>
                <w:sz w:val="18"/>
                <w:lang w:eastAsia="zh-CN"/>
              </w:rPr>
              <w:t>.</w:t>
            </w:r>
            <w:proofErr w:type="gramEnd"/>
            <w:r>
              <w:rPr>
                <w:sz w:val="18"/>
                <w:lang w:eastAsia="zh-CN"/>
              </w:rPr>
              <w:t xml:space="preserve"> </w:t>
            </w:r>
            <w:r>
              <w:rPr>
                <w:sz w:val="18"/>
                <w:lang w:eastAsia="zh-CN"/>
              </w:rPr>
              <w:t>必须逐个询问乳胶、麻醉剂、金属、树脂等常见过敏原；患者声明有多种过敏症时，每一种都必须单独登记，不得合并为一条；</w:t>
            </w:r>
            <w:r>
              <w:rPr>
                <w:sz w:val="18"/>
                <w:lang w:eastAsia="zh-CN"/>
              </w:rPr>
              <w:t>9</w:t>
            </w:r>
            <w:proofErr w:type="gramStart"/>
            <w:r>
              <w:rPr>
                <w:sz w:val="18"/>
                <w:lang w:eastAsia="zh-CN"/>
              </w:rPr>
              <w:t>.</w:t>
            </w:r>
            <w:proofErr w:type="gramEnd"/>
            <w:r>
              <w:rPr>
                <w:sz w:val="18"/>
                <w:lang w:eastAsia="zh-CN"/>
              </w:rPr>
              <w:t xml:space="preserve"> </w:t>
            </w:r>
            <w:r>
              <w:rPr>
                <w:sz w:val="18"/>
                <w:lang w:eastAsia="zh-CN"/>
              </w:rPr>
              <w:t>同一患者对同一过敏原不得重复登记</w:t>
            </w:r>
          </w:p>
        </w:tc>
      </w:tr>
      <w:tr w:rsidR="00AB09EF" w14:paraId="5AE3EAFE" w14:textId="77777777">
        <w:tc>
          <w:tcPr>
            <w:tcW w:w="1134" w:type="dxa"/>
          </w:tcPr>
          <w:p w14:paraId="3404955F" w14:textId="77777777" w:rsidR="00AB09EF" w:rsidRDefault="00000000">
            <w:pPr>
              <w:spacing w:before="40" w:after="40" w:line="288" w:lineRule="auto"/>
            </w:pPr>
            <w:proofErr w:type="spellStart"/>
            <w:r>
              <w:rPr>
                <w:sz w:val="18"/>
              </w:rPr>
              <w:t>质量需求</w:t>
            </w:r>
            <w:proofErr w:type="spellEnd"/>
          </w:p>
        </w:tc>
        <w:tc>
          <w:tcPr>
            <w:tcW w:w="6236" w:type="dxa"/>
          </w:tcPr>
          <w:p w14:paraId="2EE323DF" w14:textId="77777777" w:rsidR="00AB09EF" w:rsidRDefault="00000000">
            <w:pPr>
              <w:spacing w:before="40" w:after="40" w:line="288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可用性：前台完成一次建档（含紧急联系人与过敏登记），操作次数不超过</w:t>
            </w:r>
            <w:r>
              <w:rPr>
                <w:sz w:val="18"/>
                <w:lang w:eastAsia="zh-CN"/>
              </w:rPr>
              <w:t xml:space="preserve"> 12 </w:t>
            </w:r>
            <w:r>
              <w:rPr>
                <w:sz w:val="18"/>
                <w:lang w:eastAsia="zh-CN"/>
              </w:rPr>
              <w:t>次；性能：</w:t>
            </w:r>
            <w:r>
              <w:rPr>
                <w:sz w:val="18"/>
                <w:lang w:eastAsia="zh-CN"/>
              </w:rPr>
              <w:t xml:space="preserve">95% </w:t>
            </w:r>
            <w:r>
              <w:rPr>
                <w:sz w:val="18"/>
                <w:lang w:eastAsia="zh-CN"/>
              </w:rPr>
              <w:t>情况下系统应在</w:t>
            </w:r>
            <w:r>
              <w:rPr>
                <w:sz w:val="18"/>
                <w:lang w:eastAsia="zh-CN"/>
              </w:rPr>
              <w:t xml:space="preserve"> 1 </w:t>
            </w:r>
            <w:r>
              <w:rPr>
                <w:sz w:val="18"/>
                <w:lang w:eastAsia="zh-CN"/>
              </w:rPr>
              <w:t>秒内完成过敏原校验</w:t>
            </w:r>
          </w:p>
        </w:tc>
      </w:tr>
      <w:tr w:rsidR="00AB09EF" w14:paraId="1FFEF93D" w14:textId="77777777">
        <w:tc>
          <w:tcPr>
            <w:tcW w:w="1134" w:type="dxa"/>
          </w:tcPr>
          <w:p w14:paraId="74BAE8F6" w14:textId="77777777" w:rsidR="00AB09EF" w:rsidRDefault="00000000">
            <w:pPr>
              <w:spacing w:before="40" w:after="40" w:line="288" w:lineRule="auto"/>
            </w:pPr>
            <w:proofErr w:type="spellStart"/>
            <w:r>
              <w:rPr>
                <w:sz w:val="18"/>
              </w:rPr>
              <w:t>设计约束</w:t>
            </w:r>
            <w:proofErr w:type="spellEnd"/>
          </w:p>
        </w:tc>
        <w:tc>
          <w:tcPr>
            <w:tcW w:w="6236" w:type="dxa"/>
          </w:tcPr>
          <w:p w14:paraId="41882BA4" w14:textId="77777777" w:rsidR="00AB09EF" w:rsidRDefault="00000000">
            <w:pPr>
              <w:spacing w:before="40" w:after="40" w:line="288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过敏原条目名称使用行业标准名称，避免</w:t>
            </w:r>
            <w:proofErr w:type="gramStart"/>
            <w:r>
              <w:rPr>
                <w:sz w:val="18"/>
                <w:lang w:eastAsia="zh-CN"/>
              </w:rPr>
              <w:t>"</w:t>
            </w:r>
            <w:r>
              <w:rPr>
                <w:sz w:val="18"/>
                <w:lang w:eastAsia="zh-CN"/>
              </w:rPr>
              <w:t>金属</w:t>
            </w:r>
            <w:proofErr w:type="gramEnd"/>
            <w:r>
              <w:rPr>
                <w:sz w:val="18"/>
                <w:lang w:eastAsia="zh-CN"/>
              </w:rPr>
              <w:t xml:space="preserve"> A"</w:t>
            </w:r>
            <w:proofErr w:type="gramStart"/>
            <w:r>
              <w:rPr>
                <w:sz w:val="18"/>
                <w:lang w:eastAsia="zh-CN"/>
              </w:rPr>
              <w:t>"</w:t>
            </w:r>
            <w:r>
              <w:rPr>
                <w:sz w:val="18"/>
                <w:lang w:eastAsia="zh-CN"/>
              </w:rPr>
              <w:t>金属</w:t>
            </w:r>
            <w:proofErr w:type="gramEnd"/>
            <w:r>
              <w:rPr>
                <w:sz w:val="18"/>
                <w:lang w:eastAsia="zh-CN"/>
              </w:rPr>
              <w:t xml:space="preserve"> B"</w:t>
            </w:r>
            <w:r>
              <w:rPr>
                <w:sz w:val="18"/>
                <w:lang w:eastAsia="zh-CN"/>
              </w:rPr>
              <w:t>这类自造词</w:t>
            </w:r>
          </w:p>
        </w:tc>
      </w:tr>
    </w:tbl>
    <w:p w14:paraId="13AC57A7" w14:textId="77777777" w:rsidR="00AB09EF" w:rsidRDefault="00AB09EF">
      <w:pPr>
        <w:spacing w:after="40"/>
        <w:rPr>
          <w:lang w:eastAsia="zh-CN"/>
        </w:rPr>
      </w:pPr>
    </w:p>
    <w:p w14:paraId="55AB67E0" w14:textId="77777777" w:rsidR="00AB09EF" w:rsidRDefault="00000000">
      <w:pPr>
        <w:pStyle w:val="31"/>
        <w:spacing w:after="160" w:line="312" w:lineRule="auto"/>
        <w:rPr>
          <w:lang w:eastAsia="zh-CN"/>
        </w:rPr>
      </w:pPr>
      <w:proofErr w:type="gramStart"/>
      <w:r>
        <w:rPr>
          <w:rFonts w:ascii="Times New Roman" w:eastAsia="黑体" w:hAnsi="Times New Roman"/>
          <w:color w:val="222222"/>
          <w:sz w:val="23"/>
          <w:lang w:eastAsia="zh-CN"/>
        </w:rPr>
        <w:t>2.3.7  UC</w:t>
      </w:r>
      <w:proofErr w:type="gramEnd"/>
      <w:r>
        <w:rPr>
          <w:rFonts w:ascii="Times New Roman" w:eastAsia="黑体" w:hAnsi="Times New Roman"/>
          <w:color w:val="222222"/>
          <w:sz w:val="23"/>
          <w:lang w:eastAsia="zh-CN"/>
        </w:rPr>
        <w:t xml:space="preserve">-007 </w:t>
      </w:r>
      <w:r>
        <w:rPr>
          <w:rFonts w:ascii="Times New Roman" w:eastAsia="黑体" w:hAnsi="Times New Roman"/>
          <w:color w:val="222222"/>
          <w:sz w:val="23"/>
          <w:lang w:eastAsia="zh-CN"/>
        </w:rPr>
        <w:t>记录诊疗与生成结算单（本次新增）</w:t>
      </w:r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1361"/>
        <w:gridCol w:w="6009"/>
      </w:tblGrid>
      <w:tr w:rsidR="00AB09EF" w14:paraId="7F102003" w14:textId="77777777">
        <w:tc>
          <w:tcPr>
            <w:tcW w:w="1361" w:type="dxa"/>
            <w:shd w:val="clear" w:color="auto" w:fill="DBE5F1"/>
          </w:tcPr>
          <w:p w14:paraId="2BBCDDC9" w14:textId="77777777" w:rsidR="00AB09EF" w:rsidRDefault="00000000">
            <w:pPr>
              <w:spacing w:before="40" w:after="40" w:line="288" w:lineRule="auto"/>
            </w:pPr>
            <w:proofErr w:type="spellStart"/>
            <w:r>
              <w:rPr>
                <w:rFonts w:eastAsia="黑体"/>
                <w:b/>
                <w:sz w:val="18"/>
              </w:rPr>
              <w:t>项目</w:t>
            </w:r>
            <w:proofErr w:type="spellEnd"/>
          </w:p>
        </w:tc>
        <w:tc>
          <w:tcPr>
            <w:tcW w:w="6009" w:type="dxa"/>
            <w:shd w:val="clear" w:color="auto" w:fill="DBE5F1"/>
          </w:tcPr>
          <w:p w14:paraId="07952098" w14:textId="77777777" w:rsidR="00AB09EF" w:rsidRDefault="00000000">
            <w:pPr>
              <w:spacing w:before="40" w:after="40" w:line="288" w:lineRule="auto"/>
            </w:pPr>
            <w:r>
              <w:rPr>
                <w:rFonts w:eastAsia="黑体"/>
                <w:b/>
                <w:sz w:val="18"/>
              </w:rPr>
              <w:t>内容</w:t>
            </w:r>
          </w:p>
        </w:tc>
      </w:tr>
      <w:tr w:rsidR="00AB09EF" w14:paraId="293BEF58" w14:textId="77777777">
        <w:tc>
          <w:tcPr>
            <w:tcW w:w="1361" w:type="dxa"/>
          </w:tcPr>
          <w:p w14:paraId="28A90728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用例编号</w:t>
            </w:r>
          </w:p>
        </w:tc>
        <w:tc>
          <w:tcPr>
            <w:tcW w:w="6009" w:type="dxa"/>
          </w:tcPr>
          <w:p w14:paraId="77844AF1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UC-007</w:t>
            </w:r>
          </w:p>
        </w:tc>
      </w:tr>
      <w:tr w:rsidR="00AB09EF" w14:paraId="09F2661E" w14:textId="77777777">
        <w:tc>
          <w:tcPr>
            <w:tcW w:w="1361" w:type="dxa"/>
          </w:tcPr>
          <w:p w14:paraId="7B59DD1B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用例名称</w:t>
            </w:r>
          </w:p>
        </w:tc>
        <w:tc>
          <w:tcPr>
            <w:tcW w:w="6009" w:type="dxa"/>
          </w:tcPr>
          <w:p w14:paraId="4184425B" w14:textId="77777777" w:rsidR="00AB09EF" w:rsidRDefault="00000000">
            <w:pPr>
              <w:spacing w:before="40" w:after="40" w:line="288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记录诊疗与生成结算单</w:t>
            </w:r>
          </w:p>
        </w:tc>
      </w:tr>
      <w:tr w:rsidR="00AB09EF" w14:paraId="599910AC" w14:textId="77777777">
        <w:tc>
          <w:tcPr>
            <w:tcW w:w="1361" w:type="dxa"/>
          </w:tcPr>
          <w:p w14:paraId="33444432" w14:textId="77777777" w:rsidR="00AB09EF" w:rsidRDefault="00000000">
            <w:pPr>
              <w:spacing w:before="40" w:after="40" w:line="288" w:lineRule="auto"/>
            </w:pPr>
            <w:proofErr w:type="spellStart"/>
            <w:r>
              <w:rPr>
                <w:sz w:val="18"/>
              </w:rPr>
              <w:t>执行者</w:t>
            </w:r>
            <w:proofErr w:type="spellEnd"/>
          </w:p>
        </w:tc>
        <w:tc>
          <w:tcPr>
            <w:tcW w:w="6009" w:type="dxa"/>
          </w:tcPr>
          <w:p w14:paraId="5CF90DF3" w14:textId="77777777" w:rsidR="00AB09EF" w:rsidRDefault="00000000">
            <w:pPr>
              <w:spacing w:before="40" w:after="40" w:line="288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主执行者：医生；辅执行者：收费软件接口</w:t>
            </w:r>
          </w:p>
        </w:tc>
      </w:tr>
      <w:tr w:rsidR="00AB09EF" w14:paraId="0071621D" w14:textId="77777777">
        <w:tc>
          <w:tcPr>
            <w:tcW w:w="1361" w:type="dxa"/>
          </w:tcPr>
          <w:p w14:paraId="602177D1" w14:textId="77777777" w:rsidR="00AB09EF" w:rsidRDefault="00000000">
            <w:pPr>
              <w:spacing w:before="40" w:after="40" w:line="288" w:lineRule="auto"/>
            </w:pPr>
            <w:proofErr w:type="spellStart"/>
            <w:r>
              <w:rPr>
                <w:sz w:val="18"/>
              </w:rPr>
              <w:t>前置条件</w:t>
            </w:r>
            <w:proofErr w:type="spellEnd"/>
          </w:p>
        </w:tc>
        <w:tc>
          <w:tcPr>
            <w:tcW w:w="6009" w:type="dxa"/>
          </w:tcPr>
          <w:p w14:paraId="7EFE64E3" w14:textId="77777777" w:rsidR="00AB09EF" w:rsidRDefault="00000000">
            <w:pPr>
              <w:spacing w:before="40" w:after="40" w:line="288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该患者存在一条状态为</w:t>
            </w:r>
            <w:proofErr w:type="gramStart"/>
            <w:r>
              <w:rPr>
                <w:sz w:val="18"/>
                <w:lang w:eastAsia="zh-CN"/>
              </w:rPr>
              <w:t>"</w:t>
            </w:r>
            <w:r>
              <w:rPr>
                <w:sz w:val="18"/>
                <w:lang w:eastAsia="zh-CN"/>
              </w:rPr>
              <w:t>已</w:t>
            </w:r>
            <w:proofErr w:type="gramEnd"/>
            <w:r>
              <w:rPr>
                <w:sz w:val="18"/>
                <w:lang w:eastAsia="zh-CN"/>
              </w:rPr>
              <w:t>到</w:t>
            </w:r>
            <w:proofErr w:type="gramStart"/>
            <w:r>
              <w:rPr>
                <w:sz w:val="18"/>
                <w:lang w:eastAsia="zh-CN"/>
              </w:rPr>
              <w:t>诊</w:t>
            </w:r>
            <w:r>
              <w:rPr>
                <w:sz w:val="18"/>
                <w:lang w:eastAsia="zh-CN"/>
              </w:rPr>
              <w:t>"</w:t>
            </w:r>
            <w:proofErr w:type="gramEnd"/>
            <w:r>
              <w:rPr>
                <w:sz w:val="18"/>
                <w:lang w:eastAsia="zh-CN"/>
              </w:rPr>
              <w:t>的就诊记录</w:t>
            </w:r>
          </w:p>
        </w:tc>
      </w:tr>
      <w:tr w:rsidR="00AB09EF" w14:paraId="0C707DE2" w14:textId="77777777">
        <w:tc>
          <w:tcPr>
            <w:tcW w:w="1361" w:type="dxa"/>
          </w:tcPr>
          <w:p w14:paraId="18CD9993" w14:textId="77777777" w:rsidR="00AB09EF" w:rsidRDefault="00000000">
            <w:pPr>
              <w:spacing w:before="40" w:after="40" w:line="288" w:lineRule="auto"/>
            </w:pPr>
            <w:proofErr w:type="spellStart"/>
            <w:r>
              <w:rPr>
                <w:sz w:val="18"/>
              </w:rPr>
              <w:t>后置条件</w:t>
            </w:r>
            <w:proofErr w:type="spellEnd"/>
          </w:p>
        </w:tc>
        <w:tc>
          <w:tcPr>
            <w:tcW w:w="6009" w:type="dxa"/>
          </w:tcPr>
          <w:p w14:paraId="2289683C" w14:textId="77777777" w:rsidR="00AB09EF" w:rsidRDefault="00000000">
            <w:pPr>
              <w:spacing w:before="40" w:after="40" w:line="288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系统已记录问题或特殊需求、检查结果与诊断，已逐项记录本次治疗明细（单位数</w:t>
            </w:r>
            <w:r>
              <w:rPr>
                <w:sz w:val="18"/>
                <w:lang w:eastAsia="zh-CN"/>
              </w:rPr>
              <w:t xml:space="preserve"> × </w:t>
            </w:r>
            <w:r>
              <w:rPr>
                <w:sz w:val="18"/>
                <w:lang w:eastAsia="zh-CN"/>
              </w:rPr>
              <w:t>成交单价），并已生成结算单</w:t>
            </w:r>
          </w:p>
        </w:tc>
      </w:tr>
    </w:tbl>
    <w:p w14:paraId="529A0C26" w14:textId="77777777" w:rsidR="00AB09EF" w:rsidRDefault="00AB09EF">
      <w:pPr>
        <w:spacing w:after="40"/>
        <w:rPr>
          <w:lang w:eastAsia="zh-CN"/>
        </w:rPr>
      </w:pPr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567"/>
        <w:gridCol w:w="3628"/>
        <w:gridCol w:w="3175"/>
      </w:tblGrid>
      <w:tr w:rsidR="00AB09EF" w14:paraId="49D3EA80" w14:textId="77777777">
        <w:tc>
          <w:tcPr>
            <w:tcW w:w="567" w:type="dxa"/>
            <w:shd w:val="clear" w:color="auto" w:fill="DBE5F1"/>
          </w:tcPr>
          <w:p w14:paraId="7AD0E31B" w14:textId="77777777" w:rsidR="00AB09EF" w:rsidRDefault="00000000">
            <w:pPr>
              <w:spacing w:before="40" w:after="40" w:line="288" w:lineRule="auto"/>
            </w:pPr>
            <w:proofErr w:type="spellStart"/>
            <w:r>
              <w:rPr>
                <w:rFonts w:eastAsia="黑体"/>
                <w:b/>
                <w:sz w:val="18"/>
              </w:rPr>
              <w:t>步骤</w:t>
            </w:r>
            <w:proofErr w:type="spellEnd"/>
          </w:p>
        </w:tc>
        <w:tc>
          <w:tcPr>
            <w:tcW w:w="3628" w:type="dxa"/>
            <w:shd w:val="clear" w:color="auto" w:fill="DBE5F1"/>
          </w:tcPr>
          <w:p w14:paraId="3AA58E7A" w14:textId="77777777" w:rsidR="00AB09EF" w:rsidRDefault="00000000">
            <w:pPr>
              <w:spacing w:before="40" w:after="40" w:line="288" w:lineRule="auto"/>
            </w:pPr>
            <w:r>
              <w:rPr>
                <w:rFonts w:eastAsia="黑体"/>
                <w:b/>
                <w:sz w:val="18"/>
              </w:rPr>
              <w:t>基本路径</w:t>
            </w:r>
          </w:p>
        </w:tc>
        <w:tc>
          <w:tcPr>
            <w:tcW w:w="3175" w:type="dxa"/>
            <w:shd w:val="clear" w:color="auto" w:fill="DBE5F1"/>
          </w:tcPr>
          <w:p w14:paraId="7C57A7F9" w14:textId="77777777" w:rsidR="00AB09EF" w:rsidRDefault="00000000">
            <w:pPr>
              <w:spacing w:before="40" w:after="40" w:line="288" w:lineRule="auto"/>
            </w:pPr>
            <w:r>
              <w:rPr>
                <w:rFonts w:eastAsia="黑体"/>
                <w:b/>
                <w:sz w:val="18"/>
              </w:rPr>
              <w:t>扩展路径</w:t>
            </w:r>
          </w:p>
        </w:tc>
      </w:tr>
      <w:tr w:rsidR="00AB09EF" w14:paraId="6AFDBB93" w14:textId="77777777">
        <w:tc>
          <w:tcPr>
            <w:tcW w:w="567" w:type="dxa"/>
          </w:tcPr>
          <w:p w14:paraId="61D811D5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1</w:t>
            </w:r>
          </w:p>
        </w:tc>
        <w:tc>
          <w:tcPr>
            <w:tcW w:w="3628" w:type="dxa"/>
          </w:tcPr>
          <w:p w14:paraId="3930F058" w14:textId="77777777" w:rsidR="00AB09EF" w:rsidRDefault="00000000">
            <w:pPr>
              <w:spacing w:before="40" w:after="40" w:line="288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医生提交问题或特殊需求</w:t>
            </w:r>
          </w:p>
        </w:tc>
        <w:tc>
          <w:tcPr>
            <w:tcW w:w="3175" w:type="dxa"/>
          </w:tcPr>
          <w:p w14:paraId="25814340" w14:textId="77777777" w:rsidR="00AB09EF" w:rsidRDefault="00AB09EF">
            <w:pPr>
              <w:spacing w:before="40" w:after="40" w:line="288" w:lineRule="auto"/>
              <w:rPr>
                <w:lang w:eastAsia="zh-CN"/>
              </w:rPr>
            </w:pPr>
          </w:p>
        </w:tc>
      </w:tr>
      <w:tr w:rsidR="00AB09EF" w14:paraId="66BFD5BE" w14:textId="77777777">
        <w:tc>
          <w:tcPr>
            <w:tcW w:w="567" w:type="dxa"/>
          </w:tcPr>
          <w:p w14:paraId="2311E1A0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2</w:t>
            </w:r>
          </w:p>
        </w:tc>
        <w:tc>
          <w:tcPr>
            <w:tcW w:w="3628" w:type="dxa"/>
          </w:tcPr>
          <w:p w14:paraId="00098E45" w14:textId="77777777" w:rsidR="00AB09EF" w:rsidRDefault="00000000">
            <w:pPr>
              <w:spacing w:before="40" w:after="40" w:line="288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系统记录问题或特殊需求</w:t>
            </w:r>
          </w:p>
        </w:tc>
        <w:tc>
          <w:tcPr>
            <w:tcW w:w="3175" w:type="dxa"/>
          </w:tcPr>
          <w:p w14:paraId="09A3AA10" w14:textId="77777777" w:rsidR="00AB09EF" w:rsidRDefault="00AB09EF">
            <w:pPr>
              <w:rPr>
                <w:lang w:eastAsia="zh-CN"/>
              </w:rPr>
            </w:pPr>
          </w:p>
        </w:tc>
      </w:tr>
      <w:tr w:rsidR="00AB09EF" w14:paraId="2575594A" w14:textId="77777777">
        <w:tc>
          <w:tcPr>
            <w:tcW w:w="567" w:type="dxa"/>
          </w:tcPr>
          <w:p w14:paraId="6877CEC7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3</w:t>
            </w:r>
          </w:p>
        </w:tc>
        <w:tc>
          <w:tcPr>
            <w:tcW w:w="3628" w:type="dxa"/>
          </w:tcPr>
          <w:p w14:paraId="5744A07A" w14:textId="77777777" w:rsidR="00AB09EF" w:rsidRDefault="00000000">
            <w:pPr>
              <w:spacing w:before="40" w:after="40" w:line="288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医生提交检查结果与诊断结论</w:t>
            </w:r>
          </w:p>
        </w:tc>
        <w:tc>
          <w:tcPr>
            <w:tcW w:w="3175" w:type="dxa"/>
          </w:tcPr>
          <w:p w14:paraId="7ECD4FA5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 xml:space="preserve">3a. </w:t>
            </w:r>
            <w:proofErr w:type="spellStart"/>
            <w:r>
              <w:rPr>
                <w:sz w:val="18"/>
              </w:rPr>
              <w:t>诊断需要影像依据但未上传影像</w:t>
            </w:r>
            <w:proofErr w:type="spellEnd"/>
            <w:r>
              <w:rPr>
                <w:sz w:val="18"/>
              </w:rPr>
              <w:t xml:space="preserve">：　</w:t>
            </w:r>
            <w:r>
              <w:rPr>
                <w:sz w:val="18"/>
              </w:rPr>
              <w:t xml:space="preserve">3a1. </w:t>
            </w:r>
            <w:proofErr w:type="spellStart"/>
            <w:r>
              <w:rPr>
                <w:sz w:val="18"/>
              </w:rPr>
              <w:t>系统反馈补充影像的提示</w:t>
            </w:r>
            <w:proofErr w:type="spellEnd"/>
            <w:r>
              <w:rPr>
                <w:sz w:val="18"/>
              </w:rPr>
              <w:t xml:space="preserve">；　</w:t>
            </w:r>
            <w:r>
              <w:rPr>
                <w:sz w:val="18"/>
              </w:rPr>
              <w:t xml:space="preserve">3a2. </w:t>
            </w:r>
            <w:r>
              <w:rPr>
                <w:sz w:val="18"/>
              </w:rPr>
              <w:t xml:space="preserve">医生提交影像；　</w:t>
            </w:r>
            <w:r>
              <w:rPr>
                <w:sz w:val="18"/>
              </w:rPr>
              <w:t xml:space="preserve">3a3. </w:t>
            </w:r>
            <w:r>
              <w:rPr>
                <w:sz w:val="18"/>
              </w:rPr>
              <w:t>返回</w:t>
            </w:r>
            <w:r>
              <w:rPr>
                <w:sz w:val="18"/>
              </w:rPr>
              <w:t xml:space="preserve"> 4</w:t>
            </w:r>
          </w:p>
        </w:tc>
      </w:tr>
      <w:tr w:rsidR="00AB09EF" w14:paraId="4D55FC9A" w14:textId="77777777">
        <w:tc>
          <w:tcPr>
            <w:tcW w:w="567" w:type="dxa"/>
          </w:tcPr>
          <w:p w14:paraId="21EF3889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4</w:t>
            </w:r>
          </w:p>
        </w:tc>
        <w:tc>
          <w:tcPr>
            <w:tcW w:w="3628" w:type="dxa"/>
          </w:tcPr>
          <w:p w14:paraId="7158B2A3" w14:textId="77777777" w:rsidR="00AB09EF" w:rsidRDefault="00000000">
            <w:pPr>
              <w:spacing w:before="40" w:after="40" w:line="288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系统记录检查结果与诊断</w:t>
            </w:r>
          </w:p>
        </w:tc>
        <w:tc>
          <w:tcPr>
            <w:tcW w:w="3175" w:type="dxa"/>
          </w:tcPr>
          <w:p w14:paraId="72CA135E" w14:textId="77777777" w:rsidR="00AB09EF" w:rsidRDefault="00AB09EF">
            <w:pPr>
              <w:rPr>
                <w:lang w:eastAsia="zh-CN"/>
              </w:rPr>
            </w:pPr>
          </w:p>
        </w:tc>
      </w:tr>
      <w:tr w:rsidR="00AB09EF" w14:paraId="65BB41AF" w14:textId="77777777">
        <w:tc>
          <w:tcPr>
            <w:tcW w:w="567" w:type="dxa"/>
          </w:tcPr>
          <w:p w14:paraId="76C878BB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5</w:t>
            </w:r>
          </w:p>
        </w:tc>
        <w:tc>
          <w:tcPr>
            <w:tcW w:w="3628" w:type="dxa"/>
          </w:tcPr>
          <w:p w14:paraId="03CCA782" w14:textId="77777777" w:rsidR="00AB09EF" w:rsidRDefault="00000000">
            <w:pPr>
              <w:spacing w:before="40" w:after="40" w:line="288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医生提交本次治疗项目与消耗的标准单位数</w:t>
            </w:r>
          </w:p>
        </w:tc>
        <w:tc>
          <w:tcPr>
            <w:tcW w:w="3175" w:type="dxa"/>
          </w:tcPr>
          <w:p w14:paraId="5D42C638" w14:textId="77777777" w:rsidR="00AB09EF" w:rsidRDefault="00000000">
            <w:pPr>
              <w:spacing w:before="40" w:after="40" w:line="288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 xml:space="preserve">5a. </w:t>
            </w:r>
            <w:r>
              <w:rPr>
                <w:sz w:val="18"/>
                <w:lang w:eastAsia="zh-CN"/>
              </w:rPr>
              <w:t>就诊期间增加额外治疗（</w:t>
            </w:r>
            <w:r>
              <w:rPr>
                <w:sz w:val="18"/>
                <w:lang w:eastAsia="zh-CN"/>
              </w:rPr>
              <w:t xml:space="preserve">X </w:t>
            </w:r>
            <w:r>
              <w:rPr>
                <w:sz w:val="18"/>
                <w:lang w:eastAsia="zh-CN"/>
              </w:rPr>
              <w:t xml:space="preserve">光、洗牙、抛光、植牙、牙桥、牙冠等）：　</w:t>
            </w:r>
            <w:r>
              <w:rPr>
                <w:sz w:val="18"/>
                <w:lang w:eastAsia="zh-CN"/>
              </w:rPr>
              <w:t xml:space="preserve">5a1. </w:t>
            </w:r>
            <w:r>
              <w:rPr>
                <w:sz w:val="18"/>
                <w:lang w:eastAsia="zh-CN"/>
              </w:rPr>
              <w:t xml:space="preserve">医生逐项增补；　</w:t>
            </w:r>
            <w:r>
              <w:rPr>
                <w:sz w:val="18"/>
                <w:lang w:eastAsia="zh-CN"/>
              </w:rPr>
              <w:t xml:space="preserve">5a2. </w:t>
            </w:r>
            <w:r>
              <w:rPr>
                <w:sz w:val="18"/>
                <w:lang w:eastAsia="zh-CN"/>
              </w:rPr>
              <w:t>返回</w:t>
            </w:r>
            <w:r>
              <w:rPr>
                <w:sz w:val="18"/>
                <w:lang w:eastAsia="zh-CN"/>
              </w:rPr>
              <w:t xml:space="preserve"> 5</w:t>
            </w:r>
          </w:p>
        </w:tc>
      </w:tr>
      <w:tr w:rsidR="00AB09EF" w14:paraId="709BBCF8" w14:textId="77777777">
        <w:tc>
          <w:tcPr>
            <w:tcW w:w="567" w:type="dxa"/>
          </w:tcPr>
          <w:p w14:paraId="5BD3D3A1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6</w:t>
            </w:r>
          </w:p>
        </w:tc>
        <w:tc>
          <w:tcPr>
            <w:tcW w:w="3628" w:type="dxa"/>
          </w:tcPr>
          <w:p w14:paraId="686AA765" w14:textId="77777777" w:rsidR="00AB09EF" w:rsidRDefault="00000000">
            <w:pPr>
              <w:spacing w:before="40" w:after="40" w:line="288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系统按治疗项目目录反馈标准单位与标准单位价格</w:t>
            </w:r>
          </w:p>
        </w:tc>
        <w:tc>
          <w:tcPr>
            <w:tcW w:w="3175" w:type="dxa"/>
          </w:tcPr>
          <w:p w14:paraId="5EA4BAB6" w14:textId="77777777" w:rsidR="00AB09EF" w:rsidRDefault="00AB09EF">
            <w:pPr>
              <w:spacing w:before="40" w:after="40" w:line="288" w:lineRule="auto"/>
              <w:rPr>
                <w:lang w:eastAsia="zh-CN"/>
              </w:rPr>
            </w:pPr>
          </w:p>
        </w:tc>
      </w:tr>
      <w:tr w:rsidR="00AB09EF" w14:paraId="21CC3FDA" w14:textId="77777777">
        <w:tc>
          <w:tcPr>
            <w:tcW w:w="567" w:type="dxa"/>
          </w:tcPr>
          <w:p w14:paraId="21AD62AB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7</w:t>
            </w:r>
          </w:p>
        </w:tc>
        <w:tc>
          <w:tcPr>
            <w:tcW w:w="3628" w:type="dxa"/>
          </w:tcPr>
          <w:p w14:paraId="13AEF53E" w14:textId="77777777" w:rsidR="00AB09EF" w:rsidRDefault="00000000">
            <w:pPr>
              <w:spacing w:before="40" w:after="40" w:line="288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系统逐项记录治疗明细（治疗项目、单位数、成交单价、小计）</w:t>
            </w:r>
          </w:p>
        </w:tc>
        <w:tc>
          <w:tcPr>
            <w:tcW w:w="3175" w:type="dxa"/>
          </w:tcPr>
          <w:p w14:paraId="3A030B10" w14:textId="77777777" w:rsidR="00AB09EF" w:rsidRDefault="00000000">
            <w:pPr>
              <w:spacing w:before="40" w:after="40" w:line="288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 xml:space="preserve">7a. </w:t>
            </w:r>
            <w:r>
              <w:rPr>
                <w:sz w:val="18"/>
                <w:lang w:eastAsia="zh-CN"/>
              </w:rPr>
              <w:t xml:space="preserve">单位数超出该治疗项目合理区间：　</w:t>
            </w:r>
            <w:r>
              <w:rPr>
                <w:sz w:val="18"/>
                <w:lang w:eastAsia="zh-CN"/>
              </w:rPr>
              <w:t xml:space="preserve">7a1. </w:t>
            </w:r>
            <w:r>
              <w:rPr>
                <w:sz w:val="18"/>
                <w:lang w:eastAsia="zh-CN"/>
              </w:rPr>
              <w:t xml:space="preserve">系统反馈复核提示；　</w:t>
            </w:r>
            <w:r>
              <w:rPr>
                <w:sz w:val="18"/>
                <w:lang w:eastAsia="zh-CN"/>
              </w:rPr>
              <w:t xml:space="preserve">7a2. </w:t>
            </w:r>
            <w:r>
              <w:rPr>
                <w:sz w:val="18"/>
                <w:lang w:eastAsia="zh-CN"/>
              </w:rPr>
              <w:t>医生确认或修改后继续</w:t>
            </w:r>
          </w:p>
        </w:tc>
      </w:tr>
      <w:tr w:rsidR="00AB09EF" w14:paraId="1FB61BF2" w14:textId="77777777">
        <w:tc>
          <w:tcPr>
            <w:tcW w:w="567" w:type="dxa"/>
          </w:tcPr>
          <w:p w14:paraId="33BA5C46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lastRenderedPageBreak/>
              <w:t>8</w:t>
            </w:r>
          </w:p>
        </w:tc>
        <w:tc>
          <w:tcPr>
            <w:tcW w:w="3628" w:type="dxa"/>
          </w:tcPr>
          <w:p w14:paraId="0F72A740" w14:textId="77777777" w:rsidR="00AB09EF" w:rsidRDefault="00000000">
            <w:pPr>
              <w:spacing w:before="40" w:after="40" w:line="288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系统生成结算单并累加各明细小计</w:t>
            </w:r>
          </w:p>
        </w:tc>
        <w:tc>
          <w:tcPr>
            <w:tcW w:w="3175" w:type="dxa"/>
          </w:tcPr>
          <w:p w14:paraId="3C86F01B" w14:textId="77777777" w:rsidR="00AB09EF" w:rsidRDefault="00AB09EF">
            <w:pPr>
              <w:rPr>
                <w:lang w:eastAsia="zh-CN"/>
              </w:rPr>
            </w:pPr>
          </w:p>
        </w:tc>
      </w:tr>
      <w:tr w:rsidR="00AB09EF" w14:paraId="0B387038" w14:textId="77777777">
        <w:tc>
          <w:tcPr>
            <w:tcW w:w="567" w:type="dxa"/>
          </w:tcPr>
          <w:p w14:paraId="285AC81D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9</w:t>
            </w:r>
          </w:p>
        </w:tc>
        <w:tc>
          <w:tcPr>
            <w:tcW w:w="3628" w:type="dxa"/>
          </w:tcPr>
          <w:p w14:paraId="3DBBD907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系统计算折扣与应收</w:t>
            </w:r>
          </w:p>
        </w:tc>
        <w:tc>
          <w:tcPr>
            <w:tcW w:w="3175" w:type="dxa"/>
          </w:tcPr>
          <w:p w14:paraId="6A81A8DF" w14:textId="77777777" w:rsidR="00AB09EF" w:rsidRDefault="00000000">
            <w:pPr>
              <w:spacing w:before="40" w:after="40" w:line="288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 xml:space="preserve">9a. </w:t>
            </w:r>
            <w:r>
              <w:rPr>
                <w:sz w:val="18"/>
                <w:lang w:eastAsia="zh-CN"/>
              </w:rPr>
              <w:t xml:space="preserve">患者使用会员折扣或套餐：　</w:t>
            </w:r>
            <w:r>
              <w:rPr>
                <w:sz w:val="18"/>
                <w:lang w:eastAsia="zh-CN"/>
              </w:rPr>
              <w:t xml:space="preserve">9a1. </w:t>
            </w:r>
            <w:r>
              <w:rPr>
                <w:sz w:val="18"/>
                <w:lang w:eastAsia="zh-CN"/>
              </w:rPr>
              <w:t xml:space="preserve">系统按折扣规则重算应收；　</w:t>
            </w:r>
            <w:r>
              <w:rPr>
                <w:sz w:val="18"/>
                <w:lang w:eastAsia="zh-CN"/>
              </w:rPr>
              <w:t xml:space="preserve">9a2. </w:t>
            </w:r>
            <w:r>
              <w:rPr>
                <w:sz w:val="18"/>
                <w:lang w:eastAsia="zh-CN"/>
              </w:rPr>
              <w:t>记录折扣依据</w:t>
            </w:r>
          </w:p>
        </w:tc>
      </w:tr>
      <w:tr w:rsidR="00AB09EF" w14:paraId="2103D8D8" w14:textId="77777777">
        <w:tc>
          <w:tcPr>
            <w:tcW w:w="567" w:type="dxa"/>
          </w:tcPr>
          <w:p w14:paraId="0F35DBD4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10</w:t>
            </w:r>
          </w:p>
        </w:tc>
        <w:tc>
          <w:tcPr>
            <w:tcW w:w="3628" w:type="dxa"/>
          </w:tcPr>
          <w:p w14:paraId="203F126F" w14:textId="77777777" w:rsidR="00AB09EF" w:rsidRDefault="00000000">
            <w:pPr>
              <w:spacing w:before="40" w:after="40" w:line="288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系统反馈诊疗记录与结算单</w:t>
            </w:r>
          </w:p>
        </w:tc>
        <w:tc>
          <w:tcPr>
            <w:tcW w:w="3175" w:type="dxa"/>
          </w:tcPr>
          <w:p w14:paraId="2EB2EB91" w14:textId="77777777" w:rsidR="00AB09EF" w:rsidRDefault="00AB09EF">
            <w:pPr>
              <w:rPr>
                <w:lang w:eastAsia="zh-CN"/>
              </w:rPr>
            </w:pPr>
          </w:p>
        </w:tc>
      </w:tr>
      <w:tr w:rsidR="00AB09EF" w14:paraId="065CBA1B" w14:textId="77777777">
        <w:tc>
          <w:tcPr>
            <w:tcW w:w="567" w:type="dxa"/>
          </w:tcPr>
          <w:p w14:paraId="2BA28EAB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11</w:t>
            </w:r>
          </w:p>
        </w:tc>
        <w:tc>
          <w:tcPr>
            <w:tcW w:w="3628" w:type="dxa"/>
          </w:tcPr>
          <w:p w14:paraId="1647F271" w14:textId="77777777" w:rsidR="00AB09EF" w:rsidRDefault="00000000">
            <w:pPr>
              <w:spacing w:before="40" w:after="40" w:line="288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系统向收费软件接口推送结算单（共用患者主索引）</w:t>
            </w:r>
          </w:p>
        </w:tc>
        <w:tc>
          <w:tcPr>
            <w:tcW w:w="3175" w:type="dxa"/>
          </w:tcPr>
          <w:p w14:paraId="612C94FE" w14:textId="77777777" w:rsidR="00AB09EF" w:rsidRDefault="00AB09EF">
            <w:pPr>
              <w:rPr>
                <w:lang w:eastAsia="zh-CN"/>
              </w:rPr>
            </w:pPr>
          </w:p>
        </w:tc>
      </w:tr>
    </w:tbl>
    <w:p w14:paraId="2E5C4B84" w14:textId="77777777" w:rsidR="00AB09EF" w:rsidRDefault="00AB09EF">
      <w:pPr>
        <w:spacing w:after="40"/>
        <w:rPr>
          <w:lang w:eastAsia="zh-CN"/>
        </w:rPr>
      </w:pPr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1134"/>
        <w:gridCol w:w="6236"/>
      </w:tblGrid>
      <w:tr w:rsidR="00AB09EF" w14:paraId="4AB2BA6A" w14:textId="77777777">
        <w:tc>
          <w:tcPr>
            <w:tcW w:w="1134" w:type="dxa"/>
            <w:shd w:val="clear" w:color="auto" w:fill="DBE5F1"/>
          </w:tcPr>
          <w:p w14:paraId="25C9D927" w14:textId="77777777" w:rsidR="00AB09EF" w:rsidRDefault="00000000">
            <w:pPr>
              <w:spacing w:before="40" w:after="40" w:line="288" w:lineRule="auto"/>
            </w:pPr>
            <w:proofErr w:type="spellStart"/>
            <w:r>
              <w:rPr>
                <w:rFonts w:eastAsia="黑体"/>
                <w:b/>
                <w:sz w:val="18"/>
              </w:rPr>
              <w:t>项目</w:t>
            </w:r>
            <w:proofErr w:type="spellEnd"/>
          </w:p>
        </w:tc>
        <w:tc>
          <w:tcPr>
            <w:tcW w:w="6236" w:type="dxa"/>
            <w:shd w:val="clear" w:color="auto" w:fill="DBE5F1"/>
          </w:tcPr>
          <w:p w14:paraId="4B9C6A9C" w14:textId="77777777" w:rsidR="00AB09EF" w:rsidRDefault="00000000">
            <w:pPr>
              <w:spacing w:before="40" w:after="40" w:line="288" w:lineRule="auto"/>
            </w:pPr>
            <w:r>
              <w:rPr>
                <w:rFonts w:eastAsia="黑体"/>
                <w:b/>
                <w:sz w:val="18"/>
              </w:rPr>
              <w:t>内容</w:t>
            </w:r>
          </w:p>
        </w:tc>
      </w:tr>
      <w:tr w:rsidR="00AB09EF" w14:paraId="16917C7C" w14:textId="77777777">
        <w:tc>
          <w:tcPr>
            <w:tcW w:w="1134" w:type="dxa"/>
          </w:tcPr>
          <w:p w14:paraId="45A642E2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字段列表</w:t>
            </w:r>
          </w:p>
        </w:tc>
        <w:tc>
          <w:tcPr>
            <w:tcW w:w="6236" w:type="dxa"/>
          </w:tcPr>
          <w:p w14:paraId="1660B1CB" w14:textId="77777777" w:rsidR="00AB09EF" w:rsidRDefault="00000000">
            <w:pPr>
              <w:spacing w:before="40" w:after="40" w:line="288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问题或特殊需求＝文本；治疗明细＝治疗项目＋单位数＋成交单价＋小计；结算单＝单号＋就诊＋总额＋折扣＋应收＋支付状态</w:t>
            </w:r>
          </w:p>
        </w:tc>
      </w:tr>
      <w:tr w:rsidR="00AB09EF" w14:paraId="0E3BDCB8" w14:textId="77777777">
        <w:tc>
          <w:tcPr>
            <w:tcW w:w="1134" w:type="dxa"/>
          </w:tcPr>
          <w:p w14:paraId="66615C50" w14:textId="77777777" w:rsidR="00AB09EF" w:rsidRDefault="00000000">
            <w:pPr>
              <w:spacing w:before="40" w:after="40" w:line="288" w:lineRule="auto"/>
            </w:pPr>
            <w:proofErr w:type="spellStart"/>
            <w:r>
              <w:rPr>
                <w:sz w:val="18"/>
              </w:rPr>
              <w:t>业务规则</w:t>
            </w:r>
            <w:proofErr w:type="spellEnd"/>
          </w:p>
        </w:tc>
        <w:tc>
          <w:tcPr>
            <w:tcW w:w="6236" w:type="dxa"/>
          </w:tcPr>
          <w:p w14:paraId="401F5CE7" w14:textId="77777777" w:rsidR="00AB09EF" w:rsidRDefault="00000000">
            <w:pPr>
              <w:spacing w:before="40" w:after="40" w:line="288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1. "</w:t>
            </w:r>
            <w:r>
              <w:rPr>
                <w:sz w:val="18"/>
                <w:lang w:eastAsia="zh-CN"/>
              </w:rPr>
              <w:t>问题或特殊需求</w:t>
            </w:r>
            <w:r>
              <w:rPr>
                <w:sz w:val="18"/>
                <w:lang w:eastAsia="zh-CN"/>
              </w:rPr>
              <w:t>"</w:t>
            </w:r>
            <w:r>
              <w:rPr>
                <w:sz w:val="18"/>
                <w:lang w:eastAsia="zh-CN"/>
              </w:rPr>
              <w:t>必须记入就诊记录，不得只写在纸质病历或口头交代；</w:t>
            </w:r>
            <w:r>
              <w:rPr>
                <w:sz w:val="18"/>
                <w:lang w:eastAsia="zh-CN"/>
              </w:rPr>
              <w:t xml:space="preserve">5. </w:t>
            </w:r>
            <w:r>
              <w:rPr>
                <w:sz w:val="18"/>
                <w:lang w:eastAsia="zh-CN"/>
              </w:rPr>
              <w:t>一次就诊可包含一项或多项治疗，就诊期间可增补；</w:t>
            </w:r>
            <w:r>
              <w:rPr>
                <w:sz w:val="18"/>
                <w:lang w:eastAsia="zh-CN"/>
              </w:rPr>
              <w:t xml:space="preserve">7. </w:t>
            </w:r>
            <w:r>
              <w:rPr>
                <w:sz w:val="18"/>
                <w:lang w:eastAsia="zh-CN"/>
              </w:rPr>
              <w:t>小计</w:t>
            </w:r>
            <w:r>
              <w:rPr>
                <w:sz w:val="18"/>
                <w:lang w:eastAsia="zh-CN"/>
              </w:rPr>
              <w:t xml:space="preserve"> </w:t>
            </w:r>
            <w:r>
              <w:rPr>
                <w:sz w:val="18"/>
                <w:lang w:eastAsia="zh-CN"/>
              </w:rPr>
              <w:t>＝</w:t>
            </w:r>
            <w:r>
              <w:rPr>
                <w:sz w:val="18"/>
                <w:lang w:eastAsia="zh-CN"/>
              </w:rPr>
              <w:t xml:space="preserve"> </w:t>
            </w:r>
            <w:r>
              <w:rPr>
                <w:sz w:val="18"/>
                <w:lang w:eastAsia="zh-CN"/>
              </w:rPr>
              <w:t>单位数</w:t>
            </w:r>
            <w:r>
              <w:rPr>
                <w:sz w:val="18"/>
                <w:lang w:eastAsia="zh-CN"/>
              </w:rPr>
              <w:t xml:space="preserve"> × </w:t>
            </w:r>
            <w:r>
              <w:rPr>
                <w:sz w:val="18"/>
                <w:lang w:eastAsia="zh-CN"/>
              </w:rPr>
              <w:t>成交单价，金额保留</w:t>
            </w:r>
            <w:r>
              <w:rPr>
                <w:sz w:val="18"/>
                <w:lang w:eastAsia="zh-CN"/>
              </w:rPr>
              <w:t xml:space="preserve"> 2 </w:t>
            </w:r>
            <w:r>
              <w:rPr>
                <w:sz w:val="18"/>
                <w:lang w:eastAsia="zh-CN"/>
              </w:rPr>
              <w:t>位小数；</w:t>
            </w:r>
            <w:r>
              <w:rPr>
                <w:sz w:val="18"/>
                <w:lang w:eastAsia="zh-CN"/>
              </w:rPr>
              <w:t xml:space="preserve">9. </w:t>
            </w:r>
            <w:r>
              <w:rPr>
                <w:sz w:val="18"/>
                <w:lang w:eastAsia="zh-CN"/>
              </w:rPr>
              <w:t>总额</w:t>
            </w:r>
            <w:r>
              <w:rPr>
                <w:sz w:val="18"/>
                <w:lang w:eastAsia="zh-CN"/>
              </w:rPr>
              <w:t xml:space="preserve"> </w:t>
            </w:r>
            <w:r>
              <w:rPr>
                <w:sz w:val="18"/>
                <w:lang w:eastAsia="zh-CN"/>
              </w:rPr>
              <w:t>＝</w:t>
            </w:r>
            <w:r>
              <w:rPr>
                <w:sz w:val="18"/>
                <w:lang w:eastAsia="zh-CN"/>
              </w:rPr>
              <w:t xml:space="preserve"> </w:t>
            </w:r>
            <w:r>
              <w:rPr>
                <w:sz w:val="18"/>
              </w:rPr>
              <w:t>Σ</w:t>
            </w:r>
            <w:r>
              <w:rPr>
                <w:sz w:val="18"/>
                <w:lang w:eastAsia="zh-CN"/>
              </w:rPr>
              <w:t xml:space="preserve"> </w:t>
            </w:r>
            <w:r>
              <w:rPr>
                <w:sz w:val="18"/>
                <w:lang w:eastAsia="zh-CN"/>
              </w:rPr>
              <w:t>小计；应收</w:t>
            </w:r>
            <w:r>
              <w:rPr>
                <w:sz w:val="18"/>
                <w:lang w:eastAsia="zh-CN"/>
              </w:rPr>
              <w:t xml:space="preserve"> </w:t>
            </w:r>
            <w:r>
              <w:rPr>
                <w:sz w:val="18"/>
                <w:lang w:eastAsia="zh-CN"/>
              </w:rPr>
              <w:t>＝</w:t>
            </w:r>
            <w:r>
              <w:rPr>
                <w:sz w:val="18"/>
                <w:lang w:eastAsia="zh-CN"/>
              </w:rPr>
              <w:t xml:space="preserve"> </w:t>
            </w:r>
            <w:r>
              <w:rPr>
                <w:sz w:val="18"/>
                <w:lang w:eastAsia="zh-CN"/>
              </w:rPr>
              <w:t>总额</w:t>
            </w:r>
            <w:r>
              <w:rPr>
                <w:sz w:val="18"/>
                <w:lang w:eastAsia="zh-CN"/>
              </w:rPr>
              <w:t xml:space="preserve"> − </w:t>
            </w:r>
            <w:r>
              <w:rPr>
                <w:sz w:val="18"/>
                <w:lang w:eastAsia="zh-CN"/>
              </w:rPr>
              <w:t>折扣；</w:t>
            </w:r>
            <w:r>
              <w:rPr>
                <w:sz w:val="18"/>
                <w:lang w:eastAsia="zh-CN"/>
              </w:rPr>
              <w:t xml:space="preserve">11. </w:t>
            </w:r>
            <w:r>
              <w:rPr>
                <w:sz w:val="18"/>
                <w:lang w:eastAsia="zh-CN"/>
              </w:rPr>
              <w:t>推送结算单时以患者账号为主索引，不建立第二套患者档案</w:t>
            </w:r>
          </w:p>
        </w:tc>
      </w:tr>
      <w:tr w:rsidR="00AB09EF" w14:paraId="0228CB55" w14:textId="77777777">
        <w:tc>
          <w:tcPr>
            <w:tcW w:w="1134" w:type="dxa"/>
          </w:tcPr>
          <w:p w14:paraId="298F274F" w14:textId="77777777" w:rsidR="00AB09EF" w:rsidRDefault="00000000">
            <w:pPr>
              <w:spacing w:before="40" w:after="40" w:line="288" w:lineRule="auto"/>
            </w:pPr>
            <w:proofErr w:type="spellStart"/>
            <w:r>
              <w:rPr>
                <w:sz w:val="18"/>
              </w:rPr>
              <w:t>质量需求</w:t>
            </w:r>
            <w:proofErr w:type="spellEnd"/>
          </w:p>
        </w:tc>
        <w:tc>
          <w:tcPr>
            <w:tcW w:w="6236" w:type="dxa"/>
          </w:tcPr>
          <w:p w14:paraId="73E3B878" w14:textId="77777777" w:rsidR="00AB09EF" w:rsidRDefault="00000000">
            <w:pPr>
              <w:spacing w:before="40" w:after="40" w:line="288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性能：</w:t>
            </w:r>
            <w:r>
              <w:rPr>
                <w:sz w:val="18"/>
                <w:lang w:eastAsia="zh-CN"/>
              </w:rPr>
              <w:t xml:space="preserve">95% </w:t>
            </w:r>
            <w:r>
              <w:rPr>
                <w:sz w:val="18"/>
                <w:lang w:eastAsia="zh-CN"/>
              </w:rPr>
              <w:t>情况下系统应在</w:t>
            </w:r>
            <w:r>
              <w:rPr>
                <w:sz w:val="18"/>
                <w:lang w:eastAsia="zh-CN"/>
              </w:rPr>
              <w:t xml:space="preserve"> 1 </w:t>
            </w:r>
            <w:r>
              <w:rPr>
                <w:sz w:val="18"/>
                <w:lang w:eastAsia="zh-CN"/>
              </w:rPr>
              <w:t>秒内完成结算单生成；可靠性：收费软件不可用时进入重试队列，不阻塞诊疗记录；安全性：结算金额变更须留痕</w:t>
            </w:r>
          </w:p>
        </w:tc>
      </w:tr>
      <w:tr w:rsidR="00AB09EF" w14:paraId="4F724288" w14:textId="77777777">
        <w:tc>
          <w:tcPr>
            <w:tcW w:w="1134" w:type="dxa"/>
          </w:tcPr>
          <w:p w14:paraId="720D398B" w14:textId="77777777" w:rsidR="00AB09EF" w:rsidRDefault="00000000">
            <w:pPr>
              <w:spacing w:before="40" w:after="40" w:line="288" w:lineRule="auto"/>
            </w:pPr>
            <w:proofErr w:type="spellStart"/>
            <w:r>
              <w:rPr>
                <w:sz w:val="18"/>
              </w:rPr>
              <w:t>设计约束</w:t>
            </w:r>
            <w:proofErr w:type="spellEnd"/>
          </w:p>
        </w:tc>
        <w:tc>
          <w:tcPr>
            <w:tcW w:w="6236" w:type="dxa"/>
          </w:tcPr>
          <w:p w14:paraId="00657626" w14:textId="77777777" w:rsidR="00AB09EF" w:rsidRDefault="00000000">
            <w:pPr>
              <w:spacing w:before="40" w:after="40" w:line="288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医生通过诊所内台式工作站访问；与现有收费软件通过患者主索引对接</w:t>
            </w:r>
          </w:p>
        </w:tc>
      </w:tr>
    </w:tbl>
    <w:p w14:paraId="6D6F341F" w14:textId="77777777" w:rsidR="00AB09EF" w:rsidRDefault="00AB09EF">
      <w:pPr>
        <w:spacing w:after="40"/>
        <w:rPr>
          <w:lang w:eastAsia="zh-CN"/>
        </w:rPr>
      </w:pPr>
    </w:p>
    <w:p w14:paraId="5E2F73E2" w14:textId="77777777" w:rsidR="00AB09EF" w:rsidRDefault="00000000">
      <w:pPr>
        <w:spacing w:after="120" w:line="348" w:lineRule="auto"/>
        <w:ind w:firstLine="420"/>
        <w:rPr>
          <w:lang w:eastAsia="zh-CN"/>
        </w:rPr>
      </w:pPr>
      <w:r>
        <w:rPr>
          <w:lang w:eastAsia="zh-CN"/>
        </w:rPr>
        <w:t>精简原则：交互类似的用例（变更预约、维护排班、释放逾期预约）不单独给出规约，写法可参照上述样例；非关键用例可以不写用例规约。</w:t>
      </w:r>
    </w:p>
    <w:p w14:paraId="5D7D9139" w14:textId="77777777" w:rsidR="00AB09EF" w:rsidRDefault="00000000">
      <w:pPr>
        <w:pStyle w:val="1"/>
        <w:spacing w:before="280" w:after="160" w:line="312" w:lineRule="auto"/>
        <w:rPr>
          <w:lang w:eastAsia="zh-CN"/>
        </w:rPr>
      </w:pPr>
      <w:proofErr w:type="gramStart"/>
      <w:r>
        <w:rPr>
          <w:rFonts w:ascii="Times New Roman" w:eastAsia="黑体" w:hAnsi="Times New Roman"/>
          <w:color w:val="1F3B63"/>
          <w:sz w:val="32"/>
          <w:lang w:eastAsia="zh-CN"/>
        </w:rPr>
        <w:t>3  C</w:t>
      </w:r>
      <w:proofErr w:type="gramEnd"/>
      <w:r>
        <w:rPr>
          <w:rFonts w:ascii="Times New Roman" w:eastAsia="黑体" w:hAnsi="Times New Roman"/>
          <w:color w:val="1F3B63"/>
          <w:sz w:val="32"/>
          <w:lang w:eastAsia="zh-CN"/>
        </w:rPr>
        <w:t xml:space="preserve"> </w:t>
      </w:r>
      <w:r>
        <w:rPr>
          <w:rFonts w:ascii="Times New Roman" w:eastAsia="黑体" w:hAnsi="Times New Roman"/>
          <w:color w:val="1F3B63"/>
          <w:sz w:val="32"/>
          <w:lang w:eastAsia="zh-CN"/>
        </w:rPr>
        <w:t>分析</w:t>
      </w:r>
    </w:p>
    <w:p w14:paraId="353915AB" w14:textId="77777777" w:rsidR="00AB09EF" w:rsidRDefault="00000000">
      <w:pPr>
        <w:spacing w:after="120" w:line="348" w:lineRule="auto"/>
        <w:ind w:firstLine="420"/>
        <w:rPr>
          <w:lang w:eastAsia="zh-CN"/>
        </w:rPr>
      </w:pPr>
      <w:r>
        <w:rPr>
          <w:lang w:eastAsia="zh-CN"/>
        </w:rPr>
        <w:t>分析回答的问题是：为了满足功能需求，系统需要封装的核心域机制是什么。分析的对象是核心域概念（患者、预约、治疗计划</w:t>
      </w:r>
      <w:r>
        <w:rPr>
          <w:lang w:eastAsia="zh-CN"/>
        </w:rPr>
        <w:t>……</w:t>
      </w:r>
      <w:r>
        <w:rPr>
          <w:lang w:eastAsia="zh-CN"/>
        </w:rPr>
        <w:t>），不是非核心域概念（表单、控件、</w:t>
      </w:r>
      <w:r>
        <w:rPr>
          <w:lang w:eastAsia="zh-CN"/>
        </w:rPr>
        <w:t>SQL……</w:t>
      </w:r>
      <w:r>
        <w:rPr>
          <w:lang w:eastAsia="zh-CN"/>
        </w:rPr>
        <w:t>）。</w:t>
      </w:r>
    </w:p>
    <w:p w14:paraId="6A01126B" w14:textId="77777777" w:rsidR="00AB09EF" w:rsidRDefault="00000000">
      <w:pPr>
        <w:pStyle w:val="21"/>
        <w:spacing w:after="160" w:line="312" w:lineRule="auto"/>
      </w:pPr>
      <w:proofErr w:type="gramStart"/>
      <w:r>
        <w:rPr>
          <w:rFonts w:ascii="Times New Roman" w:eastAsia="黑体" w:hAnsi="Times New Roman"/>
          <w:color w:val="1F3B63"/>
          <w:sz w:val="27"/>
        </w:rPr>
        <w:t xml:space="preserve">3.1  </w:t>
      </w:r>
      <w:proofErr w:type="spellStart"/>
      <w:r>
        <w:rPr>
          <w:rFonts w:ascii="Times New Roman" w:eastAsia="黑体" w:hAnsi="Times New Roman"/>
          <w:color w:val="1F3B63"/>
          <w:sz w:val="27"/>
        </w:rPr>
        <w:t>分析类图</w:t>
      </w:r>
      <w:proofErr w:type="spellEnd"/>
      <w:proofErr w:type="gramEnd"/>
    </w:p>
    <w:p w14:paraId="462C6FC8" w14:textId="77777777" w:rsidR="00AB09EF" w:rsidRDefault="00000000">
      <w:pPr>
        <w:pStyle w:val="31"/>
        <w:spacing w:after="160" w:line="312" w:lineRule="auto"/>
      </w:pPr>
      <w:r>
        <w:rPr>
          <w:rFonts w:ascii="Times New Roman" w:eastAsia="黑体" w:hAnsi="Times New Roman"/>
          <w:color w:val="222222"/>
          <w:sz w:val="23"/>
        </w:rPr>
        <w:t xml:space="preserve">3.1.1  </w:t>
      </w:r>
      <w:r>
        <w:rPr>
          <w:rFonts w:ascii="Times New Roman" w:eastAsia="黑体" w:hAnsi="Times New Roman"/>
          <w:color w:val="222222"/>
          <w:sz w:val="23"/>
        </w:rPr>
        <w:t>三种构造型</w:t>
      </w:r>
    </w:p>
    <w:p w14:paraId="31C92E7D" w14:textId="77777777" w:rsidR="00AB09EF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4DB93486" wp14:editId="5520E03B">
            <wp:extent cx="5400000" cy="2562712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562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93B4B" w14:textId="77777777" w:rsidR="00AB09EF" w:rsidRDefault="00000000">
      <w:pPr>
        <w:jc w:val="center"/>
        <w:rPr>
          <w:lang w:eastAsia="zh-CN"/>
        </w:rPr>
      </w:pPr>
      <w:r>
        <w:rPr>
          <w:rFonts w:eastAsia="黑体"/>
          <w:sz w:val="19"/>
          <w:lang w:eastAsia="zh-CN"/>
        </w:rPr>
        <w:lastRenderedPageBreak/>
        <w:t>图</w:t>
      </w:r>
      <w:r>
        <w:rPr>
          <w:rFonts w:eastAsia="黑体"/>
          <w:sz w:val="19"/>
          <w:lang w:eastAsia="zh-CN"/>
        </w:rPr>
        <w:t xml:space="preserve"> 3-</w:t>
      </w:r>
      <w:proofErr w:type="gramStart"/>
      <w:r>
        <w:rPr>
          <w:rFonts w:eastAsia="黑体"/>
          <w:sz w:val="19"/>
          <w:lang w:eastAsia="zh-CN"/>
        </w:rPr>
        <w:t xml:space="preserve">1  </w:t>
      </w:r>
      <w:r>
        <w:rPr>
          <w:rFonts w:eastAsia="黑体"/>
          <w:sz w:val="19"/>
          <w:lang w:eastAsia="zh-CN"/>
        </w:rPr>
        <w:t>分析类构造型</w:t>
      </w:r>
      <w:proofErr w:type="gramEnd"/>
      <w:r>
        <w:rPr>
          <w:rFonts w:eastAsia="黑体"/>
          <w:sz w:val="19"/>
          <w:lang w:eastAsia="zh-CN"/>
        </w:rPr>
        <w:t>：边界类、控制类、实体类</w:t>
      </w:r>
    </w:p>
    <w:p w14:paraId="13346379" w14:textId="77777777" w:rsidR="00AB09EF" w:rsidRDefault="00000000">
      <w:pPr>
        <w:spacing w:after="120" w:line="348" w:lineRule="auto"/>
        <w:ind w:firstLine="420"/>
        <w:rPr>
          <w:lang w:eastAsia="zh-CN"/>
        </w:rPr>
      </w:pPr>
      <w:r>
        <w:rPr>
          <w:lang w:eastAsia="zh-CN"/>
        </w:rPr>
        <w:t>边界类管输入输出，控制类管用例流，实体类封装核心域逻辑与数据。每个有接口的外系统映射一个边界类，每个用例映射一个控制类，实体类用核心域概念命名。本系统的边界类与控制类在</w:t>
      </w:r>
      <w:r>
        <w:rPr>
          <w:lang w:eastAsia="zh-CN"/>
        </w:rPr>
        <w:t xml:space="preserve"> 3.2 </w:t>
      </w:r>
      <w:r>
        <w:rPr>
          <w:lang w:eastAsia="zh-CN"/>
        </w:rPr>
        <w:t>的分析序列图中出现；下面重点给出实体类图。</w:t>
      </w:r>
    </w:p>
    <w:p w14:paraId="5BD8C769" w14:textId="77777777" w:rsidR="00AB09EF" w:rsidRDefault="00000000">
      <w:pPr>
        <w:pStyle w:val="31"/>
        <w:spacing w:after="160" w:line="312" w:lineRule="auto"/>
        <w:rPr>
          <w:lang w:eastAsia="zh-CN"/>
        </w:rPr>
      </w:pPr>
      <w:proofErr w:type="gramStart"/>
      <w:r>
        <w:rPr>
          <w:rFonts w:ascii="Times New Roman" w:eastAsia="黑体" w:hAnsi="Times New Roman"/>
          <w:color w:val="222222"/>
          <w:sz w:val="23"/>
          <w:lang w:eastAsia="zh-CN"/>
        </w:rPr>
        <w:t xml:space="preserve">3.1.2  </w:t>
      </w:r>
      <w:r>
        <w:rPr>
          <w:rFonts w:ascii="Times New Roman" w:eastAsia="黑体" w:hAnsi="Times New Roman"/>
          <w:color w:val="222222"/>
          <w:sz w:val="23"/>
          <w:lang w:eastAsia="zh-CN"/>
        </w:rPr>
        <w:t>实体类图</w:t>
      </w:r>
      <w:proofErr w:type="gramEnd"/>
      <w:r>
        <w:rPr>
          <w:rFonts w:ascii="Times New Roman" w:eastAsia="黑体" w:hAnsi="Times New Roman"/>
          <w:color w:val="222222"/>
          <w:sz w:val="23"/>
          <w:lang w:eastAsia="zh-CN"/>
        </w:rPr>
        <w:t>（按彩色建模架构型着色）</w:t>
      </w:r>
    </w:p>
    <w:p w14:paraId="2666F8AA" w14:textId="573A7691" w:rsidR="00AB09EF" w:rsidRDefault="00000000">
      <w:pPr>
        <w:spacing w:after="120" w:line="348" w:lineRule="auto"/>
        <w:ind w:firstLine="420"/>
        <w:rPr>
          <w:lang w:eastAsia="zh-CN"/>
        </w:rPr>
      </w:pPr>
      <w:r>
        <w:rPr>
          <w:lang w:eastAsia="zh-CN"/>
        </w:rPr>
        <w:t>粉色＝事物（人地物），黄色＝角色，蓝色＝描述，绿色＝时刻时段。典型故事</w:t>
      </w:r>
      <w:proofErr w:type="gramStart"/>
      <w:r>
        <w:rPr>
          <w:lang w:eastAsia="zh-CN"/>
        </w:rPr>
        <w:t>是：</w:t>
      </w:r>
      <w:r>
        <w:rPr>
          <w:lang w:eastAsia="zh-CN"/>
        </w:rPr>
        <w:t>"</w:t>
      </w:r>
      <w:proofErr w:type="gramEnd"/>
      <w:r>
        <w:rPr>
          <w:lang w:eastAsia="zh-CN"/>
        </w:rPr>
        <w:t>时刻</w:t>
      </w:r>
      <w:proofErr w:type="gramStart"/>
      <w:r>
        <w:rPr>
          <w:lang w:eastAsia="zh-CN"/>
        </w:rPr>
        <w:t>时段</w:t>
      </w:r>
      <w:r>
        <w:rPr>
          <w:lang w:eastAsia="zh-CN"/>
        </w:rPr>
        <w:t>"</w:t>
      </w:r>
      <w:proofErr w:type="gramEnd"/>
      <w:r>
        <w:rPr>
          <w:lang w:eastAsia="zh-CN"/>
        </w:rPr>
        <w:t>发生了，</w:t>
      </w:r>
      <w:proofErr w:type="gramStart"/>
      <w:r>
        <w:rPr>
          <w:lang w:eastAsia="zh-CN"/>
        </w:rPr>
        <w:t>"</w:t>
      </w:r>
      <w:r>
        <w:rPr>
          <w:lang w:eastAsia="zh-CN"/>
        </w:rPr>
        <w:t>事物</w:t>
      </w:r>
      <w:r>
        <w:rPr>
          <w:lang w:eastAsia="zh-CN"/>
        </w:rPr>
        <w:t>"</w:t>
      </w:r>
      <w:proofErr w:type="gramEnd"/>
      <w:r>
        <w:rPr>
          <w:lang w:eastAsia="zh-CN"/>
        </w:rPr>
        <w:t>扮演不同</w:t>
      </w:r>
      <w:proofErr w:type="gramStart"/>
      <w:r>
        <w:rPr>
          <w:lang w:eastAsia="zh-CN"/>
        </w:rPr>
        <w:t>"</w:t>
      </w:r>
      <w:r>
        <w:rPr>
          <w:lang w:eastAsia="zh-CN"/>
        </w:rPr>
        <w:t>角色</w:t>
      </w:r>
      <w:r>
        <w:rPr>
          <w:lang w:eastAsia="zh-CN"/>
        </w:rPr>
        <w:t>"</w:t>
      </w:r>
      <w:proofErr w:type="gramEnd"/>
      <w:r>
        <w:rPr>
          <w:lang w:eastAsia="zh-CN"/>
        </w:rPr>
        <w:t>参与进来；</w:t>
      </w:r>
      <w:proofErr w:type="gramStart"/>
      <w:r>
        <w:rPr>
          <w:lang w:eastAsia="zh-CN"/>
        </w:rPr>
        <w:t>"</w:t>
      </w:r>
      <w:r>
        <w:rPr>
          <w:lang w:eastAsia="zh-CN"/>
        </w:rPr>
        <w:t>事物</w:t>
      </w:r>
      <w:r>
        <w:rPr>
          <w:lang w:eastAsia="zh-CN"/>
        </w:rPr>
        <w:t>"</w:t>
      </w:r>
      <w:proofErr w:type="gramEnd"/>
      <w:r>
        <w:rPr>
          <w:lang w:eastAsia="zh-CN"/>
        </w:rPr>
        <w:t>变化的规律与</w:t>
      </w:r>
      <w:proofErr w:type="gramStart"/>
      <w:r>
        <w:rPr>
          <w:lang w:eastAsia="zh-CN"/>
        </w:rPr>
        <w:t>"</w:t>
      </w:r>
      <w:r>
        <w:rPr>
          <w:lang w:eastAsia="zh-CN"/>
        </w:rPr>
        <w:t>描述</w:t>
      </w:r>
      <w:r>
        <w:rPr>
          <w:lang w:eastAsia="zh-CN"/>
        </w:rPr>
        <w:t>"</w:t>
      </w:r>
      <w:proofErr w:type="gramEnd"/>
      <w:r>
        <w:rPr>
          <w:lang w:eastAsia="zh-CN"/>
        </w:rPr>
        <w:t>有关。</w:t>
      </w:r>
    </w:p>
    <w:p w14:paraId="575E4C5A" w14:textId="77777777" w:rsidR="00AB09EF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69471252" wp14:editId="6696BA4A">
            <wp:extent cx="5580000" cy="370512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70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3F42E" w14:textId="78E37CC7" w:rsidR="00AB09EF" w:rsidRDefault="00000000">
      <w:pPr>
        <w:jc w:val="center"/>
        <w:rPr>
          <w:lang w:eastAsia="zh-CN"/>
        </w:rPr>
      </w:pPr>
      <w:r>
        <w:rPr>
          <w:rFonts w:eastAsia="黑体"/>
          <w:sz w:val="19"/>
          <w:lang w:eastAsia="zh-CN"/>
        </w:rPr>
        <w:t>图</w:t>
      </w:r>
      <w:r>
        <w:rPr>
          <w:rFonts w:eastAsia="黑体"/>
          <w:sz w:val="19"/>
          <w:lang w:eastAsia="zh-CN"/>
        </w:rPr>
        <w:t xml:space="preserve"> 3-2</w:t>
      </w:r>
      <w:r>
        <w:rPr>
          <w:rFonts w:eastAsia="黑体"/>
          <w:sz w:val="19"/>
          <w:lang w:eastAsia="zh-CN"/>
        </w:rPr>
        <w:t>（一</w:t>
      </w:r>
      <w:proofErr w:type="gramStart"/>
      <w:r>
        <w:rPr>
          <w:rFonts w:eastAsia="黑体"/>
          <w:sz w:val="19"/>
          <w:lang w:eastAsia="zh-CN"/>
        </w:rPr>
        <w:t>）</w:t>
      </w:r>
      <w:r>
        <w:rPr>
          <w:rFonts w:eastAsia="黑体"/>
          <w:sz w:val="19"/>
          <w:lang w:eastAsia="zh-CN"/>
        </w:rPr>
        <w:t xml:space="preserve">  </w:t>
      </w:r>
      <w:r>
        <w:rPr>
          <w:rFonts w:eastAsia="黑体"/>
          <w:sz w:val="19"/>
          <w:lang w:eastAsia="zh-CN"/>
        </w:rPr>
        <w:t>分析类图</w:t>
      </w:r>
      <w:proofErr w:type="gramEnd"/>
      <w:r>
        <w:rPr>
          <w:rFonts w:eastAsia="黑体"/>
          <w:sz w:val="19"/>
          <w:lang w:eastAsia="zh-CN"/>
        </w:rPr>
        <w:t>：人员与患者域</w:t>
      </w:r>
    </w:p>
    <w:p w14:paraId="47DB8099" w14:textId="77777777" w:rsidR="00AB09EF" w:rsidRDefault="00000000">
      <w:pPr>
        <w:spacing w:after="120" w:line="348" w:lineRule="auto"/>
        <w:ind w:firstLine="420"/>
        <w:rPr>
          <w:lang w:eastAsia="zh-CN"/>
        </w:rPr>
      </w:pPr>
      <w:r>
        <w:rPr>
          <w:lang w:eastAsia="zh-CN"/>
        </w:rPr>
        <w:t>这一域的新增要点：</w:t>
      </w:r>
      <w:r>
        <w:rPr>
          <w:lang w:eastAsia="zh-CN"/>
        </w:rPr>
        <w:t>①</w:t>
      </w:r>
      <w:r>
        <w:rPr>
          <w:lang w:eastAsia="zh-CN"/>
        </w:rPr>
        <w:t>「人」是事物，承载姓名、出生日期、性别、电话号码、电子邮箱</w:t>
      </w:r>
      <w:r>
        <w:rPr>
          <w:lang w:eastAsia="zh-CN"/>
        </w:rPr>
        <w:t>——</w:t>
      </w:r>
      <w:r>
        <w:rPr>
          <w:lang w:eastAsia="zh-CN"/>
        </w:rPr>
        <w:t>把</w:t>
      </w:r>
      <w:proofErr w:type="gramStart"/>
      <w:r>
        <w:rPr>
          <w:lang w:eastAsia="zh-CN"/>
        </w:rPr>
        <w:t>"</w:t>
      </w:r>
      <w:r>
        <w:rPr>
          <w:lang w:eastAsia="zh-CN"/>
        </w:rPr>
        <w:t>人</w:t>
      </w:r>
      <w:proofErr w:type="gramEnd"/>
      <w:r>
        <w:rPr>
          <w:lang w:eastAsia="zh-CN"/>
        </w:rPr>
        <w:t>的自然</w:t>
      </w:r>
      <w:proofErr w:type="gramStart"/>
      <w:r>
        <w:rPr>
          <w:lang w:eastAsia="zh-CN"/>
        </w:rPr>
        <w:t>信息</w:t>
      </w:r>
      <w:r>
        <w:rPr>
          <w:lang w:eastAsia="zh-CN"/>
        </w:rPr>
        <w:t>"</w:t>
      </w:r>
      <w:proofErr w:type="gramEnd"/>
      <w:r>
        <w:rPr>
          <w:lang w:eastAsia="zh-CN"/>
        </w:rPr>
        <w:t>与</w:t>
      </w:r>
      <w:proofErr w:type="gramStart"/>
      <w:r>
        <w:rPr>
          <w:lang w:eastAsia="zh-CN"/>
        </w:rPr>
        <w:t>"</w:t>
      </w:r>
      <w:r>
        <w:rPr>
          <w:lang w:eastAsia="zh-CN"/>
        </w:rPr>
        <w:t>人</w:t>
      </w:r>
      <w:proofErr w:type="gramEnd"/>
      <w:r>
        <w:rPr>
          <w:lang w:eastAsia="zh-CN"/>
        </w:rPr>
        <w:t>在本诊所的</w:t>
      </w:r>
      <w:proofErr w:type="gramStart"/>
      <w:r>
        <w:rPr>
          <w:lang w:eastAsia="zh-CN"/>
        </w:rPr>
        <w:t>身份</w:t>
      </w:r>
      <w:r>
        <w:rPr>
          <w:lang w:eastAsia="zh-CN"/>
        </w:rPr>
        <w:t>"</w:t>
      </w:r>
      <w:proofErr w:type="gramEnd"/>
      <w:r>
        <w:rPr>
          <w:lang w:eastAsia="zh-CN"/>
        </w:rPr>
        <w:t>分开，是因为同一个人既可能是患者也可能是员工；</w:t>
      </w:r>
      <w:r>
        <w:rPr>
          <w:lang w:eastAsia="zh-CN"/>
        </w:rPr>
        <w:t>②</w:t>
      </w:r>
      <w:r>
        <w:rPr>
          <w:lang w:eastAsia="zh-CN"/>
        </w:rPr>
        <w:t>「患者」是角色，承载账号、账单地址、注册时间、失约次数；</w:t>
      </w:r>
      <w:r>
        <w:rPr>
          <w:lang w:eastAsia="zh-CN"/>
        </w:rPr>
        <w:t>③</w:t>
      </w:r>
      <w:r>
        <w:rPr>
          <w:lang w:eastAsia="zh-CN"/>
        </w:rPr>
        <w:t>「紧急联系人」作为独立事物并组合到患者，多重性为</w:t>
      </w:r>
      <w:r>
        <w:rPr>
          <w:lang w:eastAsia="zh-CN"/>
        </w:rPr>
        <w:t xml:space="preserve"> 1</w:t>
      </w:r>
      <w:proofErr w:type="gramStart"/>
      <w:r>
        <w:rPr>
          <w:lang w:eastAsia="zh-CN"/>
        </w:rPr>
        <w:t>..</w:t>
      </w:r>
      <w:proofErr w:type="gramEnd"/>
      <w:r>
        <w:rPr>
          <w:lang w:eastAsia="zh-CN"/>
        </w:rPr>
        <w:t>*</w:t>
      </w:r>
      <w:r>
        <w:rPr>
          <w:lang w:eastAsia="zh-CN"/>
        </w:rPr>
        <w:t>，把</w:t>
      </w:r>
      <w:proofErr w:type="gramStart"/>
      <w:r>
        <w:rPr>
          <w:lang w:eastAsia="zh-CN"/>
        </w:rPr>
        <w:t>"</w:t>
      </w:r>
      <w:r>
        <w:rPr>
          <w:lang w:eastAsia="zh-CN"/>
        </w:rPr>
        <w:t>至少</w:t>
      </w:r>
      <w:proofErr w:type="gramEnd"/>
      <w:r>
        <w:rPr>
          <w:lang w:eastAsia="zh-CN"/>
        </w:rPr>
        <w:t>一</w:t>
      </w:r>
      <w:proofErr w:type="gramStart"/>
      <w:r>
        <w:rPr>
          <w:lang w:eastAsia="zh-CN"/>
        </w:rPr>
        <w:t>位</w:t>
      </w:r>
      <w:r>
        <w:rPr>
          <w:lang w:eastAsia="zh-CN"/>
        </w:rPr>
        <w:t>"</w:t>
      </w:r>
      <w:proofErr w:type="gramEnd"/>
      <w:r>
        <w:rPr>
          <w:lang w:eastAsia="zh-CN"/>
        </w:rPr>
        <w:t>这条规则固化在模型里；</w:t>
      </w:r>
      <w:r>
        <w:rPr>
          <w:lang w:eastAsia="zh-CN"/>
        </w:rPr>
        <w:t>④</w:t>
      </w:r>
      <w:r>
        <w:rPr>
          <w:lang w:eastAsia="zh-CN"/>
        </w:rPr>
        <w:t>「过敏原」是描述，封装</w:t>
      </w:r>
      <w:proofErr w:type="gramStart"/>
      <w:r>
        <w:rPr>
          <w:lang w:eastAsia="zh-CN"/>
        </w:rPr>
        <w:t>"</w:t>
      </w:r>
      <w:r>
        <w:rPr>
          <w:lang w:eastAsia="zh-CN"/>
        </w:rPr>
        <w:t>乳胶</w:t>
      </w:r>
      <w:proofErr w:type="gramEnd"/>
      <w:r>
        <w:rPr>
          <w:lang w:eastAsia="zh-CN"/>
        </w:rPr>
        <w:t>/</w:t>
      </w:r>
      <w:r>
        <w:rPr>
          <w:lang w:eastAsia="zh-CN"/>
        </w:rPr>
        <w:t>麻醉剂</w:t>
      </w:r>
      <w:r>
        <w:rPr>
          <w:lang w:eastAsia="zh-CN"/>
        </w:rPr>
        <w:t>/</w:t>
      </w:r>
      <w:r>
        <w:rPr>
          <w:lang w:eastAsia="zh-CN"/>
        </w:rPr>
        <w:t>金属</w:t>
      </w:r>
      <w:r>
        <w:rPr>
          <w:lang w:eastAsia="zh-CN"/>
        </w:rPr>
        <w:t>/</w:t>
      </w:r>
      <w:proofErr w:type="gramStart"/>
      <w:r>
        <w:rPr>
          <w:lang w:eastAsia="zh-CN"/>
        </w:rPr>
        <w:t>树脂</w:t>
      </w:r>
      <w:r>
        <w:rPr>
          <w:lang w:eastAsia="zh-CN"/>
        </w:rPr>
        <w:t>"</w:t>
      </w:r>
      <w:proofErr w:type="gramEnd"/>
      <w:r>
        <w:rPr>
          <w:lang w:eastAsia="zh-CN"/>
        </w:rPr>
        <w:t>这一类过敏的规则；「过敏登记」是时刻时段，一名患者可有多条登记，每条指向唯一过敏原并注明严重程度与反应</w:t>
      </w:r>
      <w:r>
        <w:rPr>
          <w:lang w:eastAsia="zh-CN"/>
        </w:rPr>
        <w:t>——</w:t>
      </w:r>
      <w:r>
        <w:rPr>
          <w:lang w:eastAsia="zh-CN"/>
        </w:rPr>
        <w:t>这正是</w:t>
      </w:r>
      <w:proofErr w:type="gramStart"/>
      <w:r>
        <w:rPr>
          <w:lang w:eastAsia="zh-CN"/>
        </w:rPr>
        <w:t>"</w:t>
      </w:r>
      <w:r>
        <w:rPr>
          <w:lang w:eastAsia="zh-CN"/>
        </w:rPr>
        <w:t>可</w:t>
      </w:r>
      <w:proofErr w:type="gramEnd"/>
      <w:r>
        <w:rPr>
          <w:lang w:eastAsia="zh-CN"/>
        </w:rPr>
        <w:t>患多种过敏症，必须注明每</w:t>
      </w:r>
      <w:proofErr w:type="gramStart"/>
      <w:r>
        <w:rPr>
          <w:lang w:eastAsia="zh-CN"/>
        </w:rPr>
        <w:t>一种</w:t>
      </w:r>
      <w:r>
        <w:rPr>
          <w:lang w:eastAsia="zh-CN"/>
        </w:rPr>
        <w:t>"</w:t>
      </w:r>
      <w:proofErr w:type="gramEnd"/>
      <w:r>
        <w:rPr>
          <w:lang w:eastAsia="zh-CN"/>
        </w:rPr>
        <w:t>的落点。</w:t>
      </w:r>
    </w:p>
    <w:p w14:paraId="4AE13909" w14:textId="77777777" w:rsidR="00AB09EF" w:rsidRDefault="00000000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3F75954E" wp14:editId="1CEDA4CF">
            <wp:extent cx="5580000" cy="397668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2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97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5E4BD" w14:textId="4A36D1E8" w:rsidR="00AB09EF" w:rsidRDefault="00000000">
      <w:pPr>
        <w:jc w:val="center"/>
        <w:rPr>
          <w:lang w:eastAsia="zh-CN"/>
        </w:rPr>
      </w:pPr>
      <w:r>
        <w:rPr>
          <w:rFonts w:eastAsia="黑体"/>
          <w:sz w:val="19"/>
          <w:lang w:eastAsia="zh-CN"/>
        </w:rPr>
        <w:t>图</w:t>
      </w:r>
      <w:r>
        <w:rPr>
          <w:rFonts w:eastAsia="黑体"/>
          <w:sz w:val="19"/>
          <w:lang w:eastAsia="zh-CN"/>
        </w:rPr>
        <w:t xml:space="preserve"> 3-2</w:t>
      </w:r>
      <w:r>
        <w:rPr>
          <w:rFonts w:eastAsia="黑体"/>
          <w:sz w:val="19"/>
          <w:lang w:eastAsia="zh-CN"/>
        </w:rPr>
        <w:t>（二</w:t>
      </w:r>
      <w:proofErr w:type="gramStart"/>
      <w:r>
        <w:rPr>
          <w:rFonts w:eastAsia="黑体"/>
          <w:sz w:val="19"/>
          <w:lang w:eastAsia="zh-CN"/>
        </w:rPr>
        <w:t>）</w:t>
      </w:r>
      <w:r>
        <w:rPr>
          <w:rFonts w:eastAsia="黑体"/>
          <w:sz w:val="19"/>
          <w:lang w:eastAsia="zh-CN"/>
        </w:rPr>
        <w:t xml:space="preserve">  </w:t>
      </w:r>
      <w:r>
        <w:rPr>
          <w:rFonts w:eastAsia="黑体"/>
          <w:sz w:val="19"/>
          <w:lang w:eastAsia="zh-CN"/>
        </w:rPr>
        <w:t>分析类图</w:t>
      </w:r>
      <w:proofErr w:type="gramEnd"/>
      <w:r>
        <w:rPr>
          <w:rFonts w:eastAsia="黑体"/>
          <w:sz w:val="19"/>
          <w:lang w:eastAsia="zh-CN"/>
        </w:rPr>
        <w:t>：预约与就诊域</w:t>
      </w:r>
    </w:p>
    <w:p w14:paraId="2334F1AA" w14:textId="3ABB63D4" w:rsidR="00AB09EF" w:rsidRDefault="00000000">
      <w:pPr>
        <w:spacing w:after="120" w:line="348" w:lineRule="auto"/>
        <w:ind w:firstLine="420"/>
        <w:rPr>
          <w:lang w:eastAsia="zh-CN"/>
        </w:rPr>
      </w:pPr>
      <w:r>
        <w:rPr>
          <w:lang w:eastAsia="zh-CN"/>
        </w:rPr>
        <w:t>这一域的要点：</w:t>
      </w:r>
      <w:r>
        <w:rPr>
          <w:lang w:eastAsia="zh-CN"/>
        </w:rPr>
        <w:t>①</w:t>
      </w:r>
      <w:r>
        <w:rPr>
          <w:lang w:eastAsia="zh-CN"/>
        </w:rPr>
        <w:t>「预约」是本系统状态最丰富的类，其中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has_arrived</w:t>
      </w:r>
      <w:proofErr w:type="spellEnd"/>
      <w:r>
        <w:rPr>
          <w:lang w:eastAsia="zh-CN"/>
        </w:rPr>
        <w:t>（已到诊）与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has_cancelled</w:t>
      </w:r>
      <w:proofErr w:type="spellEnd"/>
      <w:r>
        <w:rPr>
          <w:lang w:eastAsia="zh-CN"/>
        </w:rPr>
        <w:t>（已取消）是信息需求第四段要求的两个布尔字段，生成时均为假，取消事件置前者、到诊完成置后者；</w:t>
      </w:r>
      <w:r>
        <w:rPr>
          <w:lang w:eastAsia="zh-CN"/>
        </w:rPr>
        <w:t>②</w:t>
      </w:r>
      <w:r>
        <w:rPr>
          <w:lang w:eastAsia="zh-CN"/>
        </w:rPr>
        <w:t>「就诊」承载</w:t>
      </w:r>
      <w:proofErr w:type="gramStart"/>
      <w:r>
        <w:rPr>
          <w:lang w:eastAsia="zh-CN"/>
        </w:rPr>
        <w:t>"</w:t>
      </w:r>
      <w:r>
        <w:rPr>
          <w:lang w:eastAsia="zh-CN"/>
        </w:rPr>
        <w:t>问题</w:t>
      </w:r>
      <w:proofErr w:type="gramEnd"/>
      <w:r>
        <w:rPr>
          <w:lang w:eastAsia="zh-CN"/>
        </w:rPr>
        <w:t>或特殊需求</w:t>
      </w:r>
      <w:r>
        <w:rPr>
          <w:lang w:eastAsia="zh-CN"/>
        </w:rPr>
        <w:t>"</w:t>
      </w:r>
      <w:r>
        <w:rPr>
          <w:lang w:eastAsia="zh-CN"/>
        </w:rPr>
        <w:t>；</w:t>
      </w:r>
      <w:r>
        <w:rPr>
          <w:lang w:eastAsia="zh-CN"/>
        </w:rPr>
        <w:t>③</w:t>
      </w:r>
      <w:r>
        <w:rPr>
          <w:lang w:eastAsia="zh-CN"/>
        </w:rPr>
        <w:t>「提醒计划」是描述、「提醒记录」是时刻时段，二者构成</w:t>
      </w:r>
      <w:proofErr w:type="gramStart"/>
      <w:r>
        <w:rPr>
          <w:lang w:eastAsia="zh-CN"/>
        </w:rPr>
        <w:t>"</w:t>
      </w:r>
      <w:r>
        <w:rPr>
          <w:lang w:eastAsia="zh-CN"/>
        </w:rPr>
        <w:t>事物</w:t>
      </w:r>
      <w:proofErr w:type="gramEnd"/>
      <w:r>
        <w:rPr>
          <w:lang w:eastAsia="zh-CN"/>
        </w:rPr>
        <w:t>—</w:t>
      </w:r>
      <w:proofErr w:type="gramStart"/>
      <w:r>
        <w:rPr>
          <w:lang w:eastAsia="zh-CN"/>
        </w:rPr>
        <w:t>描述</w:t>
      </w:r>
      <w:r>
        <w:rPr>
          <w:lang w:eastAsia="zh-CN"/>
        </w:rPr>
        <w:t>"</w:t>
      </w:r>
      <w:proofErr w:type="gramEnd"/>
      <w:r>
        <w:rPr>
          <w:lang w:eastAsia="zh-CN"/>
        </w:rPr>
        <w:t>配对；</w:t>
      </w:r>
      <w:r>
        <w:rPr>
          <w:lang w:eastAsia="zh-CN"/>
        </w:rPr>
        <w:t>④</w:t>
      </w:r>
      <w:r>
        <w:rPr>
          <w:lang w:eastAsia="zh-CN"/>
        </w:rPr>
        <w:t>「候补」与「预约」为虚线依赖，表示释放的时段可由候补首位转正。</w:t>
      </w:r>
    </w:p>
    <w:p w14:paraId="4127D9C7" w14:textId="77777777" w:rsidR="00AB09EF" w:rsidRDefault="00000000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63D85A03" wp14:editId="7E02037F">
            <wp:extent cx="5580000" cy="384276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3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84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A8B06" w14:textId="41F193E8" w:rsidR="00AB09EF" w:rsidRDefault="00000000">
      <w:pPr>
        <w:jc w:val="center"/>
        <w:rPr>
          <w:lang w:eastAsia="zh-CN"/>
        </w:rPr>
      </w:pPr>
      <w:r>
        <w:rPr>
          <w:rFonts w:eastAsia="黑体"/>
          <w:sz w:val="19"/>
          <w:lang w:eastAsia="zh-CN"/>
        </w:rPr>
        <w:t>图</w:t>
      </w:r>
      <w:r>
        <w:rPr>
          <w:rFonts w:eastAsia="黑体"/>
          <w:sz w:val="19"/>
          <w:lang w:eastAsia="zh-CN"/>
        </w:rPr>
        <w:t xml:space="preserve"> 3-2</w:t>
      </w:r>
      <w:r>
        <w:rPr>
          <w:rFonts w:eastAsia="黑体"/>
          <w:sz w:val="19"/>
          <w:lang w:eastAsia="zh-CN"/>
        </w:rPr>
        <w:t>（三</w:t>
      </w:r>
      <w:proofErr w:type="gramStart"/>
      <w:r>
        <w:rPr>
          <w:rFonts w:eastAsia="黑体"/>
          <w:sz w:val="19"/>
          <w:lang w:eastAsia="zh-CN"/>
        </w:rPr>
        <w:t>）</w:t>
      </w:r>
      <w:r>
        <w:rPr>
          <w:rFonts w:eastAsia="黑体"/>
          <w:sz w:val="19"/>
          <w:lang w:eastAsia="zh-CN"/>
        </w:rPr>
        <w:t xml:space="preserve">  </w:t>
      </w:r>
      <w:r>
        <w:rPr>
          <w:rFonts w:eastAsia="黑体"/>
          <w:sz w:val="19"/>
          <w:lang w:eastAsia="zh-CN"/>
        </w:rPr>
        <w:t>分析类图</w:t>
      </w:r>
      <w:proofErr w:type="gramEnd"/>
      <w:r>
        <w:rPr>
          <w:rFonts w:eastAsia="黑体"/>
          <w:sz w:val="19"/>
          <w:lang w:eastAsia="zh-CN"/>
        </w:rPr>
        <w:t>：治疗计划与知识域</w:t>
      </w:r>
    </w:p>
    <w:p w14:paraId="4B1435F4" w14:textId="6BC40797" w:rsidR="00AB09EF" w:rsidRDefault="00000000">
      <w:pPr>
        <w:spacing w:after="120" w:line="348" w:lineRule="auto"/>
        <w:ind w:firstLine="420"/>
        <w:rPr>
          <w:lang w:eastAsia="zh-CN"/>
        </w:rPr>
      </w:pPr>
      <w:r>
        <w:rPr>
          <w:lang w:eastAsia="zh-CN"/>
        </w:rPr>
        <w:t>这一域的要点：</w:t>
      </w:r>
      <w:r>
        <w:rPr>
          <w:lang w:eastAsia="zh-CN"/>
        </w:rPr>
        <w:t>①</w:t>
      </w:r>
      <w:r>
        <w:rPr>
          <w:lang w:eastAsia="zh-CN"/>
        </w:rPr>
        <w:t>「治疗项目」是描述，封装标准时长、标准单位、标准单位价格与最小间隔天数</w:t>
      </w:r>
      <w:r>
        <w:rPr>
          <w:lang w:eastAsia="zh-CN"/>
        </w:rPr>
        <w:t>——</w:t>
      </w:r>
      <w:proofErr w:type="gramStart"/>
      <w:r>
        <w:rPr>
          <w:lang w:eastAsia="zh-CN"/>
        </w:rPr>
        <w:t>"</w:t>
      </w:r>
      <w:r>
        <w:rPr>
          <w:lang w:eastAsia="zh-CN"/>
        </w:rPr>
        <w:t>标准</w:t>
      </w:r>
      <w:proofErr w:type="gramEnd"/>
      <w:r>
        <w:rPr>
          <w:lang w:eastAsia="zh-CN"/>
        </w:rPr>
        <w:t>单位数</w:t>
      </w:r>
      <w:r>
        <w:rPr>
          <w:lang w:eastAsia="zh-CN"/>
        </w:rPr>
        <w:t xml:space="preserve"> × </w:t>
      </w:r>
      <w:r>
        <w:rPr>
          <w:lang w:eastAsia="zh-CN"/>
        </w:rPr>
        <w:t>标准单位</w:t>
      </w:r>
      <w:proofErr w:type="gramStart"/>
      <w:r>
        <w:rPr>
          <w:lang w:eastAsia="zh-CN"/>
        </w:rPr>
        <w:t>价格</w:t>
      </w:r>
      <w:r>
        <w:rPr>
          <w:lang w:eastAsia="zh-CN"/>
        </w:rPr>
        <w:t>"</w:t>
      </w:r>
      <w:proofErr w:type="gramEnd"/>
      <w:r>
        <w:rPr>
          <w:lang w:eastAsia="zh-CN"/>
        </w:rPr>
        <w:t>的计价方式；</w:t>
      </w:r>
      <w:r>
        <w:rPr>
          <w:lang w:eastAsia="zh-CN"/>
        </w:rPr>
        <w:t>②</w:t>
      </w:r>
      <w:r>
        <w:rPr>
          <w:lang w:eastAsia="zh-CN"/>
        </w:rPr>
        <w:t>「治疗方案」与「方案步骤模板」都是描述，模板定义默认步骤序列与相对间隔；</w:t>
      </w:r>
      <w:r>
        <w:rPr>
          <w:lang w:eastAsia="zh-CN"/>
        </w:rPr>
        <w:t>③</w:t>
      </w:r>
      <w:r>
        <w:rPr>
          <w:lang w:eastAsia="zh-CN"/>
        </w:rPr>
        <w:t>「治疗计划」与「治疗步骤」是时刻时段，前者是后者的整体（组合，外键非空）；</w:t>
      </w:r>
      <w:r>
        <w:rPr>
          <w:lang w:eastAsia="zh-CN"/>
        </w:rPr>
        <w:t>④</w:t>
      </w:r>
      <w:r>
        <w:rPr>
          <w:lang w:eastAsia="zh-CN"/>
        </w:rPr>
        <w:t>「治疗明细」保留成交单价快照，与目录价格解耦，保证历史单据金额可追溯。</w:t>
      </w:r>
    </w:p>
    <w:p w14:paraId="6166A423" w14:textId="77777777" w:rsidR="00AB09EF" w:rsidRDefault="00000000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2E4D1A3F" wp14:editId="5EF4A725">
            <wp:extent cx="5580000" cy="35712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4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57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3AC08" w14:textId="69A732E3" w:rsidR="00AB09EF" w:rsidRDefault="00000000">
      <w:pPr>
        <w:jc w:val="center"/>
        <w:rPr>
          <w:rFonts w:hint="eastAsia"/>
          <w:lang w:eastAsia="zh-CN"/>
        </w:rPr>
      </w:pPr>
      <w:r>
        <w:rPr>
          <w:rFonts w:eastAsia="黑体"/>
          <w:sz w:val="19"/>
          <w:lang w:eastAsia="zh-CN"/>
        </w:rPr>
        <w:t>图</w:t>
      </w:r>
      <w:r>
        <w:rPr>
          <w:rFonts w:eastAsia="黑体"/>
          <w:sz w:val="19"/>
          <w:lang w:eastAsia="zh-CN"/>
        </w:rPr>
        <w:t xml:space="preserve"> 3-2</w:t>
      </w:r>
      <w:r>
        <w:rPr>
          <w:rFonts w:eastAsia="黑体"/>
          <w:sz w:val="19"/>
          <w:lang w:eastAsia="zh-CN"/>
        </w:rPr>
        <w:t>（四</w:t>
      </w:r>
      <w:proofErr w:type="gramStart"/>
      <w:r>
        <w:rPr>
          <w:rFonts w:eastAsia="黑体"/>
          <w:sz w:val="19"/>
          <w:lang w:eastAsia="zh-CN"/>
        </w:rPr>
        <w:t>）</w:t>
      </w:r>
      <w:r>
        <w:rPr>
          <w:rFonts w:eastAsia="黑体"/>
          <w:sz w:val="19"/>
          <w:lang w:eastAsia="zh-CN"/>
        </w:rPr>
        <w:t xml:space="preserve">  </w:t>
      </w:r>
      <w:r>
        <w:rPr>
          <w:rFonts w:eastAsia="黑体"/>
          <w:sz w:val="19"/>
          <w:lang w:eastAsia="zh-CN"/>
        </w:rPr>
        <w:t>分析类图</w:t>
      </w:r>
      <w:proofErr w:type="gramEnd"/>
      <w:r>
        <w:rPr>
          <w:rFonts w:eastAsia="黑体"/>
          <w:sz w:val="19"/>
          <w:lang w:eastAsia="zh-CN"/>
        </w:rPr>
        <w:t>：资源与结算域</w:t>
      </w:r>
    </w:p>
    <w:p w14:paraId="3CDB762A" w14:textId="77777777" w:rsidR="00AB09EF" w:rsidRDefault="00000000">
      <w:pPr>
        <w:spacing w:after="120" w:line="348" w:lineRule="auto"/>
        <w:ind w:firstLine="420"/>
        <w:rPr>
          <w:lang w:eastAsia="zh-CN"/>
        </w:rPr>
      </w:pPr>
      <w:r>
        <w:rPr>
          <w:lang w:eastAsia="zh-CN"/>
        </w:rPr>
        <w:t>这一域的要点：</w:t>
      </w:r>
      <w:r>
        <w:rPr>
          <w:lang w:eastAsia="zh-CN"/>
        </w:rPr>
        <w:t>①</w:t>
      </w:r>
      <w:r>
        <w:rPr>
          <w:lang w:eastAsia="zh-CN"/>
        </w:rPr>
        <w:t>「诊所」是事物，承载邮政地址、主管姓名、电话号码、电子邮箱、办公面积（平方米）</w:t>
      </w:r>
      <w:r>
        <w:rPr>
          <w:lang w:eastAsia="zh-CN"/>
        </w:rPr>
        <w:t>——</w:t>
      </w:r>
      <w:r>
        <w:rPr>
          <w:lang w:eastAsia="zh-CN"/>
        </w:rPr>
        <w:t>信息需求第五段的</w:t>
      </w:r>
      <w:proofErr w:type="gramStart"/>
      <w:r>
        <w:rPr>
          <w:lang w:eastAsia="zh-CN"/>
        </w:rPr>
        <w:t>"</w:t>
      </w:r>
      <w:r>
        <w:rPr>
          <w:lang w:eastAsia="zh-CN"/>
        </w:rPr>
        <w:t>办公室</w:t>
      </w:r>
      <w:proofErr w:type="gramEnd"/>
      <w:r>
        <w:rPr>
          <w:lang w:eastAsia="zh-CN"/>
        </w:rPr>
        <w:t>位置数据</w:t>
      </w:r>
      <w:r>
        <w:rPr>
          <w:lang w:eastAsia="zh-CN"/>
        </w:rPr>
        <w:t>"</w:t>
      </w:r>
      <w:r>
        <w:rPr>
          <w:lang w:eastAsia="zh-CN"/>
        </w:rPr>
        <w:t>；单店场景下它全局唯一；</w:t>
      </w:r>
      <w:r>
        <w:rPr>
          <w:lang w:eastAsia="zh-CN"/>
        </w:rPr>
        <w:t>②</w:t>
      </w:r>
      <w:r>
        <w:rPr>
          <w:lang w:eastAsia="zh-CN"/>
        </w:rPr>
        <w:t>「牙椅」与「牙椅开放」构成</w:t>
      </w:r>
      <w:proofErr w:type="gramStart"/>
      <w:r>
        <w:rPr>
          <w:lang w:eastAsia="zh-CN"/>
        </w:rPr>
        <w:t>"</w:t>
      </w:r>
      <w:r>
        <w:rPr>
          <w:lang w:eastAsia="zh-CN"/>
        </w:rPr>
        <w:t>事物</w:t>
      </w:r>
      <w:proofErr w:type="gramEnd"/>
      <w:r>
        <w:rPr>
          <w:lang w:eastAsia="zh-CN"/>
        </w:rPr>
        <w:t>—</w:t>
      </w:r>
      <w:proofErr w:type="gramStart"/>
      <w:r>
        <w:rPr>
          <w:lang w:eastAsia="zh-CN"/>
        </w:rPr>
        <w:t>描述</w:t>
      </w:r>
      <w:r>
        <w:rPr>
          <w:lang w:eastAsia="zh-CN"/>
        </w:rPr>
        <w:t>"</w:t>
      </w:r>
      <w:proofErr w:type="gramEnd"/>
      <w:r>
        <w:rPr>
          <w:lang w:eastAsia="zh-CN"/>
        </w:rPr>
        <w:t>配对，开放的时长是指标的分母；</w:t>
      </w:r>
      <w:r>
        <w:rPr>
          <w:lang w:eastAsia="zh-CN"/>
        </w:rPr>
        <w:t>③</w:t>
      </w:r>
      <w:r>
        <w:rPr>
          <w:lang w:eastAsia="zh-CN"/>
        </w:rPr>
        <w:t>「排班」是描述，把</w:t>
      </w:r>
      <w:proofErr w:type="gramStart"/>
      <w:r>
        <w:rPr>
          <w:lang w:eastAsia="zh-CN"/>
        </w:rPr>
        <w:t>"</w:t>
      </w:r>
      <w:r>
        <w:rPr>
          <w:lang w:eastAsia="zh-CN"/>
        </w:rPr>
        <w:t>医生</w:t>
      </w:r>
      <w:proofErr w:type="gramEnd"/>
      <w:r>
        <w:rPr>
          <w:lang w:eastAsia="zh-CN"/>
        </w:rPr>
        <w:t>按专长承担不同椅位与</w:t>
      </w:r>
      <w:proofErr w:type="gramStart"/>
      <w:r>
        <w:rPr>
          <w:lang w:eastAsia="zh-CN"/>
        </w:rPr>
        <w:t>班次</w:t>
      </w:r>
      <w:r>
        <w:rPr>
          <w:lang w:eastAsia="zh-CN"/>
        </w:rPr>
        <w:t>"</w:t>
      </w:r>
      <w:proofErr w:type="gramEnd"/>
      <w:r>
        <w:rPr>
          <w:lang w:eastAsia="zh-CN"/>
        </w:rPr>
        <w:t>这条规则显式化；</w:t>
      </w:r>
      <w:r>
        <w:rPr>
          <w:lang w:eastAsia="zh-CN"/>
        </w:rPr>
        <w:t>④</w:t>
      </w:r>
      <w:r>
        <w:rPr>
          <w:lang w:eastAsia="zh-CN"/>
        </w:rPr>
        <w:t>「结算单」与「支付记录」是组合关系，一张单可分多次支付。</w:t>
      </w:r>
    </w:p>
    <w:p w14:paraId="4A50F922" w14:textId="77777777" w:rsidR="00AB09EF" w:rsidRDefault="00000000">
      <w:pPr>
        <w:pStyle w:val="31"/>
        <w:spacing w:after="160" w:line="312" w:lineRule="auto"/>
        <w:rPr>
          <w:lang w:eastAsia="zh-CN"/>
        </w:rPr>
      </w:pPr>
      <w:proofErr w:type="gramStart"/>
      <w:r>
        <w:rPr>
          <w:rFonts w:ascii="Times New Roman" w:eastAsia="黑体" w:hAnsi="Times New Roman"/>
          <w:color w:val="222222"/>
          <w:sz w:val="23"/>
          <w:lang w:eastAsia="zh-CN"/>
        </w:rPr>
        <w:t xml:space="preserve">3.1.3  </w:t>
      </w:r>
      <w:r>
        <w:rPr>
          <w:rFonts w:ascii="Times New Roman" w:eastAsia="黑体" w:hAnsi="Times New Roman"/>
          <w:color w:val="222222"/>
          <w:sz w:val="23"/>
          <w:lang w:eastAsia="zh-CN"/>
        </w:rPr>
        <w:t>关联说明</w:t>
      </w:r>
      <w:proofErr w:type="gramEnd"/>
    </w:p>
    <w:p w14:paraId="1F7258F5" w14:textId="77777777" w:rsidR="00AB09EF" w:rsidRDefault="00000000">
      <w:pPr>
        <w:spacing w:after="120" w:line="348" w:lineRule="auto"/>
        <w:ind w:firstLine="420"/>
        <w:rPr>
          <w:lang w:eastAsia="zh-CN"/>
        </w:rPr>
      </w:pPr>
      <w:r>
        <w:rPr>
          <w:lang w:eastAsia="zh-CN"/>
        </w:rPr>
        <w:t>为减少图面连线交叉，四张视图未画出的关联在下面补齐：</w:t>
      </w:r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2608"/>
        <w:gridCol w:w="1814"/>
        <w:gridCol w:w="2948"/>
      </w:tblGrid>
      <w:tr w:rsidR="00AB09EF" w14:paraId="7F7F7817" w14:textId="77777777">
        <w:tc>
          <w:tcPr>
            <w:tcW w:w="2608" w:type="dxa"/>
            <w:shd w:val="clear" w:color="auto" w:fill="DBE5F1"/>
          </w:tcPr>
          <w:p w14:paraId="00CB6D0C" w14:textId="77777777" w:rsidR="00AB09EF" w:rsidRDefault="00000000">
            <w:pPr>
              <w:spacing w:before="40" w:after="40" w:line="288" w:lineRule="auto"/>
            </w:pPr>
            <w:proofErr w:type="spellStart"/>
            <w:r>
              <w:rPr>
                <w:rFonts w:eastAsia="黑体"/>
                <w:b/>
                <w:sz w:val="18"/>
              </w:rPr>
              <w:t>关联</w:t>
            </w:r>
            <w:proofErr w:type="spellEnd"/>
          </w:p>
        </w:tc>
        <w:tc>
          <w:tcPr>
            <w:tcW w:w="1814" w:type="dxa"/>
            <w:shd w:val="clear" w:color="auto" w:fill="DBE5F1"/>
          </w:tcPr>
          <w:p w14:paraId="17232820" w14:textId="77777777" w:rsidR="00AB09EF" w:rsidRDefault="00000000">
            <w:pPr>
              <w:spacing w:before="40" w:after="40" w:line="288" w:lineRule="auto"/>
            </w:pPr>
            <w:r>
              <w:rPr>
                <w:rFonts w:eastAsia="黑体"/>
                <w:b/>
                <w:sz w:val="18"/>
              </w:rPr>
              <w:t>多重性</w:t>
            </w:r>
          </w:p>
        </w:tc>
        <w:tc>
          <w:tcPr>
            <w:tcW w:w="2948" w:type="dxa"/>
            <w:shd w:val="clear" w:color="auto" w:fill="DBE5F1"/>
          </w:tcPr>
          <w:p w14:paraId="3AC70109" w14:textId="77777777" w:rsidR="00AB09EF" w:rsidRDefault="00000000">
            <w:pPr>
              <w:spacing w:before="40" w:after="40" w:line="288" w:lineRule="auto"/>
            </w:pPr>
            <w:r>
              <w:rPr>
                <w:rFonts w:eastAsia="黑体"/>
                <w:b/>
                <w:sz w:val="18"/>
              </w:rPr>
              <w:t>说明</w:t>
            </w:r>
          </w:p>
        </w:tc>
      </w:tr>
      <w:tr w:rsidR="00AB09EF" w14:paraId="313CBFE6" w14:textId="77777777">
        <w:tc>
          <w:tcPr>
            <w:tcW w:w="2608" w:type="dxa"/>
          </w:tcPr>
          <w:p w14:paraId="582F0D54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人</w:t>
            </w:r>
            <w:r>
              <w:rPr>
                <w:sz w:val="18"/>
              </w:rPr>
              <w:t xml:space="preserve"> — </w:t>
            </w:r>
            <w:r>
              <w:rPr>
                <w:sz w:val="18"/>
              </w:rPr>
              <w:t>患者</w:t>
            </w:r>
          </w:p>
        </w:tc>
        <w:tc>
          <w:tcPr>
            <w:tcW w:w="1814" w:type="dxa"/>
          </w:tcPr>
          <w:p w14:paraId="201F3CD7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1 — 0..1</w:t>
            </w:r>
          </w:p>
        </w:tc>
        <w:tc>
          <w:tcPr>
            <w:tcW w:w="2948" w:type="dxa"/>
          </w:tcPr>
          <w:p w14:paraId="696DB81A" w14:textId="77777777" w:rsidR="00AB09EF" w:rsidRDefault="00000000">
            <w:pPr>
              <w:spacing w:before="40" w:after="40" w:line="288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同一个人最多持有一个患者身份</w:t>
            </w:r>
          </w:p>
        </w:tc>
      </w:tr>
      <w:tr w:rsidR="00AB09EF" w14:paraId="21D2415F" w14:textId="77777777">
        <w:tc>
          <w:tcPr>
            <w:tcW w:w="2608" w:type="dxa"/>
          </w:tcPr>
          <w:p w14:paraId="029A971A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人</w:t>
            </w:r>
            <w:r>
              <w:rPr>
                <w:sz w:val="18"/>
              </w:rPr>
              <w:t xml:space="preserve"> — </w:t>
            </w:r>
            <w:proofErr w:type="spellStart"/>
            <w:r>
              <w:rPr>
                <w:sz w:val="18"/>
              </w:rPr>
              <w:t>员工</w:t>
            </w:r>
            <w:proofErr w:type="spellEnd"/>
          </w:p>
        </w:tc>
        <w:tc>
          <w:tcPr>
            <w:tcW w:w="1814" w:type="dxa"/>
          </w:tcPr>
          <w:p w14:paraId="7FA36AED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1 — 0..1</w:t>
            </w:r>
          </w:p>
        </w:tc>
        <w:tc>
          <w:tcPr>
            <w:tcW w:w="2948" w:type="dxa"/>
          </w:tcPr>
          <w:p w14:paraId="3B4A05EE" w14:textId="77777777" w:rsidR="00AB09EF" w:rsidRDefault="00000000">
            <w:pPr>
              <w:spacing w:before="40" w:after="40" w:line="288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员工身份与人分离，离职后身份可停用</w:t>
            </w:r>
          </w:p>
        </w:tc>
      </w:tr>
      <w:tr w:rsidR="00AB09EF" w14:paraId="025E256A" w14:textId="77777777">
        <w:tc>
          <w:tcPr>
            <w:tcW w:w="2608" w:type="dxa"/>
          </w:tcPr>
          <w:p w14:paraId="1A229F0C" w14:textId="77777777" w:rsidR="00AB09EF" w:rsidRDefault="00000000">
            <w:pPr>
              <w:spacing w:before="40" w:after="40" w:line="288" w:lineRule="auto"/>
            </w:pPr>
            <w:proofErr w:type="spellStart"/>
            <w:r>
              <w:rPr>
                <w:sz w:val="18"/>
              </w:rPr>
              <w:t>员工</w:t>
            </w:r>
            <w:proofErr w:type="spellEnd"/>
            <w:r>
              <w:rPr>
                <w:sz w:val="18"/>
              </w:rPr>
              <w:t xml:space="preserve"> — </w:t>
            </w:r>
            <w:proofErr w:type="spellStart"/>
            <w:r>
              <w:rPr>
                <w:sz w:val="18"/>
              </w:rPr>
              <w:t>医生</w:t>
            </w:r>
            <w:proofErr w:type="spellEnd"/>
          </w:p>
        </w:tc>
        <w:tc>
          <w:tcPr>
            <w:tcW w:w="1814" w:type="dxa"/>
          </w:tcPr>
          <w:p w14:paraId="3D3C586A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1 — 0..1</w:t>
            </w:r>
          </w:p>
        </w:tc>
        <w:tc>
          <w:tcPr>
            <w:tcW w:w="2948" w:type="dxa"/>
          </w:tcPr>
          <w:p w14:paraId="4F18B82B" w14:textId="77777777" w:rsidR="00AB09EF" w:rsidRDefault="00000000">
            <w:pPr>
              <w:spacing w:before="40" w:after="40" w:line="288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用岗位角色替代对员工的泛化</w:t>
            </w:r>
          </w:p>
        </w:tc>
      </w:tr>
      <w:tr w:rsidR="00AB09EF" w14:paraId="58FC13EC" w14:textId="77777777">
        <w:tc>
          <w:tcPr>
            <w:tcW w:w="2608" w:type="dxa"/>
          </w:tcPr>
          <w:p w14:paraId="70CDF42D" w14:textId="77777777" w:rsidR="00AB09EF" w:rsidRDefault="00000000">
            <w:pPr>
              <w:spacing w:before="40" w:after="40" w:line="288" w:lineRule="auto"/>
            </w:pPr>
            <w:proofErr w:type="spellStart"/>
            <w:r>
              <w:rPr>
                <w:sz w:val="18"/>
              </w:rPr>
              <w:t>员工</w:t>
            </w:r>
            <w:proofErr w:type="spellEnd"/>
            <w:r>
              <w:rPr>
                <w:sz w:val="18"/>
              </w:rPr>
              <w:t xml:space="preserve"> — </w:t>
            </w:r>
            <w:proofErr w:type="spellStart"/>
            <w:r>
              <w:rPr>
                <w:sz w:val="18"/>
              </w:rPr>
              <w:t>护士</w:t>
            </w:r>
            <w:proofErr w:type="spellEnd"/>
          </w:p>
        </w:tc>
        <w:tc>
          <w:tcPr>
            <w:tcW w:w="1814" w:type="dxa"/>
          </w:tcPr>
          <w:p w14:paraId="281D43AF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1 — 0..1</w:t>
            </w:r>
          </w:p>
        </w:tc>
        <w:tc>
          <w:tcPr>
            <w:tcW w:w="2948" w:type="dxa"/>
          </w:tcPr>
          <w:p w14:paraId="05BA592F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同上</w:t>
            </w:r>
          </w:p>
        </w:tc>
      </w:tr>
      <w:tr w:rsidR="00AB09EF" w14:paraId="434234A8" w14:textId="77777777">
        <w:tc>
          <w:tcPr>
            <w:tcW w:w="2608" w:type="dxa"/>
          </w:tcPr>
          <w:p w14:paraId="5995393F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员工</w:t>
            </w:r>
            <w:r>
              <w:rPr>
                <w:sz w:val="18"/>
              </w:rPr>
              <w:t xml:space="preserve"> — </w:t>
            </w:r>
            <w:r>
              <w:rPr>
                <w:sz w:val="18"/>
              </w:rPr>
              <w:t>前台</w:t>
            </w:r>
          </w:p>
        </w:tc>
        <w:tc>
          <w:tcPr>
            <w:tcW w:w="1814" w:type="dxa"/>
          </w:tcPr>
          <w:p w14:paraId="4CC21109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1 — 0..1</w:t>
            </w:r>
          </w:p>
        </w:tc>
        <w:tc>
          <w:tcPr>
            <w:tcW w:w="2948" w:type="dxa"/>
          </w:tcPr>
          <w:p w14:paraId="4C14565E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同上</w:t>
            </w:r>
          </w:p>
        </w:tc>
      </w:tr>
      <w:tr w:rsidR="00AB09EF" w14:paraId="6DE78516" w14:textId="77777777">
        <w:tc>
          <w:tcPr>
            <w:tcW w:w="2608" w:type="dxa"/>
          </w:tcPr>
          <w:p w14:paraId="5DEAE912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员工</w:t>
            </w:r>
            <w:r>
              <w:rPr>
                <w:sz w:val="18"/>
              </w:rPr>
              <w:t xml:space="preserve"> — </w:t>
            </w:r>
            <w:r>
              <w:rPr>
                <w:sz w:val="18"/>
              </w:rPr>
              <w:t>诊所</w:t>
            </w:r>
          </w:p>
        </w:tc>
        <w:tc>
          <w:tcPr>
            <w:tcW w:w="1814" w:type="dxa"/>
          </w:tcPr>
          <w:p w14:paraId="17FC41CA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* — 1</w:t>
            </w:r>
          </w:p>
        </w:tc>
        <w:tc>
          <w:tcPr>
            <w:tcW w:w="2948" w:type="dxa"/>
          </w:tcPr>
          <w:p w14:paraId="4374AB96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员工隶属于本诊所</w:t>
            </w:r>
          </w:p>
        </w:tc>
      </w:tr>
      <w:tr w:rsidR="00AB09EF" w14:paraId="17FE7670" w14:textId="77777777">
        <w:tc>
          <w:tcPr>
            <w:tcW w:w="2608" w:type="dxa"/>
          </w:tcPr>
          <w:p w14:paraId="65E996E6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患者</w:t>
            </w:r>
            <w:r>
              <w:rPr>
                <w:sz w:val="18"/>
              </w:rPr>
              <w:t xml:space="preserve"> — </w:t>
            </w:r>
            <w:r>
              <w:rPr>
                <w:sz w:val="18"/>
              </w:rPr>
              <w:t>紧急联系人</w:t>
            </w:r>
          </w:p>
        </w:tc>
        <w:tc>
          <w:tcPr>
            <w:tcW w:w="1814" w:type="dxa"/>
          </w:tcPr>
          <w:p w14:paraId="4D4EE3C6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1 — 1..*</w:t>
            </w:r>
            <w:r>
              <w:rPr>
                <w:sz w:val="18"/>
              </w:rPr>
              <w:t>（组合）</w:t>
            </w:r>
          </w:p>
        </w:tc>
        <w:tc>
          <w:tcPr>
            <w:tcW w:w="2948" w:type="dxa"/>
          </w:tcPr>
          <w:p w14:paraId="6685042F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必须至少登记</w:t>
            </w:r>
            <w:r>
              <w:rPr>
                <w:sz w:val="18"/>
              </w:rPr>
              <w:t xml:space="preserve"> 1 </w:t>
            </w:r>
            <w:r>
              <w:rPr>
                <w:sz w:val="18"/>
              </w:rPr>
              <w:t>位</w:t>
            </w:r>
          </w:p>
        </w:tc>
      </w:tr>
      <w:tr w:rsidR="00AB09EF" w14:paraId="428C831F" w14:textId="77777777">
        <w:tc>
          <w:tcPr>
            <w:tcW w:w="2608" w:type="dxa"/>
          </w:tcPr>
          <w:p w14:paraId="181267BA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患者</w:t>
            </w:r>
            <w:r>
              <w:rPr>
                <w:sz w:val="18"/>
              </w:rPr>
              <w:t xml:space="preserve"> — </w:t>
            </w:r>
            <w:r>
              <w:rPr>
                <w:sz w:val="18"/>
              </w:rPr>
              <w:t>过敏登记</w:t>
            </w:r>
          </w:p>
        </w:tc>
        <w:tc>
          <w:tcPr>
            <w:tcW w:w="1814" w:type="dxa"/>
          </w:tcPr>
          <w:p w14:paraId="15221786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1 — *</w:t>
            </w:r>
          </w:p>
        </w:tc>
        <w:tc>
          <w:tcPr>
            <w:tcW w:w="2948" w:type="dxa"/>
          </w:tcPr>
          <w:p w14:paraId="57ED380F" w14:textId="77777777" w:rsidR="00AB09EF" w:rsidRDefault="00000000">
            <w:pPr>
              <w:spacing w:before="40" w:after="40" w:line="288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可有多种过敏症，每一种单独登记</w:t>
            </w:r>
          </w:p>
        </w:tc>
      </w:tr>
      <w:tr w:rsidR="00AB09EF" w14:paraId="5E59CBEE" w14:textId="77777777">
        <w:tc>
          <w:tcPr>
            <w:tcW w:w="2608" w:type="dxa"/>
          </w:tcPr>
          <w:p w14:paraId="238F16C7" w14:textId="77777777" w:rsidR="00AB09EF" w:rsidRDefault="00000000">
            <w:pPr>
              <w:spacing w:before="40" w:after="40" w:line="288" w:lineRule="auto"/>
            </w:pPr>
            <w:proofErr w:type="spellStart"/>
            <w:r>
              <w:rPr>
                <w:sz w:val="18"/>
              </w:rPr>
              <w:t>过敏原</w:t>
            </w:r>
            <w:proofErr w:type="spellEnd"/>
            <w:r>
              <w:rPr>
                <w:sz w:val="18"/>
              </w:rPr>
              <w:t xml:space="preserve"> — </w:t>
            </w:r>
            <w:proofErr w:type="spellStart"/>
            <w:r>
              <w:rPr>
                <w:sz w:val="18"/>
              </w:rPr>
              <w:t>过敏登记</w:t>
            </w:r>
            <w:proofErr w:type="spellEnd"/>
          </w:p>
        </w:tc>
        <w:tc>
          <w:tcPr>
            <w:tcW w:w="1814" w:type="dxa"/>
          </w:tcPr>
          <w:p w14:paraId="436993F4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1 — *</w:t>
            </w:r>
          </w:p>
        </w:tc>
        <w:tc>
          <w:tcPr>
            <w:tcW w:w="2948" w:type="dxa"/>
          </w:tcPr>
          <w:p w14:paraId="445DD24E" w14:textId="77777777" w:rsidR="00AB09EF" w:rsidRDefault="00000000">
            <w:pPr>
              <w:spacing w:before="40" w:after="40" w:line="288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过敏原是描述，封装这一类过敏的规则</w:t>
            </w:r>
          </w:p>
        </w:tc>
      </w:tr>
      <w:tr w:rsidR="00AB09EF" w14:paraId="470C17D9" w14:textId="77777777">
        <w:tc>
          <w:tcPr>
            <w:tcW w:w="2608" w:type="dxa"/>
          </w:tcPr>
          <w:p w14:paraId="35F1623F" w14:textId="77777777" w:rsidR="00AB09EF" w:rsidRDefault="00000000">
            <w:pPr>
              <w:spacing w:before="40" w:after="40" w:line="288" w:lineRule="auto"/>
            </w:pPr>
            <w:proofErr w:type="spellStart"/>
            <w:r>
              <w:rPr>
                <w:sz w:val="18"/>
              </w:rPr>
              <w:t>患者</w:t>
            </w:r>
            <w:proofErr w:type="spellEnd"/>
            <w:r>
              <w:rPr>
                <w:sz w:val="18"/>
              </w:rPr>
              <w:t xml:space="preserve"> — </w:t>
            </w:r>
            <w:proofErr w:type="spellStart"/>
            <w:r>
              <w:rPr>
                <w:sz w:val="18"/>
              </w:rPr>
              <w:t>预约</w:t>
            </w:r>
            <w:proofErr w:type="spellEnd"/>
          </w:p>
        </w:tc>
        <w:tc>
          <w:tcPr>
            <w:tcW w:w="1814" w:type="dxa"/>
          </w:tcPr>
          <w:p w14:paraId="0852DD3D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1 — *</w:t>
            </w:r>
          </w:p>
        </w:tc>
        <w:tc>
          <w:tcPr>
            <w:tcW w:w="2948" w:type="dxa"/>
          </w:tcPr>
          <w:p w14:paraId="6DFE122C" w14:textId="77777777" w:rsidR="00AB09EF" w:rsidRDefault="00000000">
            <w:pPr>
              <w:spacing w:before="40" w:after="40" w:line="288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一名患者可有多条预约</w:t>
            </w:r>
          </w:p>
        </w:tc>
      </w:tr>
      <w:tr w:rsidR="00AB09EF" w14:paraId="5195BF2A" w14:textId="77777777">
        <w:tc>
          <w:tcPr>
            <w:tcW w:w="2608" w:type="dxa"/>
          </w:tcPr>
          <w:p w14:paraId="35FBAF08" w14:textId="77777777" w:rsidR="00AB09EF" w:rsidRDefault="00000000">
            <w:pPr>
              <w:spacing w:before="40" w:after="40" w:line="288" w:lineRule="auto"/>
            </w:pPr>
            <w:proofErr w:type="spellStart"/>
            <w:r>
              <w:rPr>
                <w:sz w:val="18"/>
              </w:rPr>
              <w:lastRenderedPageBreak/>
              <w:t>预约</w:t>
            </w:r>
            <w:proofErr w:type="spellEnd"/>
            <w:r>
              <w:rPr>
                <w:sz w:val="18"/>
              </w:rPr>
              <w:t xml:space="preserve"> — </w:t>
            </w:r>
            <w:proofErr w:type="spellStart"/>
            <w:r>
              <w:rPr>
                <w:sz w:val="18"/>
              </w:rPr>
              <w:t>医生</w:t>
            </w:r>
            <w:proofErr w:type="spellEnd"/>
          </w:p>
        </w:tc>
        <w:tc>
          <w:tcPr>
            <w:tcW w:w="1814" w:type="dxa"/>
          </w:tcPr>
          <w:p w14:paraId="13769F86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* — 1</w:t>
            </w:r>
          </w:p>
        </w:tc>
        <w:tc>
          <w:tcPr>
            <w:tcW w:w="2948" w:type="dxa"/>
          </w:tcPr>
          <w:p w14:paraId="48D29472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预约时确定主责医生</w:t>
            </w:r>
          </w:p>
        </w:tc>
      </w:tr>
      <w:tr w:rsidR="00AB09EF" w14:paraId="3530916F" w14:textId="77777777">
        <w:tc>
          <w:tcPr>
            <w:tcW w:w="2608" w:type="dxa"/>
          </w:tcPr>
          <w:p w14:paraId="78D3A1B8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预约</w:t>
            </w:r>
            <w:r>
              <w:rPr>
                <w:sz w:val="18"/>
              </w:rPr>
              <w:t xml:space="preserve"> — </w:t>
            </w:r>
            <w:r>
              <w:rPr>
                <w:sz w:val="18"/>
              </w:rPr>
              <w:t>牙椅</w:t>
            </w:r>
          </w:p>
        </w:tc>
        <w:tc>
          <w:tcPr>
            <w:tcW w:w="1814" w:type="dxa"/>
          </w:tcPr>
          <w:p w14:paraId="69F00C86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* — 0..1</w:t>
            </w:r>
          </w:p>
        </w:tc>
        <w:tc>
          <w:tcPr>
            <w:tcW w:w="2948" w:type="dxa"/>
          </w:tcPr>
          <w:p w14:paraId="391D541C" w14:textId="77777777" w:rsidR="00AB09EF" w:rsidRDefault="00000000">
            <w:pPr>
              <w:spacing w:before="40" w:after="40" w:line="288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预约时段锁定牙椅；急诊临时安排可为空</w:t>
            </w:r>
          </w:p>
        </w:tc>
      </w:tr>
      <w:tr w:rsidR="00AB09EF" w14:paraId="5EBB1228" w14:textId="77777777">
        <w:tc>
          <w:tcPr>
            <w:tcW w:w="2608" w:type="dxa"/>
          </w:tcPr>
          <w:p w14:paraId="2348324E" w14:textId="77777777" w:rsidR="00AB09EF" w:rsidRDefault="00000000">
            <w:pPr>
              <w:spacing w:before="40" w:after="40" w:line="288" w:lineRule="auto"/>
            </w:pPr>
            <w:proofErr w:type="spellStart"/>
            <w:r>
              <w:rPr>
                <w:sz w:val="18"/>
              </w:rPr>
              <w:t>预约</w:t>
            </w:r>
            <w:proofErr w:type="spellEnd"/>
            <w:r>
              <w:rPr>
                <w:sz w:val="18"/>
              </w:rPr>
              <w:t xml:space="preserve"> — </w:t>
            </w:r>
            <w:proofErr w:type="spellStart"/>
            <w:r>
              <w:rPr>
                <w:sz w:val="18"/>
              </w:rPr>
              <w:t>就诊</w:t>
            </w:r>
            <w:proofErr w:type="spellEnd"/>
          </w:p>
        </w:tc>
        <w:tc>
          <w:tcPr>
            <w:tcW w:w="1814" w:type="dxa"/>
          </w:tcPr>
          <w:p w14:paraId="23BEB227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1 — 0..1</w:t>
            </w:r>
          </w:p>
        </w:tc>
        <w:tc>
          <w:tcPr>
            <w:tcW w:w="2948" w:type="dxa"/>
          </w:tcPr>
          <w:p w14:paraId="65C55782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到诊后生成就诊记录</w:t>
            </w:r>
          </w:p>
        </w:tc>
      </w:tr>
      <w:tr w:rsidR="00AB09EF" w14:paraId="1807EC79" w14:textId="77777777">
        <w:tc>
          <w:tcPr>
            <w:tcW w:w="2608" w:type="dxa"/>
          </w:tcPr>
          <w:p w14:paraId="49B47301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就诊</w:t>
            </w:r>
            <w:r>
              <w:rPr>
                <w:sz w:val="18"/>
              </w:rPr>
              <w:t xml:space="preserve"> — </w:t>
            </w:r>
            <w:r>
              <w:rPr>
                <w:sz w:val="18"/>
              </w:rPr>
              <w:t>诊断</w:t>
            </w:r>
          </w:p>
        </w:tc>
        <w:tc>
          <w:tcPr>
            <w:tcW w:w="1814" w:type="dxa"/>
          </w:tcPr>
          <w:p w14:paraId="2AACCB7A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1 — 1..*</w:t>
            </w:r>
          </w:p>
        </w:tc>
        <w:tc>
          <w:tcPr>
            <w:tcW w:w="2948" w:type="dxa"/>
          </w:tcPr>
          <w:p w14:paraId="4206C031" w14:textId="77777777" w:rsidR="00AB09EF" w:rsidRDefault="00000000">
            <w:pPr>
              <w:spacing w:before="40" w:after="40" w:line="288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一次就诊可记录多个诊断</w:t>
            </w:r>
          </w:p>
        </w:tc>
      </w:tr>
      <w:tr w:rsidR="00AB09EF" w14:paraId="0E2F9C22" w14:textId="77777777">
        <w:tc>
          <w:tcPr>
            <w:tcW w:w="2608" w:type="dxa"/>
          </w:tcPr>
          <w:p w14:paraId="03079B2D" w14:textId="77777777" w:rsidR="00AB09EF" w:rsidRDefault="00000000">
            <w:pPr>
              <w:spacing w:before="40" w:after="40" w:line="288" w:lineRule="auto"/>
            </w:pPr>
            <w:proofErr w:type="spellStart"/>
            <w:r>
              <w:rPr>
                <w:sz w:val="18"/>
              </w:rPr>
              <w:t>预约</w:t>
            </w:r>
            <w:proofErr w:type="spellEnd"/>
            <w:r>
              <w:rPr>
                <w:sz w:val="18"/>
              </w:rPr>
              <w:t xml:space="preserve"> — </w:t>
            </w:r>
            <w:proofErr w:type="spellStart"/>
            <w:r>
              <w:rPr>
                <w:sz w:val="18"/>
              </w:rPr>
              <w:t>分诊</w:t>
            </w:r>
            <w:proofErr w:type="spellEnd"/>
          </w:p>
        </w:tc>
        <w:tc>
          <w:tcPr>
            <w:tcW w:w="1814" w:type="dxa"/>
          </w:tcPr>
          <w:p w14:paraId="55D8D02F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1 — 0..1</w:t>
            </w:r>
          </w:p>
        </w:tc>
        <w:tc>
          <w:tcPr>
            <w:tcW w:w="2948" w:type="dxa"/>
          </w:tcPr>
          <w:p w14:paraId="79B775D0" w14:textId="77777777" w:rsidR="00AB09EF" w:rsidRDefault="00000000">
            <w:pPr>
              <w:spacing w:before="40" w:after="40" w:line="288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到诊分配牙椅后生成分诊指引</w:t>
            </w:r>
          </w:p>
        </w:tc>
      </w:tr>
      <w:tr w:rsidR="00AB09EF" w14:paraId="0214C301" w14:textId="77777777">
        <w:tc>
          <w:tcPr>
            <w:tcW w:w="2608" w:type="dxa"/>
          </w:tcPr>
          <w:p w14:paraId="538589A9" w14:textId="77777777" w:rsidR="00AB09EF" w:rsidRDefault="00000000">
            <w:pPr>
              <w:spacing w:before="40" w:after="40" w:line="288" w:lineRule="auto"/>
            </w:pPr>
            <w:proofErr w:type="spellStart"/>
            <w:r>
              <w:rPr>
                <w:sz w:val="18"/>
              </w:rPr>
              <w:t>分诊</w:t>
            </w:r>
            <w:proofErr w:type="spellEnd"/>
            <w:r>
              <w:rPr>
                <w:sz w:val="18"/>
              </w:rPr>
              <w:t xml:space="preserve"> — </w:t>
            </w:r>
            <w:proofErr w:type="spellStart"/>
            <w:r>
              <w:rPr>
                <w:sz w:val="18"/>
              </w:rPr>
              <w:t>牙椅</w:t>
            </w:r>
            <w:proofErr w:type="spellEnd"/>
          </w:p>
        </w:tc>
        <w:tc>
          <w:tcPr>
            <w:tcW w:w="1814" w:type="dxa"/>
          </w:tcPr>
          <w:p w14:paraId="44FEF2E8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* — 1</w:t>
            </w:r>
          </w:p>
        </w:tc>
        <w:tc>
          <w:tcPr>
            <w:tcW w:w="2948" w:type="dxa"/>
          </w:tcPr>
          <w:p w14:paraId="03B9984F" w14:textId="77777777" w:rsidR="00AB09EF" w:rsidRDefault="00000000">
            <w:pPr>
              <w:spacing w:before="40" w:after="40" w:line="288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分诊结果落到某张牙椅</w:t>
            </w:r>
          </w:p>
        </w:tc>
      </w:tr>
      <w:tr w:rsidR="00AB09EF" w14:paraId="0DE589AB" w14:textId="77777777">
        <w:tc>
          <w:tcPr>
            <w:tcW w:w="2608" w:type="dxa"/>
          </w:tcPr>
          <w:p w14:paraId="7189A898" w14:textId="77777777" w:rsidR="00AB09EF" w:rsidRDefault="00000000">
            <w:pPr>
              <w:spacing w:before="40" w:after="40" w:line="288" w:lineRule="auto"/>
            </w:pPr>
            <w:proofErr w:type="spellStart"/>
            <w:r>
              <w:rPr>
                <w:sz w:val="18"/>
              </w:rPr>
              <w:t>分诊</w:t>
            </w:r>
            <w:proofErr w:type="spellEnd"/>
            <w:r>
              <w:rPr>
                <w:sz w:val="18"/>
              </w:rPr>
              <w:t xml:space="preserve"> — </w:t>
            </w:r>
            <w:proofErr w:type="spellStart"/>
            <w:r>
              <w:rPr>
                <w:sz w:val="18"/>
              </w:rPr>
              <w:t>护士</w:t>
            </w:r>
            <w:proofErr w:type="spellEnd"/>
          </w:p>
        </w:tc>
        <w:tc>
          <w:tcPr>
            <w:tcW w:w="1814" w:type="dxa"/>
          </w:tcPr>
          <w:p w14:paraId="4915C801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* — 0..1</w:t>
            </w:r>
          </w:p>
        </w:tc>
        <w:tc>
          <w:tcPr>
            <w:tcW w:w="2948" w:type="dxa"/>
          </w:tcPr>
          <w:p w14:paraId="63A6B7C9" w14:textId="77777777" w:rsidR="00AB09EF" w:rsidRDefault="00000000">
            <w:pPr>
              <w:spacing w:before="40" w:after="40" w:line="288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分诊指引推送给某位护士</w:t>
            </w:r>
          </w:p>
        </w:tc>
      </w:tr>
      <w:tr w:rsidR="00AB09EF" w14:paraId="5C9A39AF" w14:textId="77777777">
        <w:tc>
          <w:tcPr>
            <w:tcW w:w="2608" w:type="dxa"/>
          </w:tcPr>
          <w:p w14:paraId="39DF0AF6" w14:textId="77777777" w:rsidR="00AB09EF" w:rsidRDefault="00000000">
            <w:pPr>
              <w:spacing w:before="40" w:after="40" w:line="288" w:lineRule="auto"/>
            </w:pPr>
            <w:proofErr w:type="spellStart"/>
            <w:r>
              <w:rPr>
                <w:sz w:val="18"/>
              </w:rPr>
              <w:t>候补</w:t>
            </w:r>
            <w:proofErr w:type="spellEnd"/>
            <w:r>
              <w:rPr>
                <w:sz w:val="18"/>
              </w:rPr>
              <w:t xml:space="preserve"> — </w:t>
            </w:r>
            <w:proofErr w:type="spellStart"/>
            <w:r>
              <w:rPr>
                <w:sz w:val="18"/>
              </w:rPr>
              <w:t>预约</w:t>
            </w:r>
            <w:proofErr w:type="spellEnd"/>
          </w:p>
        </w:tc>
        <w:tc>
          <w:tcPr>
            <w:tcW w:w="1814" w:type="dxa"/>
          </w:tcPr>
          <w:p w14:paraId="3CB44ECB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0..1 — 0..1</w:t>
            </w:r>
            <w:r>
              <w:rPr>
                <w:sz w:val="18"/>
              </w:rPr>
              <w:t>（虚线）</w:t>
            </w:r>
          </w:p>
        </w:tc>
        <w:tc>
          <w:tcPr>
            <w:tcW w:w="2948" w:type="dxa"/>
          </w:tcPr>
          <w:p w14:paraId="6C3F89E6" w14:textId="77777777" w:rsidR="00AB09EF" w:rsidRDefault="00000000">
            <w:pPr>
              <w:spacing w:before="40" w:after="40" w:line="288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释放的时段由候补首位转正</w:t>
            </w:r>
          </w:p>
        </w:tc>
      </w:tr>
      <w:tr w:rsidR="00AB09EF" w14:paraId="68C8195B" w14:textId="77777777">
        <w:tc>
          <w:tcPr>
            <w:tcW w:w="2608" w:type="dxa"/>
          </w:tcPr>
          <w:p w14:paraId="23A3D59A" w14:textId="77777777" w:rsidR="00AB09EF" w:rsidRDefault="00000000">
            <w:pPr>
              <w:spacing w:before="40" w:after="40" w:line="288" w:lineRule="auto"/>
            </w:pPr>
            <w:proofErr w:type="spellStart"/>
            <w:r>
              <w:rPr>
                <w:sz w:val="18"/>
              </w:rPr>
              <w:t>预约</w:t>
            </w:r>
            <w:proofErr w:type="spellEnd"/>
            <w:r>
              <w:rPr>
                <w:sz w:val="18"/>
              </w:rPr>
              <w:t xml:space="preserve"> — </w:t>
            </w:r>
            <w:proofErr w:type="spellStart"/>
            <w:r>
              <w:rPr>
                <w:sz w:val="18"/>
              </w:rPr>
              <w:t>提醒计划</w:t>
            </w:r>
            <w:proofErr w:type="spellEnd"/>
          </w:p>
        </w:tc>
        <w:tc>
          <w:tcPr>
            <w:tcW w:w="1814" w:type="dxa"/>
          </w:tcPr>
          <w:p w14:paraId="5F46456B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* — 1</w:t>
            </w:r>
          </w:p>
        </w:tc>
        <w:tc>
          <w:tcPr>
            <w:tcW w:w="2948" w:type="dxa"/>
          </w:tcPr>
          <w:p w14:paraId="25E1F6DC" w14:textId="77777777" w:rsidR="00AB09EF" w:rsidRDefault="00000000">
            <w:pPr>
              <w:spacing w:before="40" w:after="40" w:line="288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一条预约对应一份提醒计划（描述）</w:t>
            </w:r>
          </w:p>
        </w:tc>
      </w:tr>
      <w:tr w:rsidR="00AB09EF" w14:paraId="1AFF3692" w14:textId="77777777">
        <w:tc>
          <w:tcPr>
            <w:tcW w:w="2608" w:type="dxa"/>
          </w:tcPr>
          <w:p w14:paraId="5F81A42E" w14:textId="77777777" w:rsidR="00AB09EF" w:rsidRDefault="00000000">
            <w:pPr>
              <w:spacing w:before="40" w:after="40" w:line="288" w:lineRule="auto"/>
            </w:pPr>
            <w:proofErr w:type="spellStart"/>
            <w:r>
              <w:rPr>
                <w:sz w:val="18"/>
              </w:rPr>
              <w:t>预约</w:t>
            </w:r>
            <w:proofErr w:type="spellEnd"/>
            <w:r>
              <w:rPr>
                <w:sz w:val="18"/>
              </w:rPr>
              <w:t xml:space="preserve"> — </w:t>
            </w:r>
            <w:proofErr w:type="spellStart"/>
            <w:r>
              <w:rPr>
                <w:sz w:val="18"/>
              </w:rPr>
              <w:t>提醒记录</w:t>
            </w:r>
            <w:proofErr w:type="spellEnd"/>
          </w:p>
        </w:tc>
        <w:tc>
          <w:tcPr>
            <w:tcW w:w="1814" w:type="dxa"/>
          </w:tcPr>
          <w:p w14:paraId="0B8456AD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1 — *</w:t>
            </w:r>
          </w:p>
        </w:tc>
        <w:tc>
          <w:tcPr>
            <w:tcW w:w="2948" w:type="dxa"/>
          </w:tcPr>
          <w:p w14:paraId="6EFDD5C7" w14:textId="77777777" w:rsidR="00AB09EF" w:rsidRDefault="00000000">
            <w:pPr>
              <w:spacing w:before="40" w:after="40" w:line="288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每次推送生成一条提醒记录</w:t>
            </w:r>
          </w:p>
        </w:tc>
      </w:tr>
      <w:tr w:rsidR="00AB09EF" w14:paraId="7F87F082" w14:textId="77777777">
        <w:tc>
          <w:tcPr>
            <w:tcW w:w="2608" w:type="dxa"/>
          </w:tcPr>
          <w:p w14:paraId="4BDD3B81" w14:textId="77777777" w:rsidR="00AB09EF" w:rsidRDefault="00000000">
            <w:pPr>
              <w:spacing w:before="40" w:after="40" w:line="288" w:lineRule="auto"/>
            </w:pPr>
            <w:proofErr w:type="spellStart"/>
            <w:r>
              <w:rPr>
                <w:sz w:val="18"/>
              </w:rPr>
              <w:t>患者</w:t>
            </w:r>
            <w:proofErr w:type="spellEnd"/>
            <w:r>
              <w:rPr>
                <w:sz w:val="18"/>
              </w:rPr>
              <w:t xml:space="preserve"> — </w:t>
            </w:r>
            <w:proofErr w:type="spellStart"/>
            <w:r>
              <w:rPr>
                <w:sz w:val="18"/>
              </w:rPr>
              <w:t>治疗计划</w:t>
            </w:r>
            <w:proofErr w:type="spellEnd"/>
          </w:p>
        </w:tc>
        <w:tc>
          <w:tcPr>
            <w:tcW w:w="1814" w:type="dxa"/>
          </w:tcPr>
          <w:p w14:paraId="0140B41C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1 — *</w:t>
            </w:r>
          </w:p>
        </w:tc>
        <w:tc>
          <w:tcPr>
            <w:tcW w:w="2948" w:type="dxa"/>
          </w:tcPr>
          <w:p w14:paraId="2A4A4D65" w14:textId="77777777" w:rsidR="00AB09EF" w:rsidRDefault="00000000">
            <w:pPr>
              <w:spacing w:before="40" w:after="40" w:line="288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一名患者可有多份治疗计划</w:t>
            </w:r>
          </w:p>
        </w:tc>
      </w:tr>
      <w:tr w:rsidR="00AB09EF" w14:paraId="4AB0D2F7" w14:textId="77777777">
        <w:tc>
          <w:tcPr>
            <w:tcW w:w="2608" w:type="dxa"/>
          </w:tcPr>
          <w:p w14:paraId="1D22A83F" w14:textId="77777777" w:rsidR="00AB09EF" w:rsidRDefault="00000000">
            <w:pPr>
              <w:spacing w:before="40" w:after="40" w:line="288" w:lineRule="auto"/>
            </w:pPr>
            <w:proofErr w:type="spellStart"/>
            <w:r>
              <w:rPr>
                <w:sz w:val="18"/>
              </w:rPr>
              <w:t>治疗计划</w:t>
            </w:r>
            <w:proofErr w:type="spellEnd"/>
            <w:r>
              <w:rPr>
                <w:sz w:val="18"/>
              </w:rPr>
              <w:t xml:space="preserve"> — </w:t>
            </w:r>
            <w:proofErr w:type="spellStart"/>
            <w:r>
              <w:rPr>
                <w:sz w:val="18"/>
              </w:rPr>
              <w:t>治疗步骤</w:t>
            </w:r>
            <w:proofErr w:type="spellEnd"/>
          </w:p>
        </w:tc>
        <w:tc>
          <w:tcPr>
            <w:tcW w:w="1814" w:type="dxa"/>
          </w:tcPr>
          <w:p w14:paraId="559D423E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1 — 1..*</w:t>
            </w:r>
            <w:r>
              <w:rPr>
                <w:sz w:val="18"/>
              </w:rPr>
              <w:t>（组合）</w:t>
            </w:r>
          </w:p>
        </w:tc>
        <w:tc>
          <w:tcPr>
            <w:tcW w:w="2948" w:type="dxa"/>
          </w:tcPr>
          <w:p w14:paraId="0D0317B3" w14:textId="77777777" w:rsidR="00AB09EF" w:rsidRDefault="00000000">
            <w:pPr>
              <w:spacing w:before="40" w:after="40" w:line="288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步骤不能脱离计划存在</w:t>
            </w:r>
          </w:p>
        </w:tc>
      </w:tr>
      <w:tr w:rsidR="00AB09EF" w14:paraId="4836FA4D" w14:textId="77777777">
        <w:tc>
          <w:tcPr>
            <w:tcW w:w="2608" w:type="dxa"/>
          </w:tcPr>
          <w:p w14:paraId="7C9A3C9F" w14:textId="77777777" w:rsidR="00AB09EF" w:rsidRDefault="00000000">
            <w:pPr>
              <w:spacing w:before="40" w:after="40" w:line="288" w:lineRule="auto"/>
            </w:pPr>
            <w:proofErr w:type="spellStart"/>
            <w:r>
              <w:rPr>
                <w:sz w:val="18"/>
              </w:rPr>
              <w:t>治疗方案</w:t>
            </w:r>
            <w:proofErr w:type="spellEnd"/>
            <w:r>
              <w:rPr>
                <w:sz w:val="18"/>
              </w:rPr>
              <w:t xml:space="preserve"> — </w:t>
            </w:r>
            <w:proofErr w:type="spellStart"/>
            <w:r>
              <w:rPr>
                <w:sz w:val="18"/>
              </w:rPr>
              <w:t>治疗计划</w:t>
            </w:r>
            <w:proofErr w:type="spellEnd"/>
          </w:p>
        </w:tc>
        <w:tc>
          <w:tcPr>
            <w:tcW w:w="1814" w:type="dxa"/>
          </w:tcPr>
          <w:p w14:paraId="4414995F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1 — *</w:t>
            </w:r>
          </w:p>
        </w:tc>
        <w:tc>
          <w:tcPr>
            <w:tcW w:w="2948" w:type="dxa"/>
          </w:tcPr>
          <w:p w14:paraId="654CA3DB" w14:textId="77777777" w:rsidR="00AB09EF" w:rsidRDefault="00000000">
            <w:pPr>
              <w:spacing w:before="40" w:after="40" w:line="288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方案是描述，计划是它的实例</w:t>
            </w:r>
          </w:p>
        </w:tc>
      </w:tr>
      <w:tr w:rsidR="00AB09EF" w14:paraId="7C669B10" w14:textId="77777777">
        <w:tc>
          <w:tcPr>
            <w:tcW w:w="2608" w:type="dxa"/>
          </w:tcPr>
          <w:p w14:paraId="002D2B7A" w14:textId="77777777" w:rsidR="00AB09EF" w:rsidRDefault="00000000">
            <w:pPr>
              <w:spacing w:before="40" w:after="40" w:line="288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治疗方案</w:t>
            </w:r>
            <w:r>
              <w:rPr>
                <w:sz w:val="18"/>
                <w:lang w:eastAsia="zh-CN"/>
              </w:rPr>
              <w:t xml:space="preserve"> — </w:t>
            </w:r>
            <w:r>
              <w:rPr>
                <w:sz w:val="18"/>
                <w:lang w:eastAsia="zh-CN"/>
              </w:rPr>
              <w:t>方案步骤模板</w:t>
            </w:r>
          </w:p>
        </w:tc>
        <w:tc>
          <w:tcPr>
            <w:tcW w:w="1814" w:type="dxa"/>
          </w:tcPr>
          <w:p w14:paraId="5FE99014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 xml:space="preserve">1 — </w:t>
            </w:r>
            <w:proofErr w:type="gramStart"/>
            <w:r>
              <w:rPr>
                <w:sz w:val="18"/>
              </w:rPr>
              <w:t>1..</w:t>
            </w:r>
            <w:proofErr w:type="gramEnd"/>
            <w:r>
              <w:rPr>
                <w:sz w:val="18"/>
              </w:rPr>
              <w:t>*</w:t>
            </w:r>
            <w:r>
              <w:rPr>
                <w:sz w:val="18"/>
              </w:rPr>
              <w:t>（</w:t>
            </w:r>
            <w:proofErr w:type="spellStart"/>
            <w:r>
              <w:rPr>
                <w:sz w:val="18"/>
              </w:rPr>
              <w:t>组合</w:t>
            </w:r>
            <w:proofErr w:type="spellEnd"/>
            <w:r>
              <w:rPr>
                <w:sz w:val="18"/>
              </w:rPr>
              <w:t>）</w:t>
            </w:r>
          </w:p>
        </w:tc>
        <w:tc>
          <w:tcPr>
            <w:tcW w:w="2948" w:type="dxa"/>
          </w:tcPr>
          <w:p w14:paraId="1E494847" w14:textId="77777777" w:rsidR="00AB09EF" w:rsidRDefault="00000000">
            <w:pPr>
              <w:spacing w:before="40" w:after="40" w:line="288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模板定义默认步骤序列与间隔</w:t>
            </w:r>
          </w:p>
        </w:tc>
      </w:tr>
      <w:tr w:rsidR="00AB09EF" w14:paraId="79B580D1" w14:textId="77777777">
        <w:tc>
          <w:tcPr>
            <w:tcW w:w="2608" w:type="dxa"/>
          </w:tcPr>
          <w:p w14:paraId="0757BBC3" w14:textId="77777777" w:rsidR="00AB09EF" w:rsidRDefault="00000000">
            <w:pPr>
              <w:spacing w:before="40" w:after="40" w:line="288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治疗项目</w:t>
            </w:r>
            <w:r>
              <w:rPr>
                <w:sz w:val="18"/>
                <w:lang w:eastAsia="zh-CN"/>
              </w:rPr>
              <w:t xml:space="preserve"> — </w:t>
            </w:r>
            <w:r>
              <w:rPr>
                <w:sz w:val="18"/>
                <w:lang w:eastAsia="zh-CN"/>
              </w:rPr>
              <w:t>方案步骤模板</w:t>
            </w:r>
          </w:p>
        </w:tc>
        <w:tc>
          <w:tcPr>
            <w:tcW w:w="1814" w:type="dxa"/>
          </w:tcPr>
          <w:p w14:paraId="4BCAE08F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1 — *</w:t>
            </w:r>
          </w:p>
        </w:tc>
        <w:tc>
          <w:tcPr>
            <w:tcW w:w="2948" w:type="dxa"/>
          </w:tcPr>
          <w:p w14:paraId="4115BB0C" w14:textId="77777777" w:rsidR="00AB09EF" w:rsidRDefault="00000000">
            <w:pPr>
              <w:spacing w:before="40" w:after="40" w:line="288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模板指向目录中的治疗项目</w:t>
            </w:r>
          </w:p>
        </w:tc>
      </w:tr>
      <w:tr w:rsidR="00AB09EF" w14:paraId="6622A1BF" w14:textId="77777777">
        <w:tc>
          <w:tcPr>
            <w:tcW w:w="2608" w:type="dxa"/>
          </w:tcPr>
          <w:p w14:paraId="431BBA60" w14:textId="77777777" w:rsidR="00AB09EF" w:rsidRDefault="00000000">
            <w:pPr>
              <w:spacing w:before="40" w:after="40" w:line="288" w:lineRule="auto"/>
            </w:pPr>
            <w:proofErr w:type="spellStart"/>
            <w:r>
              <w:rPr>
                <w:sz w:val="18"/>
              </w:rPr>
              <w:t>治疗项目</w:t>
            </w:r>
            <w:proofErr w:type="spellEnd"/>
            <w:r>
              <w:rPr>
                <w:sz w:val="18"/>
              </w:rPr>
              <w:t xml:space="preserve"> — </w:t>
            </w:r>
            <w:proofErr w:type="spellStart"/>
            <w:r>
              <w:rPr>
                <w:sz w:val="18"/>
              </w:rPr>
              <w:t>治疗明细</w:t>
            </w:r>
            <w:proofErr w:type="spellEnd"/>
          </w:p>
        </w:tc>
        <w:tc>
          <w:tcPr>
            <w:tcW w:w="1814" w:type="dxa"/>
          </w:tcPr>
          <w:p w14:paraId="19C9D6CF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1 — *</w:t>
            </w:r>
          </w:p>
        </w:tc>
        <w:tc>
          <w:tcPr>
            <w:tcW w:w="2948" w:type="dxa"/>
          </w:tcPr>
          <w:p w14:paraId="6F42862F" w14:textId="77777777" w:rsidR="00AB09EF" w:rsidRDefault="00000000">
            <w:pPr>
              <w:spacing w:before="40" w:after="40" w:line="288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明细保留成交单价快照</w:t>
            </w:r>
          </w:p>
        </w:tc>
      </w:tr>
      <w:tr w:rsidR="00AB09EF" w14:paraId="519D4900" w14:textId="77777777">
        <w:tc>
          <w:tcPr>
            <w:tcW w:w="2608" w:type="dxa"/>
          </w:tcPr>
          <w:p w14:paraId="59A41326" w14:textId="77777777" w:rsidR="00AB09EF" w:rsidRDefault="00000000">
            <w:pPr>
              <w:spacing w:before="40" w:after="40" w:line="288" w:lineRule="auto"/>
            </w:pPr>
            <w:proofErr w:type="spellStart"/>
            <w:r>
              <w:rPr>
                <w:sz w:val="18"/>
              </w:rPr>
              <w:t>治疗步骤</w:t>
            </w:r>
            <w:proofErr w:type="spellEnd"/>
            <w:r>
              <w:rPr>
                <w:sz w:val="18"/>
              </w:rPr>
              <w:t xml:space="preserve"> — </w:t>
            </w:r>
            <w:proofErr w:type="spellStart"/>
            <w:r>
              <w:rPr>
                <w:sz w:val="18"/>
              </w:rPr>
              <w:t>治疗明细</w:t>
            </w:r>
            <w:proofErr w:type="spellEnd"/>
          </w:p>
        </w:tc>
        <w:tc>
          <w:tcPr>
            <w:tcW w:w="1814" w:type="dxa"/>
          </w:tcPr>
          <w:p w14:paraId="067F6ED4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1 — *</w:t>
            </w:r>
          </w:p>
        </w:tc>
        <w:tc>
          <w:tcPr>
            <w:tcW w:w="2948" w:type="dxa"/>
          </w:tcPr>
          <w:p w14:paraId="61CB5C35" w14:textId="77777777" w:rsidR="00AB09EF" w:rsidRDefault="00000000">
            <w:pPr>
              <w:spacing w:before="40" w:after="40" w:line="288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一个步骤可产生多行治疗明细</w:t>
            </w:r>
          </w:p>
        </w:tc>
      </w:tr>
      <w:tr w:rsidR="00AB09EF" w14:paraId="6202027B" w14:textId="77777777">
        <w:tc>
          <w:tcPr>
            <w:tcW w:w="2608" w:type="dxa"/>
          </w:tcPr>
          <w:p w14:paraId="1A06667C" w14:textId="77777777" w:rsidR="00AB09EF" w:rsidRDefault="00000000">
            <w:pPr>
              <w:spacing w:before="40" w:after="40" w:line="288" w:lineRule="auto"/>
            </w:pPr>
            <w:proofErr w:type="spellStart"/>
            <w:r>
              <w:rPr>
                <w:sz w:val="18"/>
              </w:rPr>
              <w:t>治疗步骤</w:t>
            </w:r>
            <w:proofErr w:type="spellEnd"/>
            <w:r>
              <w:rPr>
                <w:sz w:val="18"/>
              </w:rPr>
              <w:t xml:space="preserve"> — </w:t>
            </w:r>
            <w:proofErr w:type="spellStart"/>
            <w:r>
              <w:rPr>
                <w:sz w:val="18"/>
              </w:rPr>
              <w:t>预约</w:t>
            </w:r>
            <w:proofErr w:type="spellEnd"/>
          </w:p>
        </w:tc>
        <w:tc>
          <w:tcPr>
            <w:tcW w:w="1814" w:type="dxa"/>
          </w:tcPr>
          <w:p w14:paraId="02966297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0..1 — 1</w:t>
            </w:r>
          </w:p>
        </w:tc>
        <w:tc>
          <w:tcPr>
            <w:tcW w:w="2948" w:type="dxa"/>
          </w:tcPr>
          <w:p w14:paraId="5E50EF87" w14:textId="77777777" w:rsidR="00AB09EF" w:rsidRDefault="00000000">
            <w:pPr>
              <w:spacing w:before="40" w:after="40" w:line="288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每个步骤对应一条复诊预约（由</w:t>
            </w:r>
            <w:r>
              <w:rPr>
                <w:sz w:val="18"/>
                <w:lang w:eastAsia="zh-CN"/>
              </w:rPr>
              <w:t xml:space="preserve"> UC-002 </w:t>
            </w:r>
            <w:r>
              <w:rPr>
                <w:sz w:val="18"/>
                <w:lang w:eastAsia="zh-CN"/>
              </w:rPr>
              <w:t>生成）</w:t>
            </w:r>
          </w:p>
        </w:tc>
      </w:tr>
      <w:tr w:rsidR="00AB09EF" w14:paraId="2AFD7972" w14:textId="77777777">
        <w:tc>
          <w:tcPr>
            <w:tcW w:w="2608" w:type="dxa"/>
          </w:tcPr>
          <w:p w14:paraId="022623DF" w14:textId="77777777" w:rsidR="00AB09EF" w:rsidRDefault="00000000">
            <w:pPr>
              <w:spacing w:before="40" w:after="40" w:line="288" w:lineRule="auto"/>
            </w:pPr>
            <w:proofErr w:type="spellStart"/>
            <w:r>
              <w:rPr>
                <w:sz w:val="18"/>
              </w:rPr>
              <w:t>就诊</w:t>
            </w:r>
            <w:proofErr w:type="spellEnd"/>
            <w:r>
              <w:rPr>
                <w:sz w:val="18"/>
              </w:rPr>
              <w:t xml:space="preserve"> — </w:t>
            </w:r>
            <w:proofErr w:type="spellStart"/>
            <w:r>
              <w:rPr>
                <w:sz w:val="18"/>
              </w:rPr>
              <w:t>治疗明细</w:t>
            </w:r>
            <w:proofErr w:type="spellEnd"/>
          </w:p>
        </w:tc>
        <w:tc>
          <w:tcPr>
            <w:tcW w:w="1814" w:type="dxa"/>
          </w:tcPr>
          <w:p w14:paraId="0C3AC6CE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1 — *</w:t>
            </w:r>
          </w:p>
        </w:tc>
        <w:tc>
          <w:tcPr>
            <w:tcW w:w="2948" w:type="dxa"/>
          </w:tcPr>
          <w:p w14:paraId="45E9876F" w14:textId="77777777" w:rsidR="00AB09EF" w:rsidRDefault="00000000">
            <w:pPr>
              <w:spacing w:before="40" w:after="40" w:line="288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一次就诊可含一项或多项治疗</w:t>
            </w:r>
          </w:p>
        </w:tc>
      </w:tr>
      <w:tr w:rsidR="00AB09EF" w14:paraId="15E6E077" w14:textId="77777777">
        <w:tc>
          <w:tcPr>
            <w:tcW w:w="2608" w:type="dxa"/>
          </w:tcPr>
          <w:p w14:paraId="5928C395" w14:textId="77777777" w:rsidR="00AB09EF" w:rsidRDefault="00000000">
            <w:pPr>
              <w:spacing w:before="40" w:after="40" w:line="288" w:lineRule="auto"/>
            </w:pPr>
            <w:proofErr w:type="spellStart"/>
            <w:r>
              <w:rPr>
                <w:sz w:val="18"/>
              </w:rPr>
              <w:t>就诊</w:t>
            </w:r>
            <w:proofErr w:type="spellEnd"/>
            <w:r>
              <w:rPr>
                <w:sz w:val="18"/>
              </w:rPr>
              <w:t xml:space="preserve"> — </w:t>
            </w:r>
            <w:proofErr w:type="spellStart"/>
            <w:r>
              <w:rPr>
                <w:sz w:val="18"/>
              </w:rPr>
              <w:t>结算单</w:t>
            </w:r>
            <w:proofErr w:type="spellEnd"/>
          </w:p>
        </w:tc>
        <w:tc>
          <w:tcPr>
            <w:tcW w:w="1814" w:type="dxa"/>
          </w:tcPr>
          <w:p w14:paraId="0BE41BAD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1 — 1</w:t>
            </w:r>
          </w:p>
        </w:tc>
        <w:tc>
          <w:tcPr>
            <w:tcW w:w="2948" w:type="dxa"/>
          </w:tcPr>
          <w:p w14:paraId="49066894" w14:textId="77777777" w:rsidR="00AB09EF" w:rsidRDefault="00000000">
            <w:pPr>
              <w:spacing w:before="40" w:after="40" w:line="288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一次就诊出一张结算单</w:t>
            </w:r>
          </w:p>
        </w:tc>
      </w:tr>
      <w:tr w:rsidR="00AB09EF" w14:paraId="7B887343" w14:textId="77777777">
        <w:tc>
          <w:tcPr>
            <w:tcW w:w="2608" w:type="dxa"/>
          </w:tcPr>
          <w:p w14:paraId="553E01E2" w14:textId="77777777" w:rsidR="00AB09EF" w:rsidRDefault="00000000">
            <w:pPr>
              <w:spacing w:before="40" w:after="40" w:line="288" w:lineRule="auto"/>
            </w:pPr>
            <w:proofErr w:type="spellStart"/>
            <w:r>
              <w:rPr>
                <w:sz w:val="18"/>
              </w:rPr>
              <w:t>结算单</w:t>
            </w:r>
            <w:proofErr w:type="spellEnd"/>
            <w:r>
              <w:rPr>
                <w:sz w:val="18"/>
              </w:rPr>
              <w:t xml:space="preserve"> — </w:t>
            </w:r>
            <w:proofErr w:type="spellStart"/>
            <w:r>
              <w:rPr>
                <w:sz w:val="18"/>
              </w:rPr>
              <w:t>支付记录</w:t>
            </w:r>
            <w:proofErr w:type="spellEnd"/>
          </w:p>
        </w:tc>
        <w:tc>
          <w:tcPr>
            <w:tcW w:w="1814" w:type="dxa"/>
          </w:tcPr>
          <w:p w14:paraId="46DB0DF9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1 — *</w:t>
            </w:r>
            <w:r>
              <w:rPr>
                <w:sz w:val="18"/>
              </w:rPr>
              <w:t>（组合）</w:t>
            </w:r>
          </w:p>
        </w:tc>
        <w:tc>
          <w:tcPr>
            <w:tcW w:w="2948" w:type="dxa"/>
          </w:tcPr>
          <w:p w14:paraId="5CB3DF40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可分多次支付</w:t>
            </w:r>
          </w:p>
        </w:tc>
      </w:tr>
      <w:tr w:rsidR="00AB09EF" w14:paraId="3D2D7F4F" w14:textId="77777777">
        <w:tc>
          <w:tcPr>
            <w:tcW w:w="2608" w:type="dxa"/>
          </w:tcPr>
          <w:p w14:paraId="3CBAC973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牙椅</w:t>
            </w:r>
            <w:r>
              <w:rPr>
                <w:sz w:val="18"/>
              </w:rPr>
              <w:t xml:space="preserve"> — </w:t>
            </w:r>
            <w:r>
              <w:rPr>
                <w:sz w:val="18"/>
              </w:rPr>
              <w:t>牙椅开放</w:t>
            </w:r>
          </w:p>
        </w:tc>
        <w:tc>
          <w:tcPr>
            <w:tcW w:w="1814" w:type="dxa"/>
          </w:tcPr>
          <w:p w14:paraId="64CF2135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1 — *</w:t>
            </w:r>
          </w:p>
        </w:tc>
        <w:tc>
          <w:tcPr>
            <w:tcW w:w="2948" w:type="dxa"/>
          </w:tcPr>
          <w:p w14:paraId="7939E5B0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牙椅按日开放时段</w:t>
            </w:r>
          </w:p>
        </w:tc>
      </w:tr>
      <w:tr w:rsidR="00AB09EF" w14:paraId="58315F8B" w14:textId="77777777">
        <w:tc>
          <w:tcPr>
            <w:tcW w:w="2608" w:type="dxa"/>
          </w:tcPr>
          <w:p w14:paraId="1579C29B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诊所</w:t>
            </w:r>
            <w:r>
              <w:rPr>
                <w:sz w:val="18"/>
              </w:rPr>
              <w:t xml:space="preserve"> — </w:t>
            </w:r>
            <w:r>
              <w:rPr>
                <w:sz w:val="18"/>
              </w:rPr>
              <w:t>牙椅</w:t>
            </w:r>
          </w:p>
        </w:tc>
        <w:tc>
          <w:tcPr>
            <w:tcW w:w="1814" w:type="dxa"/>
          </w:tcPr>
          <w:p w14:paraId="7B2B8407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1 — 1..*</w:t>
            </w:r>
            <w:r>
              <w:rPr>
                <w:sz w:val="18"/>
              </w:rPr>
              <w:t>（组合）</w:t>
            </w:r>
          </w:p>
        </w:tc>
        <w:tc>
          <w:tcPr>
            <w:tcW w:w="2948" w:type="dxa"/>
          </w:tcPr>
          <w:p w14:paraId="4F750AEF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本诊所</w:t>
            </w:r>
            <w:r>
              <w:rPr>
                <w:sz w:val="18"/>
              </w:rPr>
              <w:t xml:space="preserve"> 6 </w:t>
            </w:r>
            <w:r>
              <w:rPr>
                <w:sz w:val="18"/>
              </w:rPr>
              <w:t>张牙椅</w:t>
            </w:r>
          </w:p>
        </w:tc>
      </w:tr>
      <w:tr w:rsidR="00AB09EF" w14:paraId="57032C58" w14:textId="77777777">
        <w:tc>
          <w:tcPr>
            <w:tcW w:w="2608" w:type="dxa"/>
          </w:tcPr>
          <w:p w14:paraId="792B46D6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诊所</w:t>
            </w:r>
            <w:r>
              <w:rPr>
                <w:sz w:val="18"/>
              </w:rPr>
              <w:t xml:space="preserve"> — </w:t>
            </w:r>
            <w:r>
              <w:rPr>
                <w:sz w:val="18"/>
              </w:rPr>
              <w:t>排班</w:t>
            </w:r>
          </w:p>
        </w:tc>
        <w:tc>
          <w:tcPr>
            <w:tcW w:w="1814" w:type="dxa"/>
          </w:tcPr>
          <w:p w14:paraId="0C497CCD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1 — *</w:t>
            </w:r>
          </w:p>
        </w:tc>
        <w:tc>
          <w:tcPr>
            <w:tcW w:w="2948" w:type="dxa"/>
          </w:tcPr>
          <w:p w14:paraId="7A457E17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排班属于本诊所</w:t>
            </w:r>
          </w:p>
        </w:tc>
      </w:tr>
      <w:tr w:rsidR="00AB09EF" w14:paraId="7EADE34B" w14:textId="77777777">
        <w:tc>
          <w:tcPr>
            <w:tcW w:w="2608" w:type="dxa"/>
          </w:tcPr>
          <w:p w14:paraId="2FC90CB4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医生</w:t>
            </w:r>
            <w:r>
              <w:rPr>
                <w:sz w:val="18"/>
              </w:rPr>
              <w:t xml:space="preserve"> — </w:t>
            </w:r>
            <w:r>
              <w:rPr>
                <w:sz w:val="18"/>
              </w:rPr>
              <w:t>排班</w:t>
            </w:r>
          </w:p>
        </w:tc>
        <w:tc>
          <w:tcPr>
            <w:tcW w:w="1814" w:type="dxa"/>
          </w:tcPr>
          <w:p w14:paraId="4EF91BF9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1 — *</w:t>
            </w:r>
          </w:p>
        </w:tc>
        <w:tc>
          <w:tcPr>
            <w:tcW w:w="2948" w:type="dxa"/>
          </w:tcPr>
          <w:p w14:paraId="45B2FD58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一位医生多条排班</w:t>
            </w:r>
          </w:p>
        </w:tc>
      </w:tr>
      <w:tr w:rsidR="00AB09EF" w14:paraId="44A3F713" w14:textId="77777777">
        <w:tc>
          <w:tcPr>
            <w:tcW w:w="2608" w:type="dxa"/>
          </w:tcPr>
          <w:p w14:paraId="6FF5BBA4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医生</w:t>
            </w:r>
            <w:r>
              <w:rPr>
                <w:sz w:val="18"/>
              </w:rPr>
              <w:t xml:space="preserve"> — </w:t>
            </w:r>
            <w:r>
              <w:rPr>
                <w:sz w:val="18"/>
              </w:rPr>
              <w:t>预约（复诊）</w:t>
            </w:r>
          </w:p>
        </w:tc>
        <w:tc>
          <w:tcPr>
            <w:tcW w:w="1814" w:type="dxa"/>
          </w:tcPr>
          <w:p w14:paraId="412C651C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1 — *</w:t>
            </w:r>
          </w:p>
        </w:tc>
        <w:tc>
          <w:tcPr>
            <w:tcW w:w="2948" w:type="dxa"/>
          </w:tcPr>
          <w:p w14:paraId="5F2FB79D" w14:textId="77777777" w:rsidR="00AB09EF" w:rsidRDefault="00000000">
            <w:pPr>
              <w:spacing w:before="40" w:after="40" w:line="288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一位医生接诊许多患者</w:t>
            </w:r>
          </w:p>
        </w:tc>
      </w:tr>
    </w:tbl>
    <w:p w14:paraId="614A631A" w14:textId="77777777" w:rsidR="00AB09EF" w:rsidRDefault="00AB09EF">
      <w:pPr>
        <w:spacing w:after="40"/>
        <w:rPr>
          <w:lang w:eastAsia="zh-CN"/>
        </w:rPr>
      </w:pPr>
    </w:p>
    <w:p w14:paraId="7DC8B60E" w14:textId="77777777" w:rsidR="00AB09EF" w:rsidRDefault="00000000">
      <w:pPr>
        <w:pStyle w:val="31"/>
        <w:spacing w:after="160" w:line="312" w:lineRule="auto"/>
        <w:rPr>
          <w:lang w:eastAsia="zh-CN"/>
        </w:rPr>
      </w:pPr>
      <w:proofErr w:type="gramStart"/>
      <w:r>
        <w:rPr>
          <w:rFonts w:ascii="Times New Roman" w:eastAsia="黑体" w:hAnsi="Times New Roman"/>
          <w:color w:val="222222"/>
          <w:sz w:val="23"/>
          <w:lang w:eastAsia="zh-CN"/>
        </w:rPr>
        <w:t xml:space="preserve">3.1.4  </w:t>
      </w:r>
      <w:r>
        <w:rPr>
          <w:rFonts w:ascii="Times New Roman" w:eastAsia="黑体" w:hAnsi="Times New Roman"/>
          <w:color w:val="222222"/>
          <w:sz w:val="23"/>
          <w:lang w:eastAsia="zh-CN"/>
        </w:rPr>
        <w:t>建模取舍说明</w:t>
      </w:r>
      <w:proofErr w:type="gramEnd"/>
    </w:p>
    <w:p w14:paraId="17FD4095" w14:textId="77777777" w:rsidR="00AB09EF" w:rsidRDefault="00000000">
      <w:pPr>
        <w:spacing w:after="80" w:line="336" w:lineRule="auto"/>
        <w:ind w:left="420"/>
        <w:rPr>
          <w:lang w:eastAsia="zh-CN"/>
        </w:rPr>
      </w:pPr>
      <w:r>
        <w:rPr>
          <w:lang w:eastAsia="zh-CN"/>
        </w:rPr>
        <w:t xml:space="preserve">· </w:t>
      </w:r>
      <w:r>
        <w:rPr>
          <w:lang w:eastAsia="zh-CN"/>
        </w:rPr>
        <w:t>用</w:t>
      </w:r>
      <w:proofErr w:type="gramStart"/>
      <w:r>
        <w:rPr>
          <w:lang w:eastAsia="zh-CN"/>
        </w:rPr>
        <w:t>"</w:t>
      </w:r>
      <w:r>
        <w:rPr>
          <w:lang w:eastAsia="zh-CN"/>
        </w:rPr>
        <w:t>岗位角色</w:t>
      </w:r>
      <w:r>
        <w:rPr>
          <w:lang w:eastAsia="zh-CN"/>
        </w:rPr>
        <w:t>"</w:t>
      </w:r>
      <w:proofErr w:type="gramEnd"/>
      <w:r>
        <w:rPr>
          <w:lang w:eastAsia="zh-CN"/>
        </w:rPr>
        <w:t>替代对员工的泛化（角色是泛化的替代品），避免</w:t>
      </w:r>
      <w:proofErr w:type="gramStart"/>
      <w:r>
        <w:rPr>
          <w:lang w:eastAsia="zh-CN"/>
        </w:rPr>
        <w:t>"</w:t>
      </w:r>
      <w:r>
        <w:rPr>
          <w:lang w:eastAsia="zh-CN"/>
        </w:rPr>
        <w:t>医生</w:t>
      </w:r>
      <w:proofErr w:type="gramEnd"/>
      <w:r>
        <w:rPr>
          <w:lang w:eastAsia="zh-CN"/>
        </w:rPr>
        <w:t>也是员工也是</w:t>
      </w:r>
      <w:proofErr w:type="gramStart"/>
      <w:r>
        <w:rPr>
          <w:lang w:eastAsia="zh-CN"/>
        </w:rPr>
        <w:t>前台</w:t>
      </w:r>
      <w:r>
        <w:rPr>
          <w:lang w:eastAsia="zh-CN"/>
        </w:rPr>
        <w:t>"</w:t>
      </w:r>
      <w:proofErr w:type="gramEnd"/>
      <w:r>
        <w:rPr>
          <w:lang w:eastAsia="zh-CN"/>
        </w:rPr>
        <w:t>的组合爆炸。</w:t>
      </w:r>
    </w:p>
    <w:p w14:paraId="69A35397" w14:textId="77777777" w:rsidR="00AB09EF" w:rsidRDefault="00000000">
      <w:pPr>
        <w:spacing w:after="80" w:line="336" w:lineRule="auto"/>
        <w:ind w:left="420"/>
        <w:rPr>
          <w:lang w:eastAsia="zh-CN"/>
        </w:rPr>
      </w:pPr>
      <w:r>
        <w:rPr>
          <w:lang w:eastAsia="zh-CN"/>
        </w:rPr>
        <w:t xml:space="preserve">· </w:t>
      </w:r>
      <w:r>
        <w:rPr>
          <w:lang w:eastAsia="zh-CN"/>
        </w:rPr>
        <w:t>治疗方案、治疗项目、排班、牙椅开放、提醒计划是</w:t>
      </w:r>
      <w:proofErr w:type="gramStart"/>
      <w:r>
        <w:rPr>
          <w:lang w:eastAsia="zh-CN"/>
        </w:rPr>
        <w:t>"</w:t>
      </w:r>
      <w:r>
        <w:rPr>
          <w:lang w:eastAsia="zh-CN"/>
        </w:rPr>
        <w:t>描述</w:t>
      </w:r>
      <w:r>
        <w:rPr>
          <w:lang w:eastAsia="zh-CN"/>
        </w:rPr>
        <w:t>"</w:t>
      </w:r>
      <w:proofErr w:type="gramEnd"/>
      <w:r>
        <w:rPr>
          <w:lang w:eastAsia="zh-CN"/>
        </w:rPr>
        <w:t>架构型：对象个数少、状态稳定、封装规则（步骤模板、间隔、时长、价格、推送时点）。它们与</w:t>
      </w:r>
      <w:proofErr w:type="gramStart"/>
      <w:r>
        <w:rPr>
          <w:lang w:eastAsia="zh-CN"/>
        </w:rPr>
        <w:t>"</w:t>
      </w:r>
      <w:r>
        <w:rPr>
          <w:lang w:eastAsia="zh-CN"/>
        </w:rPr>
        <w:t>治疗</w:t>
      </w:r>
      <w:proofErr w:type="gramEnd"/>
      <w:r>
        <w:rPr>
          <w:lang w:eastAsia="zh-CN"/>
        </w:rPr>
        <w:t>计划</w:t>
      </w:r>
      <w:r>
        <w:rPr>
          <w:lang w:eastAsia="zh-CN"/>
        </w:rPr>
        <w:t>"</w:t>
      </w:r>
      <w:proofErr w:type="gramStart"/>
      <w:r>
        <w:rPr>
          <w:lang w:eastAsia="zh-CN"/>
        </w:rPr>
        <w:t>"</w:t>
      </w:r>
      <w:r>
        <w:rPr>
          <w:lang w:eastAsia="zh-CN"/>
        </w:rPr>
        <w:t>预约</w:t>
      </w:r>
      <w:r>
        <w:rPr>
          <w:lang w:eastAsia="zh-CN"/>
        </w:rPr>
        <w:t>""</w:t>
      </w:r>
      <w:r>
        <w:rPr>
          <w:lang w:eastAsia="zh-CN"/>
        </w:rPr>
        <w:t>牙椅</w:t>
      </w:r>
      <w:r>
        <w:rPr>
          <w:lang w:eastAsia="zh-CN"/>
        </w:rPr>
        <w:t>"</w:t>
      </w:r>
      <w:proofErr w:type="gramEnd"/>
      <w:r>
        <w:rPr>
          <w:lang w:eastAsia="zh-CN"/>
        </w:rPr>
        <w:t>这些</w:t>
      </w:r>
      <w:proofErr w:type="gramStart"/>
      <w:r>
        <w:rPr>
          <w:lang w:eastAsia="zh-CN"/>
        </w:rPr>
        <w:t>"</w:t>
      </w:r>
      <w:r>
        <w:rPr>
          <w:lang w:eastAsia="zh-CN"/>
        </w:rPr>
        <w:t>时刻</w:t>
      </w:r>
      <w:proofErr w:type="gramEnd"/>
      <w:r>
        <w:rPr>
          <w:lang w:eastAsia="zh-CN"/>
        </w:rPr>
        <w:t>时段</w:t>
      </w:r>
      <w:r>
        <w:rPr>
          <w:lang w:eastAsia="zh-CN"/>
        </w:rPr>
        <w:t>/</w:t>
      </w:r>
      <w:proofErr w:type="gramStart"/>
      <w:r>
        <w:rPr>
          <w:lang w:eastAsia="zh-CN"/>
        </w:rPr>
        <w:t>事物</w:t>
      </w:r>
      <w:r>
        <w:rPr>
          <w:lang w:eastAsia="zh-CN"/>
        </w:rPr>
        <w:t>"</w:t>
      </w:r>
      <w:proofErr w:type="gramEnd"/>
      <w:r>
        <w:rPr>
          <w:lang w:eastAsia="zh-CN"/>
        </w:rPr>
        <w:t>形成配对，使得</w:t>
      </w:r>
      <w:proofErr w:type="gramStart"/>
      <w:r>
        <w:rPr>
          <w:lang w:eastAsia="zh-CN"/>
        </w:rPr>
        <w:t>"</w:t>
      </w:r>
      <w:r>
        <w:rPr>
          <w:lang w:eastAsia="zh-CN"/>
        </w:rPr>
        <w:t>规则</w:t>
      </w:r>
      <w:proofErr w:type="gramEnd"/>
      <w:r>
        <w:rPr>
          <w:lang w:eastAsia="zh-CN"/>
        </w:rPr>
        <w:t>改了，历史数据不受</w:t>
      </w:r>
      <w:proofErr w:type="gramStart"/>
      <w:r>
        <w:rPr>
          <w:lang w:eastAsia="zh-CN"/>
        </w:rPr>
        <w:t>影响</w:t>
      </w:r>
      <w:r>
        <w:rPr>
          <w:lang w:eastAsia="zh-CN"/>
        </w:rPr>
        <w:t>"</w:t>
      </w:r>
      <w:r>
        <w:rPr>
          <w:lang w:eastAsia="zh-CN"/>
        </w:rPr>
        <w:t>。</w:t>
      </w:r>
      <w:proofErr w:type="gramEnd"/>
    </w:p>
    <w:p w14:paraId="39CAC24A" w14:textId="77777777" w:rsidR="00AB09EF" w:rsidRDefault="00000000">
      <w:pPr>
        <w:spacing w:after="80" w:line="336" w:lineRule="auto"/>
        <w:ind w:left="420"/>
        <w:rPr>
          <w:lang w:eastAsia="zh-CN"/>
        </w:rPr>
      </w:pPr>
      <w:r>
        <w:rPr>
          <w:lang w:eastAsia="zh-CN"/>
        </w:rPr>
        <w:t xml:space="preserve">· </w:t>
      </w:r>
      <w:r>
        <w:rPr>
          <w:lang w:eastAsia="zh-CN"/>
        </w:rPr>
        <w:t>把</w:t>
      </w:r>
      <w:proofErr w:type="gramStart"/>
      <w:r>
        <w:rPr>
          <w:lang w:eastAsia="zh-CN"/>
        </w:rPr>
        <w:t>"</w:t>
      </w:r>
      <w:r>
        <w:rPr>
          <w:lang w:eastAsia="zh-CN"/>
        </w:rPr>
        <w:t>人</w:t>
      </w:r>
      <w:proofErr w:type="gramEnd"/>
      <w:r>
        <w:rPr>
          <w:lang w:eastAsia="zh-CN"/>
        </w:rPr>
        <w:t>的自然</w:t>
      </w:r>
      <w:proofErr w:type="gramStart"/>
      <w:r>
        <w:rPr>
          <w:lang w:eastAsia="zh-CN"/>
        </w:rPr>
        <w:t>信息</w:t>
      </w:r>
      <w:r>
        <w:rPr>
          <w:lang w:eastAsia="zh-CN"/>
        </w:rPr>
        <w:t>"</w:t>
      </w:r>
      <w:proofErr w:type="gramEnd"/>
      <w:r>
        <w:rPr>
          <w:lang w:eastAsia="zh-CN"/>
        </w:rPr>
        <w:t>与</w:t>
      </w:r>
      <w:proofErr w:type="gramStart"/>
      <w:r>
        <w:rPr>
          <w:lang w:eastAsia="zh-CN"/>
        </w:rPr>
        <w:t>"</w:t>
      </w:r>
      <w:r>
        <w:rPr>
          <w:lang w:eastAsia="zh-CN"/>
        </w:rPr>
        <w:t>人</w:t>
      </w:r>
      <w:proofErr w:type="gramEnd"/>
      <w:r>
        <w:rPr>
          <w:lang w:eastAsia="zh-CN"/>
        </w:rPr>
        <w:t>在本诊所的</w:t>
      </w:r>
      <w:proofErr w:type="gramStart"/>
      <w:r>
        <w:rPr>
          <w:lang w:eastAsia="zh-CN"/>
        </w:rPr>
        <w:t>身份</w:t>
      </w:r>
      <w:r>
        <w:rPr>
          <w:lang w:eastAsia="zh-CN"/>
        </w:rPr>
        <w:t>"</w:t>
      </w:r>
      <w:proofErr w:type="gramEnd"/>
      <w:r>
        <w:rPr>
          <w:lang w:eastAsia="zh-CN"/>
        </w:rPr>
        <w:t>分开，是为了支撑</w:t>
      </w:r>
      <w:proofErr w:type="gramStart"/>
      <w:r>
        <w:rPr>
          <w:lang w:eastAsia="zh-CN"/>
        </w:rPr>
        <w:t>"</w:t>
      </w:r>
      <w:r>
        <w:rPr>
          <w:lang w:eastAsia="zh-CN"/>
        </w:rPr>
        <w:t>同</w:t>
      </w:r>
      <w:proofErr w:type="gramEnd"/>
      <w:r>
        <w:rPr>
          <w:lang w:eastAsia="zh-CN"/>
        </w:rPr>
        <w:t>一人既是患者又是员工</w:t>
      </w:r>
      <w:r>
        <w:rPr>
          <w:lang w:eastAsia="zh-CN"/>
        </w:rPr>
        <w:t>"</w:t>
      </w:r>
      <w:r>
        <w:rPr>
          <w:lang w:eastAsia="zh-CN"/>
        </w:rPr>
        <w:t>（例如本院医生在本诊所就诊）而不产生两份互相打架的档案。</w:t>
      </w:r>
    </w:p>
    <w:p w14:paraId="328C6315" w14:textId="77777777" w:rsidR="00AB09EF" w:rsidRDefault="00000000">
      <w:pPr>
        <w:spacing w:after="80" w:line="336" w:lineRule="auto"/>
        <w:ind w:left="420"/>
        <w:rPr>
          <w:lang w:eastAsia="zh-CN"/>
        </w:rPr>
      </w:pPr>
      <w:r>
        <w:rPr>
          <w:lang w:eastAsia="zh-CN"/>
        </w:rPr>
        <w:lastRenderedPageBreak/>
        <w:t xml:space="preserve">· </w:t>
      </w:r>
      <w:r>
        <w:rPr>
          <w:lang w:eastAsia="zh-CN"/>
        </w:rPr>
        <w:t>不给类加</w:t>
      </w:r>
      <w:proofErr w:type="gramStart"/>
      <w:r>
        <w:rPr>
          <w:lang w:eastAsia="zh-CN"/>
        </w:rPr>
        <w:t>"</w:t>
      </w:r>
      <w:r>
        <w:rPr>
          <w:lang w:eastAsia="zh-CN"/>
        </w:rPr>
        <w:t>标</w:t>
      </w:r>
      <w:proofErr w:type="gramEnd"/>
      <w:r>
        <w:rPr>
          <w:lang w:eastAsia="zh-CN"/>
        </w:rPr>
        <w:t>识属性</w:t>
      </w:r>
      <w:r>
        <w:rPr>
          <w:lang w:eastAsia="zh-CN"/>
        </w:rPr>
        <w:t>"</w:t>
      </w:r>
      <w:r>
        <w:rPr>
          <w:lang w:eastAsia="zh-CN"/>
        </w:rPr>
        <w:t>、不加名为</w:t>
      </w:r>
      <w:proofErr w:type="gramStart"/>
      <w:r>
        <w:rPr>
          <w:lang w:eastAsia="zh-CN"/>
        </w:rPr>
        <w:t>"</w:t>
      </w:r>
      <w:r>
        <w:rPr>
          <w:lang w:eastAsia="zh-CN"/>
        </w:rPr>
        <w:t>状态</w:t>
      </w:r>
      <w:r>
        <w:rPr>
          <w:lang w:eastAsia="zh-CN"/>
        </w:rPr>
        <w:t>"</w:t>
      </w:r>
      <w:proofErr w:type="gramEnd"/>
      <w:r>
        <w:rPr>
          <w:lang w:eastAsia="zh-CN"/>
        </w:rPr>
        <w:t>之外的无意义属性、类名不带</w:t>
      </w:r>
      <w:proofErr w:type="gramStart"/>
      <w:r>
        <w:rPr>
          <w:lang w:eastAsia="zh-CN"/>
        </w:rPr>
        <w:t>"</w:t>
      </w:r>
      <w:r>
        <w:rPr>
          <w:lang w:eastAsia="zh-CN"/>
        </w:rPr>
        <w:t>信息</w:t>
      </w:r>
      <w:proofErr w:type="gramEnd"/>
      <w:r>
        <w:rPr>
          <w:lang w:eastAsia="zh-CN"/>
        </w:rPr>
        <w:t>/</w:t>
      </w:r>
      <w:r>
        <w:rPr>
          <w:lang w:eastAsia="zh-CN"/>
        </w:rPr>
        <w:t>记录</w:t>
      </w:r>
      <w:r>
        <w:rPr>
          <w:lang w:eastAsia="zh-CN"/>
        </w:rPr>
        <w:t>/</w:t>
      </w:r>
      <w:proofErr w:type="gramStart"/>
      <w:r>
        <w:rPr>
          <w:lang w:eastAsia="zh-CN"/>
        </w:rPr>
        <w:t>数据</w:t>
      </w:r>
      <w:r>
        <w:rPr>
          <w:lang w:eastAsia="zh-CN"/>
        </w:rPr>
        <w:t>"</w:t>
      </w:r>
      <w:proofErr w:type="gramEnd"/>
      <w:r>
        <w:rPr>
          <w:lang w:eastAsia="zh-CN"/>
        </w:rPr>
        <w:t>等后缀。</w:t>
      </w:r>
    </w:p>
    <w:p w14:paraId="4EC1DA12" w14:textId="77777777" w:rsidR="00AB09EF" w:rsidRDefault="00000000">
      <w:pPr>
        <w:spacing w:after="80" w:line="336" w:lineRule="auto"/>
        <w:ind w:left="420"/>
        <w:rPr>
          <w:lang w:eastAsia="zh-CN"/>
        </w:rPr>
      </w:pPr>
      <w:r>
        <w:rPr>
          <w:lang w:eastAsia="zh-CN"/>
        </w:rPr>
        <w:t xml:space="preserve">· </w:t>
      </w:r>
      <w:r>
        <w:rPr>
          <w:lang w:eastAsia="zh-CN"/>
        </w:rPr>
        <w:t>本次修订新增的「人」「紧急联系人」「过敏原」「过敏登记」「员工」「治疗方案」「方案步骤模板」「治疗项目」「治疗明细」「结算单」「支付记录」等类，均直接对应信息需求的某一条原文要求，未凭空增加。</w:t>
      </w:r>
    </w:p>
    <w:p w14:paraId="7DD7BC47" w14:textId="77777777" w:rsidR="00AB09EF" w:rsidRDefault="00000000">
      <w:pPr>
        <w:pStyle w:val="21"/>
        <w:spacing w:after="160" w:line="312" w:lineRule="auto"/>
        <w:rPr>
          <w:lang w:eastAsia="zh-CN"/>
        </w:rPr>
      </w:pPr>
      <w:proofErr w:type="gramStart"/>
      <w:r>
        <w:rPr>
          <w:rFonts w:ascii="Times New Roman" w:eastAsia="黑体" w:hAnsi="Times New Roman"/>
          <w:color w:val="1F3B63"/>
          <w:sz w:val="27"/>
          <w:lang w:eastAsia="zh-CN"/>
        </w:rPr>
        <w:t xml:space="preserve">3.2  </w:t>
      </w:r>
      <w:r>
        <w:rPr>
          <w:rFonts w:ascii="Times New Roman" w:eastAsia="黑体" w:hAnsi="Times New Roman"/>
          <w:color w:val="1F3B63"/>
          <w:sz w:val="27"/>
          <w:lang w:eastAsia="zh-CN"/>
        </w:rPr>
        <w:t>分析序列图</w:t>
      </w:r>
      <w:proofErr w:type="gramEnd"/>
    </w:p>
    <w:p w14:paraId="585EE488" w14:textId="77777777" w:rsidR="00AB09EF" w:rsidRDefault="00000000">
      <w:pPr>
        <w:spacing w:after="120" w:line="348" w:lineRule="auto"/>
        <w:ind w:firstLine="420"/>
        <w:rPr>
          <w:lang w:eastAsia="zh-CN"/>
        </w:rPr>
      </w:pPr>
      <w:r>
        <w:rPr>
          <w:lang w:eastAsia="zh-CN"/>
        </w:rPr>
        <w:t>业务序列图研究组织内各系统之间，最小颗粒是系统；分析序列图研究系统内各类之间，最小颗粒是软件类。消息传入成为类的操作（责任），消息传出是类完成操作所需的协作（协作）。以下给出高优先级用例基本路径的分析序列图；责任分配遵循专家原则、老板原则与可视原则，控制类只分配责任，尽量不使用</w:t>
      </w:r>
      <w:r>
        <w:rPr>
          <w:lang w:eastAsia="zh-CN"/>
        </w:rPr>
        <w:t xml:space="preserve"> get/set</w:t>
      </w:r>
      <w:r>
        <w:rPr>
          <w:lang w:eastAsia="zh-CN"/>
        </w:rPr>
        <w:t>。</w:t>
      </w:r>
    </w:p>
    <w:p w14:paraId="4B720F3F" w14:textId="77777777" w:rsidR="00AB09EF" w:rsidRDefault="00000000">
      <w:pPr>
        <w:spacing w:after="120" w:line="348" w:lineRule="auto"/>
        <w:ind w:firstLine="420"/>
        <w:rPr>
          <w:lang w:eastAsia="zh-CN"/>
        </w:rPr>
      </w:pPr>
      <w:r>
        <w:rPr>
          <w:lang w:eastAsia="zh-CN"/>
        </w:rPr>
        <w:t>分析序列图中的生命线都是系统内部的软件对象，一律用空心圆图标，类名写在圆下方，构造型（</w:t>
      </w:r>
      <w:r>
        <w:rPr>
          <w:lang w:eastAsia="zh-CN"/>
        </w:rPr>
        <w:t>«</w:t>
      </w:r>
      <w:r>
        <w:rPr>
          <w:lang w:eastAsia="zh-CN"/>
        </w:rPr>
        <w:t>边界</w:t>
      </w:r>
      <w:r>
        <w:rPr>
          <w:lang w:eastAsia="zh-CN"/>
        </w:rPr>
        <w:t>»«</w:t>
      </w:r>
      <w:r>
        <w:rPr>
          <w:lang w:eastAsia="zh-CN"/>
        </w:rPr>
        <w:t>控制</w:t>
      </w:r>
      <w:r>
        <w:rPr>
          <w:lang w:eastAsia="zh-CN"/>
        </w:rPr>
        <w:t>»«</w:t>
      </w:r>
      <w:r>
        <w:rPr>
          <w:lang w:eastAsia="zh-CN"/>
        </w:rPr>
        <w:t>实体</w:t>
      </w:r>
      <w:r>
        <w:rPr>
          <w:lang w:eastAsia="zh-CN"/>
        </w:rPr>
        <w:t>»</w:t>
      </w:r>
      <w:r>
        <w:rPr>
          <w:lang w:eastAsia="zh-CN"/>
        </w:rPr>
        <w:t>）标在圆下方。</w:t>
      </w:r>
    </w:p>
    <w:p w14:paraId="71BFB58E" w14:textId="77777777" w:rsidR="00AB09EF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6ABD227C" wp14:editId="74E0EC66">
            <wp:extent cx="5760000" cy="5751529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75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50856" w14:textId="77777777" w:rsidR="00AB09EF" w:rsidRDefault="00000000">
      <w:pPr>
        <w:jc w:val="center"/>
        <w:rPr>
          <w:lang w:eastAsia="zh-CN"/>
        </w:rPr>
      </w:pPr>
      <w:r>
        <w:rPr>
          <w:rFonts w:eastAsia="黑体"/>
          <w:sz w:val="19"/>
          <w:lang w:eastAsia="zh-CN"/>
        </w:rPr>
        <w:lastRenderedPageBreak/>
        <w:t>图</w:t>
      </w:r>
      <w:r>
        <w:rPr>
          <w:rFonts w:eastAsia="黑体"/>
          <w:sz w:val="19"/>
          <w:lang w:eastAsia="zh-CN"/>
        </w:rPr>
        <w:t xml:space="preserve"> 3-</w:t>
      </w:r>
      <w:proofErr w:type="gramStart"/>
      <w:r>
        <w:rPr>
          <w:rFonts w:eastAsia="黑体"/>
          <w:sz w:val="19"/>
          <w:lang w:eastAsia="zh-CN"/>
        </w:rPr>
        <w:t xml:space="preserve">3  </w:t>
      </w:r>
      <w:r>
        <w:rPr>
          <w:rFonts w:eastAsia="黑体"/>
          <w:sz w:val="19"/>
          <w:lang w:eastAsia="zh-CN"/>
        </w:rPr>
        <w:t>分析序列图</w:t>
      </w:r>
      <w:proofErr w:type="gramEnd"/>
      <w:r>
        <w:rPr>
          <w:rFonts w:eastAsia="黑体"/>
          <w:sz w:val="19"/>
          <w:lang w:eastAsia="zh-CN"/>
        </w:rPr>
        <w:t>：预约就诊（基本路径）</w:t>
      </w:r>
    </w:p>
    <w:p w14:paraId="703DBFE7" w14:textId="77777777" w:rsidR="00AB09EF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73DA00D5" wp14:editId="0D5EEE48">
            <wp:extent cx="5760000" cy="6632229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6632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7FA01" w14:textId="77777777" w:rsidR="00AB09EF" w:rsidRDefault="00000000">
      <w:pPr>
        <w:jc w:val="center"/>
        <w:rPr>
          <w:lang w:eastAsia="zh-CN"/>
        </w:rPr>
      </w:pPr>
      <w:r>
        <w:rPr>
          <w:rFonts w:eastAsia="黑体"/>
          <w:sz w:val="19"/>
          <w:lang w:eastAsia="zh-CN"/>
        </w:rPr>
        <w:t>图</w:t>
      </w:r>
      <w:r>
        <w:rPr>
          <w:rFonts w:eastAsia="黑体"/>
          <w:sz w:val="19"/>
          <w:lang w:eastAsia="zh-CN"/>
        </w:rPr>
        <w:t xml:space="preserve"> 3-</w:t>
      </w:r>
      <w:proofErr w:type="gramStart"/>
      <w:r>
        <w:rPr>
          <w:rFonts w:eastAsia="黑体"/>
          <w:sz w:val="19"/>
          <w:lang w:eastAsia="zh-CN"/>
        </w:rPr>
        <w:t xml:space="preserve">4  </w:t>
      </w:r>
      <w:r>
        <w:rPr>
          <w:rFonts w:eastAsia="黑体"/>
          <w:sz w:val="19"/>
          <w:lang w:eastAsia="zh-CN"/>
        </w:rPr>
        <w:t>分析序列图</w:t>
      </w:r>
      <w:proofErr w:type="gramEnd"/>
      <w:r>
        <w:rPr>
          <w:rFonts w:eastAsia="黑体"/>
          <w:sz w:val="19"/>
          <w:lang w:eastAsia="zh-CN"/>
        </w:rPr>
        <w:t>：制定治疗计划（基本路径）</w:t>
      </w:r>
    </w:p>
    <w:p w14:paraId="433EC038" w14:textId="77777777" w:rsidR="00AB09EF" w:rsidRDefault="00000000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0DE80039" wp14:editId="185D49CD">
            <wp:extent cx="5760000" cy="4971323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971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10599" w14:textId="77777777" w:rsidR="00AB09EF" w:rsidRDefault="00000000">
      <w:pPr>
        <w:jc w:val="center"/>
        <w:rPr>
          <w:lang w:eastAsia="zh-CN"/>
        </w:rPr>
      </w:pPr>
      <w:r>
        <w:rPr>
          <w:rFonts w:eastAsia="黑体"/>
          <w:sz w:val="19"/>
          <w:lang w:eastAsia="zh-CN"/>
        </w:rPr>
        <w:t>图</w:t>
      </w:r>
      <w:r>
        <w:rPr>
          <w:rFonts w:eastAsia="黑体"/>
          <w:sz w:val="19"/>
          <w:lang w:eastAsia="zh-CN"/>
        </w:rPr>
        <w:t xml:space="preserve"> 3-</w:t>
      </w:r>
      <w:proofErr w:type="gramStart"/>
      <w:r>
        <w:rPr>
          <w:rFonts w:eastAsia="黑体"/>
          <w:sz w:val="19"/>
          <w:lang w:eastAsia="zh-CN"/>
        </w:rPr>
        <w:t xml:space="preserve">5  </w:t>
      </w:r>
      <w:r>
        <w:rPr>
          <w:rFonts w:eastAsia="黑体"/>
          <w:sz w:val="19"/>
          <w:lang w:eastAsia="zh-CN"/>
        </w:rPr>
        <w:t>分析序列图</w:t>
      </w:r>
      <w:proofErr w:type="gramEnd"/>
      <w:r>
        <w:rPr>
          <w:rFonts w:eastAsia="黑体"/>
          <w:sz w:val="19"/>
          <w:lang w:eastAsia="zh-CN"/>
        </w:rPr>
        <w:t>：提醒复诊（基本路径）</w:t>
      </w:r>
    </w:p>
    <w:p w14:paraId="7A20B5F1" w14:textId="77777777" w:rsidR="00AB09EF" w:rsidRDefault="00000000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4DE4EEB3" wp14:editId="62A62FD4">
            <wp:extent cx="5760000" cy="51840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18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0C5F3" w14:textId="77777777" w:rsidR="00AB09EF" w:rsidRDefault="00000000">
      <w:pPr>
        <w:jc w:val="center"/>
        <w:rPr>
          <w:lang w:eastAsia="zh-CN"/>
        </w:rPr>
      </w:pPr>
      <w:r>
        <w:rPr>
          <w:rFonts w:eastAsia="黑体"/>
          <w:sz w:val="19"/>
          <w:lang w:eastAsia="zh-CN"/>
        </w:rPr>
        <w:t>图</w:t>
      </w:r>
      <w:r>
        <w:rPr>
          <w:rFonts w:eastAsia="黑体"/>
          <w:sz w:val="19"/>
          <w:lang w:eastAsia="zh-CN"/>
        </w:rPr>
        <w:t xml:space="preserve"> 3-</w:t>
      </w:r>
      <w:proofErr w:type="gramStart"/>
      <w:r>
        <w:rPr>
          <w:rFonts w:eastAsia="黑体"/>
          <w:sz w:val="19"/>
          <w:lang w:eastAsia="zh-CN"/>
        </w:rPr>
        <w:t xml:space="preserve">6  </w:t>
      </w:r>
      <w:r>
        <w:rPr>
          <w:rFonts w:eastAsia="黑体"/>
          <w:sz w:val="19"/>
          <w:lang w:eastAsia="zh-CN"/>
        </w:rPr>
        <w:t>分析序列图</w:t>
      </w:r>
      <w:proofErr w:type="gramEnd"/>
      <w:r>
        <w:rPr>
          <w:rFonts w:eastAsia="黑体"/>
          <w:sz w:val="19"/>
          <w:lang w:eastAsia="zh-CN"/>
        </w:rPr>
        <w:t>：登记到诊（基本路径）</w:t>
      </w:r>
    </w:p>
    <w:p w14:paraId="56E6EE97" w14:textId="77777777" w:rsidR="00AB09EF" w:rsidRDefault="00000000">
      <w:pPr>
        <w:spacing w:after="120" w:line="348" w:lineRule="auto"/>
        <w:ind w:firstLine="420"/>
      </w:pPr>
      <w:r>
        <w:rPr>
          <w:lang w:eastAsia="zh-CN"/>
        </w:rPr>
        <w:t>（本次修订新增下面两张序列图，分别覆盖信息需求第一、二段与第三段引入的新用例。</w:t>
      </w:r>
      <w:r>
        <w:t>）</w:t>
      </w:r>
    </w:p>
    <w:p w14:paraId="745C0599" w14:textId="77777777" w:rsidR="00AB09EF" w:rsidRDefault="00000000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1C85B9F3" wp14:editId="513B6243">
            <wp:extent cx="5580000" cy="394320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10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9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FAA42" w14:textId="77777777" w:rsidR="00AB09EF" w:rsidRDefault="00000000">
      <w:pPr>
        <w:jc w:val="center"/>
        <w:rPr>
          <w:lang w:eastAsia="zh-CN"/>
        </w:rPr>
      </w:pPr>
      <w:r>
        <w:rPr>
          <w:rFonts w:eastAsia="黑体"/>
          <w:sz w:val="19"/>
          <w:lang w:eastAsia="zh-CN"/>
        </w:rPr>
        <w:t>图</w:t>
      </w:r>
      <w:r>
        <w:rPr>
          <w:rFonts w:eastAsia="黑体"/>
          <w:sz w:val="19"/>
          <w:lang w:eastAsia="zh-CN"/>
        </w:rPr>
        <w:t xml:space="preserve"> 3-</w:t>
      </w:r>
      <w:proofErr w:type="gramStart"/>
      <w:r>
        <w:rPr>
          <w:rFonts w:eastAsia="黑体"/>
          <w:sz w:val="19"/>
          <w:lang w:eastAsia="zh-CN"/>
        </w:rPr>
        <w:t xml:space="preserve">7  </w:t>
      </w:r>
      <w:r>
        <w:rPr>
          <w:rFonts w:eastAsia="黑体"/>
          <w:sz w:val="19"/>
          <w:lang w:eastAsia="zh-CN"/>
        </w:rPr>
        <w:t>分析序列图</w:t>
      </w:r>
      <w:proofErr w:type="gramEnd"/>
      <w:r>
        <w:rPr>
          <w:rFonts w:eastAsia="黑体"/>
          <w:sz w:val="19"/>
          <w:lang w:eastAsia="zh-CN"/>
        </w:rPr>
        <w:t>：建立患者档案与登记过敏症（基本路径，对应</w:t>
      </w:r>
      <w:r>
        <w:rPr>
          <w:rFonts w:eastAsia="黑体"/>
          <w:sz w:val="19"/>
          <w:lang w:eastAsia="zh-CN"/>
        </w:rPr>
        <w:t xml:space="preserve"> UC-006</w:t>
      </w:r>
      <w:r>
        <w:rPr>
          <w:rFonts w:eastAsia="黑体"/>
          <w:sz w:val="19"/>
          <w:lang w:eastAsia="zh-CN"/>
        </w:rPr>
        <w:t>）</w:t>
      </w:r>
    </w:p>
    <w:p w14:paraId="50435A33" w14:textId="77777777" w:rsidR="00AB09EF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6E358D03" wp14:editId="176FA2C7">
            <wp:extent cx="5760000" cy="334848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11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4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84785" w14:textId="77777777" w:rsidR="00AB09EF" w:rsidRDefault="00000000">
      <w:pPr>
        <w:jc w:val="center"/>
        <w:rPr>
          <w:lang w:eastAsia="zh-CN"/>
        </w:rPr>
      </w:pPr>
      <w:r>
        <w:rPr>
          <w:rFonts w:eastAsia="黑体"/>
          <w:sz w:val="19"/>
          <w:lang w:eastAsia="zh-CN"/>
        </w:rPr>
        <w:t>图</w:t>
      </w:r>
      <w:r>
        <w:rPr>
          <w:rFonts w:eastAsia="黑体"/>
          <w:sz w:val="19"/>
          <w:lang w:eastAsia="zh-CN"/>
        </w:rPr>
        <w:t xml:space="preserve"> 3-</w:t>
      </w:r>
      <w:proofErr w:type="gramStart"/>
      <w:r>
        <w:rPr>
          <w:rFonts w:eastAsia="黑体"/>
          <w:sz w:val="19"/>
          <w:lang w:eastAsia="zh-CN"/>
        </w:rPr>
        <w:t xml:space="preserve">8  </w:t>
      </w:r>
      <w:r>
        <w:rPr>
          <w:rFonts w:eastAsia="黑体"/>
          <w:sz w:val="19"/>
          <w:lang w:eastAsia="zh-CN"/>
        </w:rPr>
        <w:t>分析序列图</w:t>
      </w:r>
      <w:proofErr w:type="gramEnd"/>
      <w:r>
        <w:rPr>
          <w:rFonts w:eastAsia="黑体"/>
          <w:sz w:val="19"/>
          <w:lang w:eastAsia="zh-CN"/>
        </w:rPr>
        <w:t>：记录诊疗与生成结算单（基本路径，对应</w:t>
      </w:r>
      <w:r>
        <w:rPr>
          <w:rFonts w:eastAsia="黑体"/>
          <w:sz w:val="19"/>
          <w:lang w:eastAsia="zh-CN"/>
        </w:rPr>
        <w:t xml:space="preserve"> UC-007</w:t>
      </w:r>
      <w:r>
        <w:rPr>
          <w:rFonts w:eastAsia="黑体"/>
          <w:sz w:val="19"/>
          <w:lang w:eastAsia="zh-CN"/>
        </w:rPr>
        <w:t>）</w:t>
      </w:r>
    </w:p>
    <w:p w14:paraId="640C8FDB" w14:textId="77777777" w:rsidR="00AB09EF" w:rsidRDefault="00000000">
      <w:pPr>
        <w:pStyle w:val="21"/>
        <w:spacing w:after="160" w:line="312" w:lineRule="auto"/>
        <w:rPr>
          <w:lang w:eastAsia="zh-CN"/>
        </w:rPr>
      </w:pPr>
      <w:proofErr w:type="gramStart"/>
      <w:r>
        <w:rPr>
          <w:rFonts w:ascii="Times New Roman" w:eastAsia="黑体" w:hAnsi="Times New Roman"/>
          <w:color w:val="1F3B63"/>
          <w:sz w:val="27"/>
          <w:lang w:eastAsia="zh-CN"/>
        </w:rPr>
        <w:t xml:space="preserve">3.3  </w:t>
      </w:r>
      <w:r>
        <w:rPr>
          <w:rFonts w:ascii="Times New Roman" w:eastAsia="黑体" w:hAnsi="Times New Roman"/>
          <w:color w:val="1F3B63"/>
          <w:sz w:val="27"/>
          <w:lang w:eastAsia="zh-CN"/>
        </w:rPr>
        <w:t>分析状态机图</w:t>
      </w:r>
      <w:proofErr w:type="gramEnd"/>
    </w:p>
    <w:p w14:paraId="50F7BCE5" w14:textId="77777777" w:rsidR="00AB09EF" w:rsidRDefault="00000000">
      <w:pPr>
        <w:spacing w:after="120" w:line="348" w:lineRule="auto"/>
        <w:ind w:firstLine="420"/>
        <w:rPr>
          <w:lang w:eastAsia="zh-CN"/>
        </w:rPr>
      </w:pPr>
      <w:r>
        <w:rPr>
          <w:lang w:eastAsia="zh-CN"/>
        </w:rPr>
        <w:t>状态机把</w:t>
      </w:r>
      <w:proofErr w:type="gramStart"/>
      <w:r>
        <w:rPr>
          <w:lang w:eastAsia="zh-CN"/>
        </w:rPr>
        <w:t>"</w:t>
      </w:r>
      <w:r>
        <w:rPr>
          <w:lang w:eastAsia="zh-CN"/>
        </w:rPr>
        <w:t>由</w:t>
      </w:r>
      <w:proofErr w:type="gramEnd"/>
      <w:r>
        <w:rPr>
          <w:lang w:eastAsia="zh-CN"/>
        </w:rPr>
        <w:t>多个属性值组合决定行为</w:t>
      </w:r>
      <w:proofErr w:type="gramStart"/>
      <w:r>
        <w:rPr>
          <w:lang w:eastAsia="zh-CN"/>
        </w:rPr>
        <w:t>规则</w:t>
      </w:r>
      <w:r>
        <w:rPr>
          <w:lang w:eastAsia="zh-CN"/>
        </w:rPr>
        <w:t>"</w:t>
      </w:r>
      <w:proofErr w:type="gramEnd"/>
      <w:r>
        <w:rPr>
          <w:lang w:eastAsia="zh-CN"/>
        </w:rPr>
        <w:t>的逻辑整理出来并封装在对象中，使对象具有</w:t>
      </w:r>
      <w:proofErr w:type="gramStart"/>
      <w:r>
        <w:rPr>
          <w:lang w:eastAsia="zh-CN"/>
        </w:rPr>
        <w:t>"</w:t>
      </w:r>
      <w:r>
        <w:rPr>
          <w:lang w:eastAsia="zh-CN"/>
        </w:rPr>
        <w:t>智能</w:t>
      </w:r>
      <w:r>
        <w:rPr>
          <w:lang w:eastAsia="zh-CN"/>
        </w:rPr>
        <w:t>"</w:t>
      </w:r>
      <w:proofErr w:type="gramEnd"/>
      <w:r>
        <w:rPr>
          <w:lang w:eastAsia="zh-CN"/>
        </w:rPr>
        <w:t>。优先为状态丰富的核心类建模：预约、治疗计划、牙椅，本次修订新增结算单。</w:t>
      </w:r>
    </w:p>
    <w:p w14:paraId="4B166C17" w14:textId="77777777" w:rsidR="00AB09EF" w:rsidRDefault="00000000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30C47B58" wp14:editId="7CBCAAA5">
            <wp:extent cx="5040000" cy="4182128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182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D9276" w14:textId="77777777" w:rsidR="00AB09EF" w:rsidRDefault="00000000">
      <w:pPr>
        <w:jc w:val="center"/>
        <w:rPr>
          <w:lang w:eastAsia="zh-CN"/>
        </w:rPr>
      </w:pPr>
      <w:r>
        <w:rPr>
          <w:rFonts w:eastAsia="黑体"/>
          <w:sz w:val="19"/>
          <w:lang w:eastAsia="zh-CN"/>
        </w:rPr>
        <w:t>图</w:t>
      </w:r>
      <w:r>
        <w:rPr>
          <w:rFonts w:eastAsia="黑体"/>
          <w:sz w:val="19"/>
          <w:lang w:eastAsia="zh-CN"/>
        </w:rPr>
        <w:t xml:space="preserve"> 3-</w:t>
      </w:r>
      <w:proofErr w:type="gramStart"/>
      <w:r>
        <w:rPr>
          <w:rFonts w:eastAsia="黑体"/>
          <w:sz w:val="19"/>
          <w:lang w:eastAsia="zh-CN"/>
        </w:rPr>
        <w:t xml:space="preserve">9  </w:t>
      </w:r>
      <w:r>
        <w:rPr>
          <w:rFonts w:eastAsia="黑体"/>
          <w:sz w:val="19"/>
          <w:lang w:eastAsia="zh-CN"/>
        </w:rPr>
        <w:t>分析状态机图</w:t>
      </w:r>
      <w:proofErr w:type="gramEnd"/>
      <w:r>
        <w:rPr>
          <w:rFonts w:eastAsia="黑体"/>
          <w:sz w:val="19"/>
          <w:lang w:eastAsia="zh-CN"/>
        </w:rPr>
        <w:t>：预约</w:t>
      </w:r>
    </w:p>
    <w:p w14:paraId="7328861E" w14:textId="77777777" w:rsidR="00AB09EF" w:rsidRDefault="00000000">
      <w:pPr>
        <w:spacing w:after="120" w:line="348" w:lineRule="auto"/>
        <w:ind w:firstLine="420"/>
        <w:rPr>
          <w:lang w:eastAsia="zh-CN"/>
        </w:rPr>
      </w:pPr>
      <w:r>
        <w:rPr>
          <w:lang w:eastAsia="zh-CN"/>
        </w:rPr>
        <w:t>预约是本系统状态最丰富的类。进入</w:t>
      </w:r>
      <w:proofErr w:type="gramStart"/>
      <w:r>
        <w:rPr>
          <w:lang w:eastAsia="zh-CN"/>
        </w:rPr>
        <w:t>"</w:t>
      </w:r>
      <w:r>
        <w:rPr>
          <w:lang w:eastAsia="zh-CN"/>
        </w:rPr>
        <w:t>失约</w:t>
      </w:r>
      <w:r>
        <w:rPr>
          <w:lang w:eastAsia="zh-CN"/>
        </w:rPr>
        <w:t>"</w:t>
      </w:r>
      <w:proofErr w:type="gramEnd"/>
      <w:r>
        <w:rPr>
          <w:lang w:eastAsia="zh-CN"/>
        </w:rPr>
        <w:t>状态的</w:t>
      </w:r>
      <w:r>
        <w:rPr>
          <w:lang w:eastAsia="zh-CN"/>
        </w:rPr>
        <w:t xml:space="preserve"> entry </w:t>
      </w:r>
      <w:r>
        <w:rPr>
          <w:lang w:eastAsia="zh-CN"/>
        </w:rPr>
        <w:t>动作（释放时段、通知候补、累计失约次数）正是改进模式三封装的领域逻辑</w:t>
      </w:r>
      <w:r>
        <w:rPr>
          <w:lang w:eastAsia="zh-CN"/>
        </w:rPr>
        <w:t>——</w:t>
      </w:r>
      <w:r>
        <w:rPr>
          <w:lang w:eastAsia="zh-CN"/>
        </w:rPr>
        <w:t>它在建模上属于</w:t>
      </w:r>
      <w:proofErr w:type="gramStart"/>
      <w:r>
        <w:rPr>
          <w:lang w:eastAsia="zh-CN"/>
        </w:rPr>
        <w:t>"</w:t>
      </w:r>
      <w:r>
        <w:rPr>
          <w:lang w:eastAsia="zh-CN"/>
        </w:rPr>
        <w:t>预约</w:t>
      </w:r>
      <w:r>
        <w:rPr>
          <w:lang w:eastAsia="zh-CN"/>
        </w:rPr>
        <w:t>"</w:t>
      </w:r>
      <w:proofErr w:type="gramEnd"/>
      <w:r>
        <w:rPr>
          <w:lang w:eastAsia="zh-CN"/>
        </w:rPr>
        <w:t>这个类，而不是散落在某个流程步骤里。</w:t>
      </w:r>
    </w:p>
    <w:p w14:paraId="74AE1126" w14:textId="77777777" w:rsidR="00AB09EF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6CEB6750" wp14:editId="1DE74D25">
            <wp:extent cx="5040000" cy="2059826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059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4E081" w14:textId="77777777" w:rsidR="00AB09EF" w:rsidRDefault="00000000">
      <w:pPr>
        <w:jc w:val="center"/>
        <w:rPr>
          <w:lang w:eastAsia="zh-CN"/>
        </w:rPr>
      </w:pPr>
      <w:r>
        <w:rPr>
          <w:rFonts w:eastAsia="黑体"/>
          <w:sz w:val="19"/>
          <w:lang w:eastAsia="zh-CN"/>
        </w:rPr>
        <w:t>图</w:t>
      </w:r>
      <w:r>
        <w:rPr>
          <w:rFonts w:eastAsia="黑体"/>
          <w:sz w:val="19"/>
          <w:lang w:eastAsia="zh-CN"/>
        </w:rPr>
        <w:t xml:space="preserve"> 3-</w:t>
      </w:r>
      <w:proofErr w:type="gramStart"/>
      <w:r>
        <w:rPr>
          <w:rFonts w:eastAsia="黑体"/>
          <w:sz w:val="19"/>
          <w:lang w:eastAsia="zh-CN"/>
        </w:rPr>
        <w:t xml:space="preserve">10  </w:t>
      </w:r>
      <w:r>
        <w:rPr>
          <w:rFonts w:eastAsia="黑体"/>
          <w:sz w:val="19"/>
          <w:lang w:eastAsia="zh-CN"/>
        </w:rPr>
        <w:t>分析状态机图</w:t>
      </w:r>
      <w:proofErr w:type="gramEnd"/>
      <w:r>
        <w:rPr>
          <w:rFonts w:eastAsia="黑体"/>
          <w:sz w:val="19"/>
          <w:lang w:eastAsia="zh-CN"/>
        </w:rPr>
        <w:t>：治疗计划</w:t>
      </w:r>
    </w:p>
    <w:p w14:paraId="05B59EE4" w14:textId="77777777" w:rsidR="00AB09EF" w:rsidRDefault="00000000">
      <w:pPr>
        <w:spacing w:after="120" w:line="348" w:lineRule="auto"/>
        <w:ind w:firstLine="420"/>
        <w:rPr>
          <w:lang w:eastAsia="zh-CN"/>
        </w:rPr>
      </w:pPr>
      <w:proofErr w:type="gramStart"/>
      <w:r>
        <w:rPr>
          <w:lang w:eastAsia="zh-CN"/>
        </w:rPr>
        <w:t>"</w:t>
      </w:r>
      <w:r>
        <w:rPr>
          <w:lang w:eastAsia="zh-CN"/>
        </w:rPr>
        <w:t>已中断</w:t>
      </w:r>
      <w:r>
        <w:rPr>
          <w:lang w:eastAsia="zh-CN"/>
        </w:rPr>
        <w:t>"</w:t>
      </w:r>
      <w:proofErr w:type="gramEnd"/>
      <w:r>
        <w:rPr>
          <w:lang w:eastAsia="zh-CN"/>
        </w:rPr>
        <w:t>状态的</w:t>
      </w:r>
      <w:r>
        <w:rPr>
          <w:lang w:eastAsia="zh-CN"/>
        </w:rPr>
        <w:t xml:space="preserve"> entry </w:t>
      </w:r>
      <w:r>
        <w:rPr>
          <w:lang w:eastAsia="zh-CN"/>
        </w:rPr>
        <w:t>动作向医生推送流失预警</w:t>
      </w:r>
      <w:r>
        <w:rPr>
          <w:lang w:eastAsia="zh-CN"/>
        </w:rPr>
        <w:t>——</w:t>
      </w:r>
      <w:r>
        <w:rPr>
          <w:lang w:eastAsia="zh-CN"/>
        </w:rPr>
        <w:t>把</w:t>
      </w:r>
      <w:proofErr w:type="gramStart"/>
      <w:r>
        <w:rPr>
          <w:lang w:eastAsia="zh-CN"/>
        </w:rPr>
        <w:t>"</w:t>
      </w:r>
      <w:r>
        <w:rPr>
          <w:lang w:eastAsia="zh-CN"/>
        </w:rPr>
        <w:t>患者流失</w:t>
      </w:r>
      <w:r>
        <w:rPr>
          <w:lang w:eastAsia="zh-CN"/>
        </w:rPr>
        <w:t>"</w:t>
      </w:r>
      <w:proofErr w:type="gramEnd"/>
      <w:r>
        <w:rPr>
          <w:lang w:eastAsia="zh-CN"/>
        </w:rPr>
        <w:t>从一句抱怨变成一个可被系统感知和处理的状态迁移。</w:t>
      </w:r>
    </w:p>
    <w:p w14:paraId="239D4521" w14:textId="77777777" w:rsidR="00AB09EF" w:rsidRDefault="00000000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4D873944" wp14:editId="57ACC1B7">
            <wp:extent cx="5040000" cy="206640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06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1D495" w14:textId="77777777" w:rsidR="00AB09EF" w:rsidRDefault="00000000">
      <w:pPr>
        <w:jc w:val="center"/>
        <w:rPr>
          <w:lang w:eastAsia="zh-CN"/>
        </w:rPr>
      </w:pPr>
      <w:r>
        <w:rPr>
          <w:rFonts w:eastAsia="黑体"/>
          <w:sz w:val="19"/>
          <w:lang w:eastAsia="zh-CN"/>
        </w:rPr>
        <w:t>图</w:t>
      </w:r>
      <w:r>
        <w:rPr>
          <w:rFonts w:eastAsia="黑体"/>
          <w:sz w:val="19"/>
          <w:lang w:eastAsia="zh-CN"/>
        </w:rPr>
        <w:t xml:space="preserve"> 3-</w:t>
      </w:r>
      <w:proofErr w:type="gramStart"/>
      <w:r>
        <w:rPr>
          <w:rFonts w:eastAsia="黑体"/>
          <w:sz w:val="19"/>
          <w:lang w:eastAsia="zh-CN"/>
        </w:rPr>
        <w:t xml:space="preserve">11  </w:t>
      </w:r>
      <w:r>
        <w:rPr>
          <w:rFonts w:eastAsia="黑体"/>
          <w:sz w:val="19"/>
          <w:lang w:eastAsia="zh-CN"/>
        </w:rPr>
        <w:t>分析状态机图</w:t>
      </w:r>
      <w:proofErr w:type="gramEnd"/>
      <w:r>
        <w:rPr>
          <w:rFonts w:eastAsia="黑体"/>
          <w:sz w:val="19"/>
          <w:lang w:eastAsia="zh-CN"/>
        </w:rPr>
        <w:t>：牙椅</w:t>
      </w:r>
    </w:p>
    <w:p w14:paraId="20F550EA" w14:textId="77777777" w:rsidR="00AB09EF" w:rsidRDefault="00000000">
      <w:pPr>
        <w:spacing w:after="120" w:line="348" w:lineRule="auto"/>
        <w:ind w:firstLine="420"/>
        <w:rPr>
          <w:lang w:eastAsia="zh-CN"/>
        </w:rPr>
      </w:pPr>
      <w:r>
        <w:rPr>
          <w:lang w:eastAsia="zh-CN"/>
        </w:rPr>
        <w:t>牙椅的</w:t>
      </w:r>
      <w:proofErr w:type="gramStart"/>
      <w:r>
        <w:rPr>
          <w:lang w:eastAsia="zh-CN"/>
        </w:rPr>
        <w:t>"</w:t>
      </w:r>
      <w:r>
        <w:rPr>
          <w:lang w:eastAsia="zh-CN"/>
        </w:rPr>
        <w:t>占用</w:t>
      </w:r>
      <w:r>
        <w:rPr>
          <w:lang w:eastAsia="zh-CN"/>
        </w:rPr>
        <w:t>"</w:t>
      </w:r>
      <w:proofErr w:type="gramEnd"/>
      <w:r>
        <w:rPr>
          <w:lang w:eastAsia="zh-CN"/>
        </w:rPr>
        <w:t>时长是愿景度量指标的分子，因此牙椅虽是简单的</w:t>
      </w:r>
      <w:proofErr w:type="gramStart"/>
      <w:r>
        <w:rPr>
          <w:lang w:eastAsia="zh-CN"/>
        </w:rPr>
        <w:t>"</w:t>
      </w:r>
      <w:r>
        <w:rPr>
          <w:lang w:eastAsia="zh-CN"/>
        </w:rPr>
        <w:t>事物</w:t>
      </w:r>
      <w:r>
        <w:rPr>
          <w:lang w:eastAsia="zh-CN"/>
        </w:rPr>
        <w:t>"</w:t>
      </w:r>
      <w:proofErr w:type="gramEnd"/>
      <w:r>
        <w:rPr>
          <w:lang w:eastAsia="zh-CN"/>
        </w:rPr>
        <w:t>，也值得建模状态机。</w:t>
      </w:r>
    </w:p>
    <w:p w14:paraId="7E2DF35A" w14:textId="77777777" w:rsidR="00AB09EF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1990656C" wp14:editId="538F8ED7">
            <wp:extent cx="4680000" cy="293280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12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93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DB570" w14:textId="77777777" w:rsidR="00AB09EF" w:rsidRDefault="00000000">
      <w:pPr>
        <w:jc w:val="center"/>
        <w:rPr>
          <w:lang w:eastAsia="zh-CN"/>
        </w:rPr>
      </w:pPr>
      <w:r>
        <w:rPr>
          <w:rFonts w:eastAsia="黑体"/>
          <w:sz w:val="19"/>
          <w:lang w:eastAsia="zh-CN"/>
        </w:rPr>
        <w:t>图</w:t>
      </w:r>
      <w:r>
        <w:rPr>
          <w:rFonts w:eastAsia="黑体"/>
          <w:sz w:val="19"/>
          <w:lang w:eastAsia="zh-CN"/>
        </w:rPr>
        <w:t xml:space="preserve"> 3-</w:t>
      </w:r>
      <w:proofErr w:type="gramStart"/>
      <w:r>
        <w:rPr>
          <w:rFonts w:eastAsia="黑体"/>
          <w:sz w:val="19"/>
          <w:lang w:eastAsia="zh-CN"/>
        </w:rPr>
        <w:t xml:space="preserve">12  </w:t>
      </w:r>
      <w:r>
        <w:rPr>
          <w:rFonts w:eastAsia="黑体"/>
          <w:sz w:val="19"/>
          <w:lang w:eastAsia="zh-CN"/>
        </w:rPr>
        <w:t>分析状态机图</w:t>
      </w:r>
      <w:proofErr w:type="gramEnd"/>
      <w:r>
        <w:rPr>
          <w:rFonts w:eastAsia="黑体"/>
          <w:sz w:val="19"/>
          <w:lang w:eastAsia="zh-CN"/>
        </w:rPr>
        <w:t>：结算单（本次新增）</w:t>
      </w:r>
    </w:p>
    <w:p w14:paraId="2B865956" w14:textId="77777777" w:rsidR="00AB09EF" w:rsidRDefault="00000000">
      <w:pPr>
        <w:spacing w:after="120" w:line="348" w:lineRule="auto"/>
        <w:ind w:firstLine="420"/>
        <w:rPr>
          <w:lang w:eastAsia="zh-CN"/>
        </w:rPr>
      </w:pPr>
      <w:r>
        <w:rPr>
          <w:lang w:eastAsia="zh-CN"/>
        </w:rPr>
        <w:t>结算单的状态相对简单，但</w:t>
      </w:r>
      <w:proofErr w:type="gramStart"/>
      <w:r>
        <w:rPr>
          <w:lang w:eastAsia="zh-CN"/>
        </w:rPr>
        <w:t>"</w:t>
      </w:r>
      <w:r>
        <w:rPr>
          <w:lang w:eastAsia="zh-CN"/>
        </w:rPr>
        <w:t>部分收款</w:t>
      </w:r>
      <w:r>
        <w:rPr>
          <w:lang w:eastAsia="zh-CN"/>
        </w:rPr>
        <w:t>"</w:t>
      </w:r>
      <w:proofErr w:type="gramEnd"/>
      <w:r>
        <w:rPr>
          <w:lang w:eastAsia="zh-CN"/>
        </w:rPr>
        <w:t>是牙科诊所的真实场景（患者先付定金、戴冠时付尾款），因此单列一个状态；</w:t>
      </w:r>
      <w:proofErr w:type="gramStart"/>
      <w:r>
        <w:rPr>
          <w:lang w:eastAsia="zh-CN"/>
        </w:rPr>
        <w:t>"</w:t>
      </w:r>
      <w:r>
        <w:rPr>
          <w:lang w:eastAsia="zh-CN"/>
        </w:rPr>
        <w:t>已结清</w:t>
      </w:r>
      <w:r>
        <w:rPr>
          <w:lang w:eastAsia="zh-CN"/>
        </w:rPr>
        <w:t>"</w:t>
      </w:r>
      <w:proofErr w:type="gramEnd"/>
      <w:r>
        <w:rPr>
          <w:lang w:eastAsia="zh-CN"/>
        </w:rPr>
        <w:t>到</w:t>
      </w:r>
      <w:proofErr w:type="gramStart"/>
      <w:r>
        <w:rPr>
          <w:lang w:eastAsia="zh-CN"/>
        </w:rPr>
        <w:t>"</w:t>
      </w:r>
      <w:r>
        <w:rPr>
          <w:lang w:eastAsia="zh-CN"/>
        </w:rPr>
        <w:t>已</w:t>
      </w:r>
      <w:proofErr w:type="gramEnd"/>
      <w:r>
        <w:rPr>
          <w:lang w:eastAsia="zh-CN"/>
        </w:rPr>
        <w:t>退</w:t>
      </w:r>
      <w:proofErr w:type="gramStart"/>
      <w:r>
        <w:rPr>
          <w:lang w:eastAsia="zh-CN"/>
        </w:rPr>
        <w:t>费</w:t>
      </w:r>
      <w:r>
        <w:rPr>
          <w:lang w:eastAsia="zh-CN"/>
        </w:rPr>
        <w:t>"</w:t>
      </w:r>
      <w:proofErr w:type="gramEnd"/>
      <w:r>
        <w:rPr>
          <w:lang w:eastAsia="zh-CN"/>
        </w:rPr>
        <w:t>的迁移用于退费场景，并同时驱动经营指标的修正。</w:t>
      </w:r>
    </w:p>
    <w:p w14:paraId="5C1E154D" w14:textId="77777777" w:rsidR="00AB09EF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09241BBE" w14:textId="77777777" w:rsidR="00AB09EF" w:rsidRDefault="00000000">
      <w:pPr>
        <w:pStyle w:val="1"/>
        <w:spacing w:before="280" w:after="160" w:line="312" w:lineRule="auto"/>
        <w:rPr>
          <w:lang w:eastAsia="zh-CN"/>
        </w:rPr>
      </w:pPr>
      <w:proofErr w:type="gramStart"/>
      <w:r>
        <w:rPr>
          <w:rFonts w:ascii="Times New Roman" w:eastAsia="黑体" w:hAnsi="Times New Roman"/>
          <w:color w:val="1F3B63"/>
          <w:sz w:val="32"/>
          <w:lang w:eastAsia="zh-CN"/>
        </w:rPr>
        <w:lastRenderedPageBreak/>
        <w:t>4  D</w:t>
      </w:r>
      <w:proofErr w:type="gramEnd"/>
      <w:r>
        <w:rPr>
          <w:rFonts w:ascii="Times New Roman" w:eastAsia="黑体" w:hAnsi="Times New Roman"/>
          <w:color w:val="1F3B63"/>
          <w:sz w:val="32"/>
          <w:lang w:eastAsia="zh-CN"/>
        </w:rPr>
        <w:t xml:space="preserve"> </w:t>
      </w:r>
      <w:r>
        <w:rPr>
          <w:rFonts w:ascii="Times New Roman" w:eastAsia="黑体" w:hAnsi="Times New Roman"/>
          <w:color w:val="1F3B63"/>
          <w:sz w:val="32"/>
          <w:lang w:eastAsia="zh-CN"/>
        </w:rPr>
        <w:t>设计</w:t>
      </w:r>
    </w:p>
    <w:p w14:paraId="494909A9" w14:textId="77777777" w:rsidR="00AB09EF" w:rsidRDefault="00000000">
      <w:pPr>
        <w:spacing w:after="120" w:line="348" w:lineRule="auto"/>
        <w:ind w:firstLine="420"/>
        <w:rPr>
          <w:lang w:eastAsia="zh-CN"/>
        </w:rPr>
      </w:pPr>
      <w:r>
        <w:rPr>
          <w:lang w:eastAsia="zh-CN"/>
        </w:rPr>
        <w:t>分析回答的是</w:t>
      </w:r>
      <w:proofErr w:type="gramStart"/>
      <w:r>
        <w:rPr>
          <w:lang w:eastAsia="zh-CN"/>
        </w:rPr>
        <w:t>"</w:t>
      </w:r>
      <w:r>
        <w:rPr>
          <w:lang w:eastAsia="zh-CN"/>
        </w:rPr>
        <w:t>为了</w:t>
      </w:r>
      <w:proofErr w:type="gramEnd"/>
      <w:r>
        <w:rPr>
          <w:lang w:eastAsia="zh-CN"/>
        </w:rPr>
        <w:t>满足功能需求，系统需要封装什么核心域</w:t>
      </w:r>
      <w:proofErr w:type="gramStart"/>
      <w:r>
        <w:rPr>
          <w:lang w:eastAsia="zh-CN"/>
        </w:rPr>
        <w:t>机制</w:t>
      </w:r>
      <w:r>
        <w:rPr>
          <w:lang w:eastAsia="zh-CN"/>
        </w:rPr>
        <w:t>"</w:t>
      </w:r>
      <w:r>
        <w:rPr>
          <w:lang w:eastAsia="zh-CN"/>
        </w:rPr>
        <w:t>，</w:t>
      </w:r>
      <w:proofErr w:type="gramEnd"/>
      <w:r>
        <w:rPr>
          <w:lang w:eastAsia="zh-CN"/>
        </w:rPr>
        <w:t>设计回答的是</w:t>
      </w:r>
      <w:proofErr w:type="gramStart"/>
      <w:r>
        <w:rPr>
          <w:lang w:eastAsia="zh-CN"/>
        </w:rPr>
        <w:t>"</w:t>
      </w:r>
      <w:r>
        <w:rPr>
          <w:lang w:eastAsia="zh-CN"/>
        </w:rPr>
        <w:t>这些</w:t>
      </w:r>
      <w:proofErr w:type="gramEnd"/>
      <w:r>
        <w:rPr>
          <w:lang w:eastAsia="zh-CN"/>
        </w:rPr>
        <w:t>机制在具体平台上如何</w:t>
      </w:r>
      <w:proofErr w:type="gramStart"/>
      <w:r>
        <w:rPr>
          <w:lang w:eastAsia="zh-CN"/>
        </w:rPr>
        <w:t>实现</w:t>
      </w:r>
      <w:r>
        <w:rPr>
          <w:lang w:eastAsia="zh-CN"/>
        </w:rPr>
        <w:t>"</w:t>
      </w:r>
      <w:r>
        <w:rPr>
          <w:lang w:eastAsia="zh-CN"/>
        </w:rPr>
        <w:t>。</w:t>
      </w:r>
      <w:proofErr w:type="gramEnd"/>
      <w:r>
        <w:rPr>
          <w:lang w:eastAsia="zh-CN"/>
        </w:rPr>
        <w:t>分析模型是虚的，与实现平台无关；设计模型是实的，要把实现平台的特点、开发团队的特点、性能需求等因素考虑进来。本章按教材第</w:t>
      </w:r>
      <w:r>
        <w:rPr>
          <w:lang w:eastAsia="zh-CN"/>
        </w:rPr>
        <w:t xml:space="preserve"> 388—441 </w:t>
      </w:r>
      <w:r>
        <w:rPr>
          <w:lang w:eastAsia="zh-CN"/>
        </w:rPr>
        <w:t>页给出的三个子工作流推进：建立数据层、精化业务层、精化表示层。</w:t>
      </w:r>
    </w:p>
    <w:p w14:paraId="120476BB" w14:textId="77777777" w:rsidR="00AB09EF" w:rsidRDefault="00000000">
      <w:pPr>
        <w:pStyle w:val="21"/>
        <w:spacing w:after="160" w:line="312" w:lineRule="auto"/>
        <w:rPr>
          <w:lang w:eastAsia="zh-CN"/>
        </w:rPr>
      </w:pPr>
      <w:proofErr w:type="gramStart"/>
      <w:r>
        <w:rPr>
          <w:rFonts w:ascii="Times New Roman" w:eastAsia="黑体" w:hAnsi="Times New Roman"/>
          <w:color w:val="1F3B63"/>
          <w:sz w:val="27"/>
          <w:lang w:eastAsia="zh-CN"/>
        </w:rPr>
        <w:t xml:space="preserve">4.0  </w:t>
      </w:r>
      <w:r>
        <w:rPr>
          <w:rFonts w:ascii="Times New Roman" w:eastAsia="黑体" w:hAnsi="Times New Roman"/>
          <w:color w:val="1F3B63"/>
          <w:sz w:val="27"/>
          <w:lang w:eastAsia="zh-CN"/>
        </w:rPr>
        <w:t>从分析到设计</w:t>
      </w:r>
      <w:proofErr w:type="gramEnd"/>
    </w:p>
    <w:p w14:paraId="504BB1B5" w14:textId="77777777" w:rsidR="00AB09EF" w:rsidRDefault="00000000">
      <w:pPr>
        <w:pStyle w:val="31"/>
        <w:spacing w:after="160" w:line="312" w:lineRule="auto"/>
        <w:rPr>
          <w:lang w:eastAsia="zh-CN"/>
        </w:rPr>
      </w:pPr>
      <w:proofErr w:type="gramStart"/>
      <w:r>
        <w:rPr>
          <w:rFonts w:ascii="Times New Roman" w:eastAsia="黑体" w:hAnsi="Times New Roman"/>
          <w:color w:val="222222"/>
          <w:sz w:val="23"/>
          <w:lang w:eastAsia="zh-CN"/>
        </w:rPr>
        <w:t xml:space="preserve">4.0.1  </w:t>
      </w:r>
      <w:r>
        <w:rPr>
          <w:rFonts w:ascii="Times New Roman" w:eastAsia="黑体" w:hAnsi="Times New Roman"/>
          <w:color w:val="222222"/>
          <w:sz w:val="23"/>
          <w:lang w:eastAsia="zh-CN"/>
        </w:rPr>
        <w:t>为什么需要设计这一步</w:t>
      </w:r>
      <w:proofErr w:type="gramEnd"/>
      <w:r>
        <w:rPr>
          <w:rFonts w:ascii="Times New Roman" w:eastAsia="黑体" w:hAnsi="Times New Roman"/>
          <w:color w:val="222222"/>
          <w:sz w:val="23"/>
          <w:lang w:eastAsia="zh-CN"/>
        </w:rPr>
        <w:t>：从</w:t>
      </w:r>
      <w:r>
        <w:rPr>
          <w:rFonts w:ascii="Times New Roman" w:eastAsia="黑体" w:hAnsi="Times New Roman"/>
          <w:color w:val="222222"/>
          <w:sz w:val="23"/>
          <w:lang w:eastAsia="zh-CN"/>
        </w:rPr>
        <w:t xml:space="preserve"> </w:t>
      </w:r>
      <w:proofErr w:type="spellStart"/>
      <w:r>
        <w:rPr>
          <w:rFonts w:ascii="Times New Roman" w:eastAsia="黑体" w:hAnsi="Times New Roman"/>
          <w:color w:val="222222"/>
          <w:sz w:val="23"/>
          <w:lang w:eastAsia="zh-CN"/>
        </w:rPr>
        <w:t>n×m</w:t>
      </w:r>
      <w:proofErr w:type="spellEnd"/>
      <w:r>
        <w:rPr>
          <w:rFonts w:ascii="Times New Roman" w:eastAsia="黑体" w:hAnsi="Times New Roman"/>
          <w:color w:val="222222"/>
          <w:sz w:val="23"/>
          <w:lang w:eastAsia="zh-CN"/>
        </w:rPr>
        <w:t xml:space="preserve"> </w:t>
      </w:r>
      <w:r>
        <w:rPr>
          <w:rFonts w:ascii="Times New Roman" w:eastAsia="黑体" w:hAnsi="Times New Roman"/>
          <w:color w:val="222222"/>
          <w:sz w:val="23"/>
          <w:lang w:eastAsia="zh-CN"/>
        </w:rPr>
        <w:t>到</w:t>
      </w:r>
      <w:r>
        <w:rPr>
          <w:rFonts w:ascii="Times New Roman" w:eastAsia="黑体" w:hAnsi="Times New Roman"/>
          <w:color w:val="222222"/>
          <w:sz w:val="23"/>
          <w:lang w:eastAsia="zh-CN"/>
        </w:rPr>
        <w:t xml:space="preserve"> </w:t>
      </w:r>
      <w:proofErr w:type="spellStart"/>
      <w:r>
        <w:rPr>
          <w:rFonts w:ascii="Times New Roman" w:eastAsia="黑体" w:hAnsi="Times New Roman"/>
          <w:color w:val="222222"/>
          <w:sz w:val="23"/>
          <w:lang w:eastAsia="zh-CN"/>
        </w:rPr>
        <w:t>n+m</w:t>
      </w:r>
      <w:proofErr w:type="spellEnd"/>
    </w:p>
    <w:p w14:paraId="02ED5B6D" w14:textId="77777777" w:rsidR="00AB09EF" w:rsidRDefault="00000000">
      <w:pPr>
        <w:spacing w:after="120" w:line="348" w:lineRule="auto"/>
        <w:ind w:firstLine="420"/>
        <w:rPr>
          <w:lang w:eastAsia="zh-CN"/>
        </w:rPr>
      </w:pPr>
      <w:r>
        <w:rPr>
          <w:lang w:eastAsia="zh-CN"/>
        </w:rPr>
        <w:t>假设有</w:t>
      </w:r>
      <w:r>
        <w:rPr>
          <w:lang w:eastAsia="zh-CN"/>
        </w:rPr>
        <w:t xml:space="preserve"> M </w:t>
      </w:r>
      <w:r>
        <w:rPr>
          <w:lang w:eastAsia="zh-CN"/>
        </w:rPr>
        <w:t>个核心域概念和</w:t>
      </w:r>
      <w:r>
        <w:rPr>
          <w:lang w:eastAsia="zh-CN"/>
        </w:rPr>
        <w:t xml:space="preserve"> N </w:t>
      </w:r>
      <w:r>
        <w:rPr>
          <w:lang w:eastAsia="zh-CN"/>
        </w:rPr>
        <w:t>种实现平台。如果不做隔离，每一个核心域概念都要针对每一种平台重写一遍，工作量是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n×m</w:t>
      </w:r>
      <w:proofErr w:type="spellEnd"/>
      <w:r>
        <w:rPr>
          <w:lang w:eastAsia="zh-CN"/>
        </w:rPr>
        <w:t>。把核心域逻辑集中到领域层，只让它依赖一组稳定的抽象接口，再由每种平台各实现一次这些接口，工作量就变成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n+m</w:t>
      </w:r>
      <w:proofErr w:type="spellEnd"/>
      <w:r>
        <w:rPr>
          <w:lang w:eastAsia="zh-CN"/>
        </w:rPr>
        <w:t>。本系统的</w:t>
      </w:r>
      <w:r>
        <w:rPr>
          <w:lang w:eastAsia="zh-CN"/>
        </w:rPr>
        <w:t xml:space="preserve"> M </w:t>
      </w:r>
      <w:r>
        <w:rPr>
          <w:lang w:eastAsia="zh-CN"/>
        </w:rPr>
        <w:t>约为</w:t>
      </w:r>
      <w:r>
        <w:rPr>
          <w:lang w:eastAsia="zh-CN"/>
        </w:rPr>
        <w:t xml:space="preserve"> 28 </w:t>
      </w:r>
      <w:r>
        <w:rPr>
          <w:lang w:eastAsia="zh-CN"/>
        </w:rPr>
        <w:t>个核心域类，</w:t>
      </w:r>
      <w:r>
        <w:rPr>
          <w:lang w:eastAsia="zh-CN"/>
        </w:rPr>
        <w:t xml:space="preserve">N </w:t>
      </w:r>
      <w:r>
        <w:rPr>
          <w:lang w:eastAsia="zh-CN"/>
        </w:rPr>
        <w:t>目前为</w:t>
      </w:r>
      <w:r>
        <w:rPr>
          <w:lang w:eastAsia="zh-CN"/>
        </w:rPr>
        <w:t xml:space="preserve"> 1</w:t>
      </w:r>
      <w:r>
        <w:rPr>
          <w:lang w:eastAsia="zh-CN"/>
        </w:rPr>
        <w:t>（</w:t>
      </w:r>
      <w:r>
        <w:rPr>
          <w:lang w:eastAsia="zh-CN"/>
        </w:rPr>
        <w:t>MySQL 8.0 + Java 17</w:t>
      </w:r>
      <w:r>
        <w:rPr>
          <w:lang w:eastAsia="zh-CN"/>
        </w:rPr>
        <w:t>），但院方已提出未来要增加</w:t>
      </w:r>
      <w:proofErr w:type="gramStart"/>
      <w:r>
        <w:rPr>
          <w:lang w:eastAsia="zh-CN"/>
        </w:rPr>
        <w:t>"</w:t>
      </w:r>
      <w:r>
        <w:rPr>
          <w:lang w:eastAsia="zh-CN"/>
        </w:rPr>
        <w:t>患者</w:t>
      </w:r>
      <w:proofErr w:type="gramEnd"/>
      <w:r>
        <w:rPr>
          <w:lang w:eastAsia="zh-CN"/>
        </w:rPr>
        <w:t>端小程序直连云端</w:t>
      </w:r>
      <w:proofErr w:type="gramStart"/>
      <w:r>
        <w:rPr>
          <w:lang w:eastAsia="zh-CN"/>
        </w:rPr>
        <w:t>备份</w:t>
      </w:r>
      <w:r>
        <w:rPr>
          <w:lang w:eastAsia="zh-CN"/>
        </w:rPr>
        <w:t>"</w:t>
      </w:r>
      <w:proofErr w:type="gramEnd"/>
      <w:r>
        <w:rPr>
          <w:lang w:eastAsia="zh-CN"/>
        </w:rPr>
        <w:t>的需求，届时</w:t>
      </w:r>
      <w:r>
        <w:rPr>
          <w:lang w:eastAsia="zh-CN"/>
        </w:rPr>
        <w:t xml:space="preserve"> N </w:t>
      </w:r>
      <w:r>
        <w:rPr>
          <w:lang w:eastAsia="zh-CN"/>
        </w:rPr>
        <w:t>变为</w:t>
      </w:r>
      <w:r>
        <w:rPr>
          <w:lang w:eastAsia="zh-CN"/>
        </w:rPr>
        <w:t xml:space="preserve"> 2</w:t>
      </w:r>
      <w:r>
        <w:rPr>
          <w:lang w:eastAsia="zh-CN"/>
        </w:rPr>
        <w:t>。正因为提前把存储访问收敛到仓储接口，这一扩展才不会改动任何一个核心域类。</w:t>
      </w:r>
    </w:p>
    <w:p w14:paraId="66D922F0" w14:textId="77777777" w:rsidR="00AB09EF" w:rsidRDefault="00000000">
      <w:pPr>
        <w:spacing w:after="120" w:line="348" w:lineRule="auto"/>
        <w:ind w:firstLine="420"/>
        <w:rPr>
          <w:lang w:eastAsia="zh-CN"/>
        </w:rPr>
      </w:pPr>
      <w:r>
        <w:rPr>
          <w:lang w:eastAsia="zh-CN"/>
        </w:rPr>
        <w:t>需要强调的是：分析不是</w:t>
      </w:r>
      <w:proofErr w:type="gramStart"/>
      <w:r>
        <w:rPr>
          <w:lang w:eastAsia="zh-CN"/>
        </w:rPr>
        <w:t>"</w:t>
      </w:r>
      <w:r>
        <w:rPr>
          <w:lang w:eastAsia="zh-CN"/>
        </w:rPr>
        <w:t>概要</w:t>
      </w:r>
      <w:r>
        <w:rPr>
          <w:lang w:eastAsia="zh-CN"/>
        </w:rPr>
        <w:t>"</w:t>
      </w:r>
      <w:proofErr w:type="gramEnd"/>
      <w:r>
        <w:rPr>
          <w:lang w:eastAsia="zh-CN"/>
        </w:rPr>
        <w:t>，设计也不是</w:t>
      </w:r>
      <w:proofErr w:type="gramStart"/>
      <w:r>
        <w:rPr>
          <w:lang w:eastAsia="zh-CN"/>
        </w:rPr>
        <w:t>"</w:t>
      </w:r>
      <w:r>
        <w:rPr>
          <w:lang w:eastAsia="zh-CN"/>
        </w:rPr>
        <w:t>详细</w:t>
      </w:r>
      <w:r>
        <w:rPr>
          <w:lang w:eastAsia="zh-CN"/>
        </w:rPr>
        <w:t>"</w:t>
      </w:r>
      <w:proofErr w:type="gramEnd"/>
      <w:r>
        <w:rPr>
          <w:lang w:eastAsia="zh-CN"/>
        </w:rPr>
        <w:t>。分析类图里已经写清楚了属性和关联，分析序列图里已经写清楚了操作之间的协作，分析状态机图里已经写清楚了操作实现中的全部逻辑。分析模型包含的是契约，是</w:t>
      </w:r>
      <w:proofErr w:type="gramStart"/>
      <w:r>
        <w:rPr>
          <w:lang w:eastAsia="zh-CN"/>
        </w:rPr>
        <w:t>"</w:t>
      </w:r>
      <w:r>
        <w:rPr>
          <w:lang w:eastAsia="zh-CN"/>
        </w:rPr>
        <w:t>不得不</w:t>
      </w:r>
      <w:r>
        <w:rPr>
          <w:lang w:eastAsia="zh-CN"/>
        </w:rPr>
        <w:t>"</w:t>
      </w:r>
      <w:proofErr w:type="gramEnd"/>
      <w:r>
        <w:rPr>
          <w:lang w:eastAsia="zh-CN"/>
        </w:rPr>
        <w:t>的核心域知识</w:t>
      </w:r>
      <w:r>
        <w:rPr>
          <w:lang w:eastAsia="zh-CN"/>
        </w:rPr>
        <w:t>——</w:t>
      </w:r>
      <w:r>
        <w:rPr>
          <w:lang w:eastAsia="zh-CN"/>
        </w:rPr>
        <w:t>无论用什么语言、什么数据库，这些知识都成立。设计阶段做的是把这些契约落到具体平台上，而不是把它</w:t>
      </w:r>
      <w:proofErr w:type="gramStart"/>
      <w:r>
        <w:rPr>
          <w:lang w:eastAsia="zh-CN"/>
        </w:rPr>
        <w:t>"</w:t>
      </w:r>
      <w:r>
        <w:rPr>
          <w:lang w:eastAsia="zh-CN"/>
        </w:rPr>
        <w:t>补充</w:t>
      </w:r>
      <w:proofErr w:type="gramEnd"/>
      <w:r>
        <w:rPr>
          <w:lang w:eastAsia="zh-CN"/>
        </w:rPr>
        <w:t>得更</w:t>
      </w:r>
      <w:proofErr w:type="gramStart"/>
      <w:r>
        <w:rPr>
          <w:lang w:eastAsia="zh-CN"/>
        </w:rPr>
        <w:t>详细</w:t>
      </w:r>
      <w:r>
        <w:rPr>
          <w:lang w:eastAsia="zh-CN"/>
        </w:rPr>
        <w:t>"</w:t>
      </w:r>
      <w:r>
        <w:rPr>
          <w:lang w:eastAsia="zh-CN"/>
        </w:rPr>
        <w:t>。</w:t>
      </w:r>
      <w:proofErr w:type="gramEnd"/>
    </w:p>
    <w:p w14:paraId="331E2FD3" w14:textId="77777777" w:rsidR="00AB09EF" w:rsidRDefault="00000000">
      <w:pPr>
        <w:pStyle w:val="31"/>
        <w:spacing w:after="160" w:line="312" w:lineRule="auto"/>
        <w:rPr>
          <w:lang w:eastAsia="zh-CN"/>
        </w:rPr>
      </w:pPr>
      <w:proofErr w:type="gramStart"/>
      <w:r>
        <w:rPr>
          <w:rFonts w:ascii="Times New Roman" w:eastAsia="黑体" w:hAnsi="Times New Roman"/>
          <w:color w:val="222222"/>
          <w:sz w:val="23"/>
          <w:lang w:eastAsia="zh-CN"/>
        </w:rPr>
        <w:t xml:space="preserve">4.0.2  </w:t>
      </w:r>
      <w:r>
        <w:rPr>
          <w:rFonts w:ascii="Times New Roman" w:eastAsia="黑体" w:hAnsi="Times New Roman"/>
          <w:color w:val="222222"/>
          <w:sz w:val="23"/>
          <w:lang w:eastAsia="zh-CN"/>
        </w:rPr>
        <w:t>设计的底线</w:t>
      </w:r>
      <w:proofErr w:type="gramEnd"/>
    </w:p>
    <w:p w14:paraId="281D8BF1" w14:textId="77777777" w:rsidR="00AB09EF" w:rsidRDefault="00000000">
      <w:pPr>
        <w:spacing w:after="120" w:line="348" w:lineRule="auto"/>
        <w:ind w:firstLine="420"/>
        <w:rPr>
          <w:lang w:eastAsia="zh-CN"/>
        </w:rPr>
      </w:pPr>
      <w:r>
        <w:rPr>
          <w:lang w:eastAsia="zh-CN"/>
        </w:rPr>
        <w:t>教材第</w:t>
      </w:r>
      <w:r>
        <w:rPr>
          <w:lang w:eastAsia="zh-CN"/>
        </w:rPr>
        <w:t xml:space="preserve"> 393 </w:t>
      </w:r>
      <w:r>
        <w:rPr>
          <w:lang w:eastAsia="zh-CN"/>
        </w:rPr>
        <w:t>页给出了两条底线，本系统严格守住了它们：</w:t>
      </w:r>
    </w:p>
    <w:p w14:paraId="108E71AC" w14:textId="77777777" w:rsidR="00AB09EF" w:rsidRDefault="00000000">
      <w:pPr>
        <w:spacing w:after="80" w:line="336" w:lineRule="auto"/>
        <w:ind w:left="420"/>
        <w:rPr>
          <w:lang w:eastAsia="zh-CN"/>
        </w:rPr>
      </w:pPr>
      <w:r>
        <w:rPr>
          <w:lang w:eastAsia="zh-CN"/>
        </w:rPr>
        <w:t xml:space="preserve">· </w:t>
      </w:r>
      <w:r>
        <w:rPr>
          <w:lang w:eastAsia="zh-CN"/>
        </w:rPr>
        <w:t>第一条：维护状态机和不变式。分析模型中给出的预约状态机、治疗计划状态机、牙椅状态机、结算单状态机，以及本章</w:t>
      </w:r>
      <w:r>
        <w:rPr>
          <w:lang w:eastAsia="zh-CN"/>
        </w:rPr>
        <w:t xml:space="preserve"> 4.2.5 </w:t>
      </w:r>
      <w:r>
        <w:rPr>
          <w:lang w:eastAsia="zh-CN"/>
        </w:rPr>
        <w:t>列出的不变式，进入设计后必须仍然存在、仍然成立。不允许出现</w:t>
      </w:r>
      <w:proofErr w:type="gramStart"/>
      <w:r>
        <w:rPr>
          <w:lang w:eastAsia="zh-CN"/>
        </w:rPr>
        <w:t>"</w:t>
      </w:r>
      <w:r>
        <w:rPr>
          <w:lang w:eastAsia="zh-CN"/>
        </w:rPr>
        <w:t>为了</w:t>
      </w:r>
      <w:proofErr w:type="gramEnd"/>
      <w:r>
        <w:rPr>
          <w:lang w:eastAsia="zh-CN"/>
        </w:rPr>
        <w:t>少写几个类，把状态判断散落到各个服务方法</w:t>
      </w:r>
      <w:proofErr w:type="gramStart"/>
      <w:r>
        <w:rPr>
          <w:lang w:eastAsia="zh-CN"/>
        </w:rPr>
        <w:t>里</w:t>
      </w:r>
      <w:r>
        <w:rPr>
          <w:lang w:eastAsia="zh-CN"/>
        </w:rPr>
        <w:t>"</w:t>
      </w:r>
      <w:proofErr w:type="gramEnd"/>
      <w:r>
        <w:rPr>
          <w:lang w:eastAsia="zh-CN"/>
        </w:rPr>
        <w:t>的做法。</w:t>
      </w:r>
    </w:p>
    <w:p w14:paraId="43AB9426" w14:textId="77777777" w:rsidR="00AB09EF" w:rsidRDefault="00000000">
      <w:pPr>
        <w:spacing w:after="80" w:line="336" w:lineRule="auto"/>
        <w:ind w:left="420"/>
        <w:rPr>
          <w:lang w:eastAsia="zh-CN"/>
        </w:rPr>
      </w:pPr>
      <w:r>
        <w:rPr>
          <w:lang w:eastAsia="zh-CN"/>
        </w:rPr>
        <w:t xml:space="preserve">· </w:t>
      </w:r>
      <w:r>
        <w:rPr>
          <w:lang w:eastAsia="zh-CN"/>
        </w:rPr>
        <w:t>第二条：在不违反第一条的前提下，可以为了其他因素折衷。本系统确实做了折衷</w:t>
      </w:r>
      <w:r>
        <w:rPr>
          <w:lang w:eastAsia="zh-CN"/>
        </w:rPr>
        <w:t>——</w:t>
      </w:r>
      <w:r>
        <w:rPr>
          <w:lang w:eastAsia="zh-CN"/>
        </w:rPr>
        <w:t>增加了冗余列、把查询类用例拆到独立读模型（</w:t>
      </w:r>
      <w:r>
        <w:rPr>
          <w:lang w:eastAsia="zh-CN"/>
        </w:rPr>
        <w:t>CQRS</w:t>
      </w:r>
      <w:r>
        <w:rPr>
          <w:lang w:eastAsia="zh-CN"/>
        </w:rPr>
        <w:t>），这些折衷都记录在</w:t>
      </w:r>
      <w:r>
        <w:rPr>
          <w:lang w:eastAsia="zh-CN"/>
        </w:rPr>
        <w:t xml:space="preserve"> 4.1.8 </w:t>
      </w:r>
      <w:r>
        <w:rPr>
          <w:lang w:eastAsia="zh-CN"/>
        </w:rPr>
        <w:t>与</w:t>
      </w:r>
      <w:r>
        <w:rPr>
          <w:lang w:eastAsia="zh-CN"/>
        </w:rPr>
        <w:t xml:space="preserve"> 4.3.4</w:t>
      </w:r>
      <w:r>
        <w:rPr>
          <w:lang w:eastAsia="zh-CN"/>
        </w:rPr>
        <w:t>，并给出了冗余的维护责任方。</w:t>
      </w:r>
    </w:p>
    <w:p w14:paraId="285F4648" w14:textId="77777777" w:rsidR="00AB09EF" w:rsidRDefault="00000000">
      <w:pPr>
        <w:spacing w:after="120" w:line="348" w:lineRule="auto"/>
        <w:ind w:firstLine="420"/>
        <w:rPr>
          <w:lang w:eastAsia="zh-CN"/>
        </w:rPr>
      </w:pPr>
      <w:r>
        <w:rPr>
          <w:lang w:eastAsia="zh-CN"/>
        </w:rPr>
        <w:t>教材第</w:t>
      </w:r>
      <w:r>
        <w:rPr>
          <w:lang w:eastAsia="zh-CN"/>
        </w:rPr>
        <w:t xml:space="preserve"> 403 </w:t>
      </w:r>
      <w:r>
        <w:rPr>
          <w:lang w:eastAsia="zh-CN"/>
        </w:rPr>
        <w:t>页还提醒了一个</w:t>
      </w:r>
      <w:proofErr w:type="gramStart"/>
      <w:r>
        <w:rPr>
          <w:lang w:eastAsia="zh-CN"/>
        </w:rPr>
        <w:t>原则：</w:t>
      </w:r>
      <w:r>
        <w:rPr>
          <w:lang w:eastAsia="zh-CN"/>
        </w:rPr>
        <w:t>"</w:t>
      </w:r>
      <w:proofErr w:type="gramEnd"/>
      <w:r>
        <w:rPr>
          <w:lang w:eastAsia="zh-CN"/>
        </w:rPr>
        <w:t>先追求局面上的大赢，出现不可调和的性能问题时，再作微调；大赢使微调更</w:t>
      </w:r>
      <w:proofErr w:type="gramStart"/>
      <w:r>
        <w:rPr>
          <w:lang w:eastAsia="zh-CN"/>
        </w:rPr>
        <w:t>放心。</w:t>
      </w:r>
      <w:r>
        <w:rPr>
          <w:lang w:eastAsia="zh-CN"/>
        </w:rPr>
        <w:t>"</w:t>
      </w:r>
      <w:proofErr w:type="gramEnd"/>
      <w:r>
        <w:rPr>
          <w:lang w:eastAsia="zh-CN"/>
        </w:rPr>
        <w:t>本系统先做到领域层与存储、与界面彻底解耦（这是大赢），再针对月度指标统计这一个确实慢的查询加物化汇总表（这是微调），顺序没有颠倒。</w:t>
      </w:r>
    </w:p>
    <w:p w14:paraId="6A17EEC7" w14:textId="77777777" w:rsidR="00AB09EF" w:rsidRDefault="00000000">
      <w:pPr>
        <w:pStyle w:val="31"/>
        <w:spacing w:after="160" w:line="312" w:lineRule="auto"/>
        <w:rPr>
          <w:lang w:eastAsia="zh-CN"/>
        </w:rPr>
      </w:pPr>
      <w:proofErr w:type="gramStart"/>
      <w:r>
        <w:rPr>
          <w:rFonts w:ascii="Times New Roman" w:eastAsia="黑体" w:hAnsi="Times New Roman"/>
          <w:color w:val="222222"/>
          <w:sz w:val="23"/>
          <w:lang w:eastAsia="zh-CN"/>
        </w:rPr>
        <w:t xml:space="preserve">4.0.3  </w:t>
      </w:r>
      <w:r>
        <w:rPr>
          <w:rFonts w:ascii="Times New Roman" w:eastAsia="黑体" w:hAnsi="Times New Roman"/>
          <w:color w:val="222222"/>
          <w:sz w:val="23"/>
          <w:lang w:eastAsia="zh-CN"/>
        </w:rPr>
        <w:t>设计需要思考的四个套路</w:t>
      </w:r>
      <w:proofErr w:type="gramEnd"/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2041"/>
        <w:gridCol w:w="3402"/>
        <w:gridCol w:w="3628"/>
      </w:tblGrid>
      <w:tr w:rsidR="00AB09EF" w14:paraId="694D3174" w14:textId="77777777">
        <w:tc>
          <w:tcPr>
            <w:tcW w:w="2041" w:type="dxa"/>
            <w:shd w:val="clear" w:color="auto" w:fill="DBE5F1"/>
          </w:tcPr>
          <w:p w14:paraId="33303218" w14:textId="77777777" w:rsidR="00AB09EF" w:rsidRDefault="00000000">
            <w:pPr>
              <w:spacing w:before="40" w:after="40" w:line="288" w:lineRule="auto"/>
            </w:pPr>
            <w:proofErr w:type="spellStart"/>
            <w:r>
              <w:rPr>
                <w:rFonts w:eastAsia="黑体"/>
                <w:b/>
                <w:sz w:val="18"/>
              </w:rPr>
              <w:t>套路</w:t>
            </w:r>
            <w:proofErr w:type="spellEnd"/>
          </w:p>
        </w:tc>
        <w:tc>
          <w:tcPr>
            <w:tcW w:w="3402" w:type="dxa"/>
            <w:shd w:val="clear" w:color="auto" w:fill="DBE5F1"/>
          </w:tcPr>
          <w:p w14:paraId="5AFE887A" w14:textId="77777777" w:rsidR="00AB09EF" w:rsidRDefault="00000000">
            <w:pPr>
              <w:spacing w:before="40" w:after="40" w:line="288" w:lineRule="auto"/>
            </w:pPr>
            <w:r>
              <w:rPr>
                <w:rFonts w:eastAsia="黑体"/>
                <w:b/>
                <w:sz w:val="18"/>
              </w:rPr>
              <w:t>要解决的问题</w:t>
            </w:r>
          </w:p>
        </w:tc>
        <w:tc>
          <w:tcPr>
            <w:tcW w:w="3628" w:type="dxa"/>
            <w:shd w:val="clear" w:color="auto" w:fill="DBE5F1"/>
          </w:tcPr>
          <w:p w14:paraId="71C68E47" w14:textId="77777777" w:rsidR="00AB09EF" w:rsidRDefault="00000000">
            <w:pPr>
              <w:spacing w:before="40" w:after="40" w:line="288" w:lineRule="auto"/>
            </w:pPr>
            <w:r>
              <w:rPr>
                <w:rFonts w:eastAsia="黑体"/>
                <w:b/>
                <w:sz w:val="18"/>
              </w:rPr>
              <w:t>本系统的选择</w:t>
            </w:r>
          </w:p>
        </w:tc>
      </w:tr>
      <w:tr w:rsidR="00AB09EF" w14:paraId="61C2A904" w14:textId="77777777">
        <w:tc>
          <w:tcPr>
            <w:tcW w:w="2041" w:type="dxa"/>
          </w:tcPr>
          <w:p w14:paraId="516F0C20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对象的存储和转换</w:t>
            </w:r>
          </w:p>
        </w:tc>
        <w:tc>
          <w:tcPr>
            <w:tcW w:w="3402" w:type="dxa"/>
          </w:tcPr>
          <w:p w14:paraId="2C31116D" w14:textId="77777777" w:rsidR="00AB09EF" w:rsidRDefault="00000000">
            <w:pPr>
              <w:spacing w:before="40" w:after="40" w:line="288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内存中的对象如何持久化、如何原样取回</w:t>
            </w:r>
          </w:p>
        </w:tc>
        <w:tc>
          <w:tcPr>
            <w:tcW w:w="3628" w:type="dxa"/>
          </w:tcPr>
          <w:p w14:paraId="7176485A" w14:textId="77777777" w:rsidR="00AB09EF" w:rsidRDefault="00000000">
            <w:pPr>
              <w:spacing w:before="40" w:after="40" w:line="288" w:lineRule="auto"/>
            </w:pPr>
            <w:proofErr w:type="spellStart"/>
            <w:r>
              <w:rPr>
                <w:sz w:val="18"/>
              </w:rPr>
              <w:t>关系数据库</w:t>
            </w:r>
            <w:proofErr w:type="spellEnd"/>
            <w:r>
              <w:rPr>
                <w:sz w:val="18"/>
              </w:rPr>
              <w:t xml:space="preserve"> MySQL 8.0</w:t>
            </w:r>
            <w:r>
              <w:rPr>
                <w:sz w:val="18"/>
              </w:rPr>
              <w:t>，不使用</w:t>
            </w:r>
            <w:r>
              <w:rPr>
                <w:sz w:val="18"/>
              </w:rPr>
              <w:t xml:space="preserve"> NoSQL</w:t>
            </w:r>
          </w:p>
        </w:tc>
      </w:tr>
      <w:tr w:rsidR="00AB09EF" w14:paraId="537C5E2C" w14:textId="77777777">
        <w:tc>
          <w:tcPr>
            <w:tcW w:w="2041" w:type="dxa"/>
          </w:tcPr>
          <w:p w14:paraId="03DAF644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lastRenderedPageBreak/>
              <w:t>核心域逻辑的实现</w:t>
            </w:r>
          </w:p>
        </w:tc>
        <w:tc>
          <w:tcPr>
            <w:tcW w:w="3402" w:type="dxa"/>
          </w:tcPr>
          <w:p w14:paraId="02265331" w14:textId="77777777" w:rsidR="00AB09EF" w:rsidRDefault="00000000">
            <w:pPr>
              <w:spacing w:before="40" w:after="40" w:line="288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类、状态机、不变式用什么语言落地</w:t>
            </w:r>
          </w:p>
        </w:tc>
        <w:tc>
          <w:tcPr>
            <w:tcW w:w="3628" w:type="dxa"/>
          </w:tcPr>
          <w:p w14:paraId="13523307" w14:textId="77777777" w:rsidR="00AB09EF" w:rsidRDefault="00000000">
            <w:pPr>
              <w:spacing w:before="40" w:after="40" w:line="288" w:lineRule="auto"/>
            </w:pPr>
            <w:proofErr w:type="spellStart"/>
            <w:r>
              <w:rPr>
                <w:sz w:val="18"/>
              </w:rPr>
              <w:t>对象语言</w:t>
            </w:r>
            <w:proofErr w:type="spellEnd"/>
            <w:r>
              <w:rPr>
                <w:sz w:val="18"/>
              </w:rPr>
              <w:t xml:space="preserve"> Java 17</w:t>
            </w:r>
          </w:p>
        </w:tc>
      </w:tr>
      <w:tr w:rsidR="00AB09EF" w14:paraId="1925700D" w14:textId="77777777">
        <w:tc>
          <w:tcPr>
            <w:tcW w:w="2041" w:type="dxa"/>
          </w:tcPr>
          <w:p w14:paraId="6535AB87" w14:textId="77777777" w:rsidR="00AB09EF" w:rsidRDefault="00000000">
            <w:pPr>
              <w:spacing w:before="40" w:after="40" w:line="288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域（层）之间协作方式</w:t>
            </w:r>
          </w:p>
        </w:tc>
        <w:tc>
          <w:tcPr>
            <w:tcW w:w="3402" w:type="dxa"/>
          </w:tcPr>
          <w:p w14:paraId="5702494F" w14:textId="77777777" w:rsidR="00AB09EF" w:rsidRDefault="00000000">
            <w:pPr>
              <w:spacing w:before="40" w:after="40" w:line="288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表示层、领域层、数据层如何互相打交道</w:t>
            </w:r>
          </w:p>
        </w:tc>
        <w:tc>
          <w:tcPr>
            <w:tcW w:w="3628" w:type="dxa"/>
          </w:tcPr>
          <w:p w14:paraId="0DC351CA" w14:textId="77777777" w:rsidR="00AB09EF" w:rsidRDefault="00000000">
            <w:pPr>
              <w:spacing w:before="40" w:after="40" w:line="288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最简三层架构</w:t>
            </w:r>
            <w:r>
              <w:rPr>
                <w:sz w:val="18"/>
                <w:lang w:eastAsia="zh-CN"/>
              </w:rPr>
              <w:t xml:space="preserve"> + </w:t>
            </w:r>
            <w:r>
              <w:rPr>
                <w:sz w:val="18"/>
                <w:lang w:eastAsia="zh-CN"/>
              </w:rPr>
              <w:t>仓储接口（依赖倒置）</w:t>
            </w:r>
            <w:r>
              <w:rPr>
                <w:sz w:val="18"/>
                <w:lang w:eastAsia="zh-CN"/>
              </w:rPr>
              <w:t xml:space="preserve">+ </w:t>
            </w:r>
            <w:r>
              <w:rPr>
                <w:sz w:val="18"/>
                <w:lang w:eastAsia="zh-CN"/>
              </w:rPr>
              <w:t>发布</w:t>
            </w:r>
            <w:r>
              <w:rPr>
                <w:sz w:val="18"/>
                <w:lang w:eastAsia="zh-CN"/>
              </w:rPr>
              <w:t>-</w:t>
            </w:r>
            <w:r>
              <w:rPr>
                <w:sz w:val="18"/>
                <w:lang w:eastAsia="zh-CN"/>
              </w:rPr>
              <w:t>订阅</w:t>
            </w:r>
          </w:p>
        </w:tc>
      </w:tr>
      <w:tr w:rsidR="00AB09EF" w14:paraId="02CA657F" w14:textId="77777777">
        <w:tc>
          <w:tcPr>
            <w:tcW w:w="2041" w:type="dxa"/>
          </w:tcPr>
          <w:p w14:paraId="4C486901" w14:textId="77777777" w:rsidR="00AB09EF" w:rsidRDefault="00000000">
            <w:pPr>
              <w:spacing w:before="40" w:after="40" w:line="288" w:lineRule="auto"/>
            </w:pPr>
            <w:proofErr w:type="spellStart"/>
            <w:r>
              <w:rPr>
                <w:sz w:val="18"/>
              </w:rPr>
              <w:t>为性能添加冗余</w:t>
            </w:r>
            <w:proofErr w:type="spellEnd"/>
          </w:p>
        </w:tc>
        <w:tc>
          <w:tcPr>
            <w:tcW w:w="3402" w:type="dxa"/>
          </w:tcPr>
          <w:p w14:paraId="10F133BE" w14:textId="77777777" w:rsidR="00AB09EF" w:rsidRDefault="00000000">
            <w:pPr>
              <w:spacing w:before="40" w:after="40" w:line="288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局面大赢之后如何缓解个别性能瓶颈</w:t>
            </w:r>
          </w:p>
        </w:tc>
        <w:tc>
          <w:tcPr>
            <w:tcW w:w="3628" w:type="dxa"/>
          </w:tcPr>
          <w:p w14:paraId="105AB47A" w14:textId="77777777" w:rsidR="00AB09EF" w:rsidRDefault="00000000">
            <w:pPr>
              <w:spacing w:before="40" w:after="40" w:line="288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月度汇总表（</w:t>
            </w:r>
            <w:r>
              <w:rPr>
                <w:sz w:val="18"/>
                <w:lang w:eastAsia="zh-CN"/>
              </w:rPr>
              <w:t xml:space="preserve">CQRS </w:t>
            </w:r>
            <w:r>
              <w:rPr>
                <w:sz w:val="18"/>
                <w:lang w:eastAsia="zh-CN"/>
              </w:rPr>
              <w:t>读模型）</w:t>
            </w:r>
            <w:r>
              <w:rPr>
                <w:sz w:val="18"/>
                <w:lang w:eastAsia="zh-CN"/>
              </w:rPr>
              <w:t xml:space="preserve">+ </w:t>
            </w:r>
            <w:r>
              <w:rPr>
                <w:sz w:val="18"/>
                <w:lang w:eastAsia="zh-CN"/>
              </w:rPr>
              <w:t>两处冗余列</w:t>
            </w:r>
          </w:p>
        </w:tc>
      </w:tr>
    </w:tbl>
    <w:p w14:paraId="29A45CF4" w14:textId="77777777" w:rsidR="00AB09EF" w:rsidRDefault="00AB09EF">
      <w:pPr>
        <w:spacing w:after="40"/>
        <w:rPr>
          <w:lang w:eastAsia="zh-CN"/>
        </w:rPr>
      </w:pPr>
    </w:p>
    <w:p w14:paraId="218ECFBE" w14:textId="77777777" w:rsidR="00AB09EF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4567A732" wp14:editId="348601E1">
            <wp:extent cx="5400000" cy="220680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1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20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460FF" w14:textId="77777777" w:rsidR="00AB09EF" w:rsidRDefault="00000000">
      <w:pPr>
        <w:jc w:val="center"/>
        <w:rPr>
          <w:lang w:eastAsia="zh-CN"/>
        </w:rPr>
      </w:pPr>
      <w:r>
        <w:rPr>
          <w:rFonts w:eastAsia="黑体"/>
          <w:sz w:val="19"/>
          <w:lang w:eastAsia="zh-CN"/>
        </w:rPr>
        <w:t>图</w:t>
      </w:r>
      <w:r>
        <w:rPr>
          <w:rFonts w:eastAsia="黑体"/>
          <w:sz w:val="19"/>
          <w:lang w:eastAsia="zh-CN"/>
        </w:rPr>
        <w:t xml:space="preserve"> 4-</w:t>
      </w:r>
      <w:proofErr w:type="gramStart"/>
      <w:r>
        <w:rPr>
          <w:rFonts w:eastAsia="黑体"/>
          <w:sz w:val="19"/>
          <w:lang w:eastAsia="zh-CN"/>
        </w:rPr>
        <w:t xml:space="preserve">1  </w:t>
      </w:r>
      <w:r>
        <w:rPr>
          <w:rFonts w:eastAsia="黑体"/>
          <w:sz w:val="19"/>
          <w:lang w:eastAsia="zh-CN"/>
        </w:rPr>
        <w:t>设计工作流</w:t>
      </w:r>
      <w:proofErr w:type="gramEnd"/>
      <w:r>
        <w:rPr>
          <w:rFonts w:eastAsia="黑体"/>
          <w:sz w:val="19"/>
          <w:lang w:eastAsia="zh-CN"/>
        </w:rPr>
        <w:t>：分析模型进入三个子工作流，产出设计模型</w:t>
      </w:r>
    </w:p>
    <w:p w14:paraId="4ECA0096" w14:textId="77777777" w:rsidR="00AB09EF" w:rsidRDefault="00000000">
      <w:pPr>
        <w:pStyle w:val="21"/>
        <w:spacing w:after="160" w:line="312" w:lineRule="auto"/>
      </w:pPr>
      <w:proofErr w:type="gramStart"/>
      <w:r>
        <w:rPr>
          <w:rFonts w:ascii="Times New Roman" w:eastAsia="黑体" w:hAnsi="Times New Roman"/>
          <w:color w:val="1F3B63"/>
          <w:sz w:val="27"/>
        </w:rPr>
        <w:t xml:space="preserve">4.1  </w:t>
      </w:r>
      <w:proofErr w:type="spellStart"/>
      <w:r>
        <w:rPr>
          <w:rFonts w:ascii="Times New Roman" w:eastAsia="黑体" w:hAnsi="Times New Roman"/>
          <w:color w:val="1F3B63"/>
          <w:sz w:val="27"/>
        </w:rPr>
        <w:t>建立数据层</w:t>
      </w:r>
      <w:proofErr w:type="spellEnd"/>
      <w:proofErr w:type="gramEnd"/>
    </w:p>
    <w:p w14:paraId="36854E56" w14:textId="77777777" w:rsidR="00AB09EF" w:rsidRDefault="00000000">
      <w:pPr>
        <w:pStyle w:val="31"/>
        <w:spacing w:after="160" w:line="312" w:lineRule="auto"/>
      </w:pPr>
      <w:r>
        <w:rPr>
          <w:rFonts w:ascii="Times New Roman" w:eastAsia="黑体" w:hAnsi="Times New Roman"/>
          <w:color w:val="222222"/>
          <w:sz w:val="23"/>
        </w:rPr>
        <w:t xml:space="preserve">4.1.1  </w:t>
      </w:r>
      <w:r>
        <w:rPr>
          <w:rFonts w:ascii="Times New Roman" w:eastAsia="黑体" w:hAnsi="Times New Roman"/>
          <w:color w:val="222222"/>
          <w:sz w:val="23"/>
        </w:rPr>
        <w:t>存储选型</w:t>
      </w:r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2041"/>
        <w:gridCol w:w="5329"/>
        <w:gridCol w:w="1701"/>
      </w:tblGrid>
      <w:tr w:rsidR="00AB09EF" w14:paraId="62F90D92" w14:textId="77777777">
        <w:tc>
          <w:tcPr>
            <w:tcW w:w="2041" w:type="dxa"/>
            <w:shd w:val="clear" w:color="auto" w:fill="DBE5F1"/>
          </w:tcPr>
          <w:p w14:paraId="331B1CE6" w14:textId="77777777" w:rsidR="00AB09EF" w:rsidRDefault="00000000">
            <w:pPr>
              <w:spacing w:before="40" w:after="40" w:line="288" w:lineRule="auto"/>
            </w:pPr>
            <w:r>
              <w:rPr>
                <w:rFonts w:eastAsia="黑体"/>
                <w:b/>
                <w:sz w:val="18"/>
              </w:rPr>
              <w:t>候选</w:t>
            </w:r>
          </w:p>
        </w:tc>
        <w:tc>
          <w:tcPr>
            <w:tcW w:w="5329" w:type="dxa"/>
            <w:shd w:val="clear" w:color="auto" w:fill="DBE5F1"/>
          </w:tcPr>
          <w:p w14:paraId="32306D5C" w14:textId="77777777" w:rsidR="00AB09EF" w:rsidRDefault="00000000">
            <w:pPr>
              <w:spacing w:before="40" w:after="40" w:line="288" w:lineRule="auto"/>
            </w:pPr>
            <w:r>
              <w:rPr>
                <w:rFonts w:eastAsia="黑体"/>
                <w:b/>
                <w:sz w:val="18"/>
              </w:rPr>
              <w:t>评价</w:t>
            </w:r>
          </w:p>
        </w:tc>
        <w:tc>
          <w:tcPr>
            <w:tcW w:w="1701" w:type="dxa"/>
            <w:shd w:val="clear" w:color="auto" w:fill="DBE5F1"/>
          </w:tcPr>
          <w:p w14:paraId="06E0390B" w14:textId="77777777" w:rsidR="00AB09EF" w:rsidRDefault="00000000">
            <w:pPr>
              <w:spacing w:before="40" w:after="40" w:line="288" w:lineRule="auto"/>
            </w:pPr>
            <w:r>
              <w:rPr>
                <w:rFonts w:eastAsia="黑体"/>
                <w:b/>
                <w:sz w:val="18"/>
              </w:rPr>
              <w:t>结论</w:t>
            </w:r>
          </w:p>
        </w:tc>
      </w:tr>
      <w:tr w:rsidR="00AB09EF" w14:paraId="3691B60E" w14:textId="77777777">
        <w:tc>
          <w:tcPr>
            <w:tcW w:w="2041" w:type="dxa"/>
          </w:tcPr>
          <w:p w14:paraId="078A8B2F" w14:textId="77777777" w:rsidR="00AB09EF" w:rsidRDefault="00000000">
            <w:pPr>
              <w:spacing w:before="40" w:after="40" w:line="288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关系数据库</w:t>
            </w:r>
            <w:r>
              <w:rPr>
                <w:sz w:val="18"/>
                <w:lang w:eastAsia="zh-CN"/>
              </w:rPr>
              <w:t xml:space="preserve"> MySQL 8.0</w:t>
            </w:r>
          </w:p>
        </w:tc>
        <w:tc>
          <w:tcPr>
            <w:tcW w:w="5329" w:type="dxa"/>
          </w:tcPr>
          <w:p w14:paraId="690A4830" w14:textId="77777777" w:rsidR="00AB09EF" w:rsidRDefault="00000000">
            <w:pPr>
              <w:spacing w:before="40" w:after="40" w:line="288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本系统核心域是强结构、强一致、强事务的：预约时段必须互斥、结算金额必须可分且可对账。体量很小（单店，年预约量约</w:t>
            </w:r>
            <w:r>
              <w:rPr>
                <w:sz w:val="18"/>
                <w:lang w:eastAsia="zh-CN"/>
              </w:rPr>
              <w:t xml:space="preserve"> 1—2 </w:t>
            </w:r>
            <w:r>
              <w:rPr>
                <w:sz w:val="18"/>
                <w:lang w:eastAsia="zh-CN"/>
              </w:rPr>
              <w:t>万条，十年内不超百万行），关系数据库完全胜任。</w:t>
            </w:r>
          </w:p>
        </w:tc>
        <w:tc>
          <w:tcPr>
            <w:tcW w:w="1701" w:type="dxa"/>
          </w:tcPr>
          <w:p w14:paraId="4A804988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 xml:space="preserve">√ </w:t>
            </w:r>
            <w:proofErr w:type="spellStart"/>
            <w:r>
              <w:rPr>
                <w:sz w:val="18"/>
              </w:rPr>
              <w:t>选用</w:t>
            </w:r>
            <w:proofErr w:type="spellEnd"/>
          </w:p>
        </w:tc>
      </w:tr>
      <w:tr w:rsidR="00AB09EF" w14:paraId="5B9930F2" w14:textId="77777777">
        <w:tc>
          <w:tcPr>
            <w:tcW w:w="2041" w:type="dxa"/>
          </w:tcPr>
          <w:p w14:paraId="0F021426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文档数据库（</w:t>
            </w:r>
            <w:r>
              <w:rPr>
                <w:sz w:val="18"/>
              </w:rPr>
              <w:t xml:space="preserve">MongoDB </w:t>
            </w:r>
            <w:r>
              <w:rPr>
                <w:sz w:val="18"/>
              </w:rPr>
              <w:t>等）</w:t>
            </w:r>
          </w:p>
        </w:tc>
        <w:tc>
          <w:tcPr>
            <w:tcW w:w="5329" w:type="dxa"/>
          </w:tcPr>
          <w:p w14:paraId="5DCBC035" w14:textId="77777777" w:rsidR="00AB09EF" w:rsidRDefault="00000000">
            <w:pPr>
              <w:spacing w:before="40" w:after="40" w:line="288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教材第</w:t>
            </w:r>
            <w:r>
              <w:rPr>
                <w:sz w:val="18"/>
                <w:lang w:eastAsia="zh-CN"/>
              </w:rPr>
              <w:t xml:space="preserve"> 404 </w:t>
            </w:r>
            <w:r>
              <w:rPr>
                <w:sz w:val="18"/>
                <w:lang w:eastAsia="zh-CN"/>
              </w:rPr>
              <w:t>页说得很清楚：</w:t>
            </w:r>
            <w:r>
              <w:rPr>
                <w:sz w:val="18"/>
                <w:lang w:eastAsia="zh-CN"/>
              </w:rPr>
              <w:t xml:space="preserve">NoSQL </w:t>
            </w:r>
            <w:r>
              <w:rPr>
                <w:sz w:val="18"/>
                <w:lang w:eastAsia="zh-CN"/>
              </w:rPr>
              <w:t>是用</w:t>
            </w:r>
            <w:proofErr w:type="gramStart"/>
            <w:r>
              <w:rPr>
                <w:sz w:val="18"/>
                <w:lang w:eastAsia="zh-CN"/>
              </w:rPr>
              <w:t>"</w:t>
            </w:r>
            <w:r>
              <w:rPr>
                <w:sz w:val="18"/>
                <w:lang w:eastAsia="zh-CN"/>
              </w:rPr>
              <w:t>增加</w:t>
            </w:r>
            <w:proofErr w:type="gramEnd"/>
            <w:r>
              <w:rPr>
                <w:sz w:val="18"/>
                <w:lang w:eastAsia="zh-CN"/>
              </w:rPr>
              <w:t>冗余应对海量数据</w:t>
            </w:r>
            <w:proofErr w:type="gramStart"/>
            <w:r>
              <w:rPr>
                <w:sz w:val="18"/>
                <w:lang w:eastAsia="zh-CN"/>
              </w:rPr>
              <w:t>查询</w:t>
            </w:r>
            <w:r>
              <w:rPr>
                <w:sz w:val="18"/>
                <w:lang w:eastAsia="zh-CN"/>
              </w:rPr>
              <w:t>"</w:t>
            </w:r>
            <w:r>
              <w:rPr>
                <w:sz w:val="18"/>
                <w:lang w:eastAsia="zh-CN"/>
              </w:rPr>
              <w:t>。</w:t>
            </w:r>
            <w:proofErr w:type="gramEnd"/>
            <w:r>
              <w:rPr>
                <w:sz w:val="18"/>
                <w:lang w:eastAsia="zh-CN"/>
              </w:rPr>
              <w:t>本系统没有海量数据，引入冗余只会凭空增加一致性维护成本。</w:t>
            </w:r>
          </w:p>
        </w:tc>
        <w:tc>
          <w:tcPr>
            <w:tcW w:w="1701" w:type="dxa"/>
          </w:tcPr>
          <w:p w14:paraId="6C999941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 xml:space="preserve">× </w:t>
            </w:r>
            <w:proofErr w:type="spellStart"/>
            <w:r>
              <w:rPr>
                <w:sz w:val="18"/>
              </w:rPr>
              <w:t>不选用</w:t>
            </w:r>
            <w:proofErr w:type="spellEnd"/>
          </w:p>
        </w:tc>
      </w:tr>
      <w:tr w:rsidR="00AB09EF" w14:paraId="42C30FBE" w14:textId="77777777">
        <w:tc>
          <w:tcPr>
            <w:tcW w:w="2041" w:type="dxa"/>
          </w:tcPr>
          <w:p w14:paraId="1EF7A821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图数据库</w:t>
            </w:r>
          </w:p>
        </w:tc>
        <w:tc>
          <w:tcPr>
            <w:tcW w:w="5329" w:type="dxa"/>
          </w:tcPr>
          <w:p w14:paraId="1DF9C944" w14:textId="77777777" w:rsidR="00AB09EF" w:rsidRDefault="00000000">
            <w:pPr>
              <w:spacing w:before="40" w:after="40" w:line="288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本系统没有深度关系遍历需求（如多跳推荐、路径分析）。</w:t>
            </w:r>
          </w:p>
        </w:tc>
        <w:tc>
          <w:tcPr>
            <w:tcW w:w="1701" w:type="dxa"/>
          </w:tcPr>
          <w:p w14:paraId="12AAEFED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 xml:space="preserve">× </w:t>
            </w:r>
            <w:proofErr w:type="spellStart"/>
            <w:r>
              <w:rPr>
                <w:sz w:val="18"/>
              </w:rPr>
              <w:t>不选用</w:t>
            </w:r>
            <w:proofErr w:type="spellEnd"/>
          </w:p>
        </w:tc>
      </w:tr>
    </w:tbl>
    <w:p w14:paraId="503FD226" w14:textId="77777777" w:rsidR="00AB09EF" w:rsidRDefault="00AB09EF">
      <w:pPr>
        <w:spacing w:after="40"/>
      </w:pPr>
    </w:p>
    <w:p w14:paraId="3B6DEBC0" w14:textId="77777777" w:rsidR="00AB09EF" w:rsidRDefault="00000000">
      <w:pPr>
        <w:pStyle w:val="31"/>
        <w:spacing w:after="160" w:line="312" w:lineRule="auto"/>
      </w:pPr>
      <w:r>
        <w:rPr>
          <w:rFonts w:ascii="Times New Roman" w:eastAsia="黑体" w:hAnsi="Times New Roman"/>
          <w:color w:val="222222"/>
          <w:sz w:val="23"/>
        </w:rPr>
        <w:t xml:space="preserve">4.1.2  </w:t>
      </w:r>
      <w:r>
        <w:rPr>
          <w:rFonts w:ascii="Times New Roman" w:eastAsia="黑体" w:hAnsi="Times New Roman"/>
          <w:color w:val="222222"/>
          <w:sz w:val="23"/>
        </w:rPr>
        <w:t>结构映射</w:t>
      </w:r>
    </w:p>
    <w:p w14:paraId="02F9E677" w14:textId="77777777" w:rsidR="00AB09EF" w:rsidRDefault="00000000">
      <w:pPr>
        <w:spacing w:after="120" w:line="348" w:lineRule="auto"/>
        <w:ind w:firstLine="420"/>
        <w:rPr>
          <w:lang w:eastAsia="zh-CN"/>
        </w:rPr>
      </w:pPr>
      <w:r>
        <w:rPr>
          <w:lang w:eastAsia="zh-CN"/>
        </w:rPr>
        <w:t>教材第</w:t>
      </w:r>
      <w:r>
        <w:rPr>
          <w:lang w:eastAsia="zh-CN"/>
        </w:rPr>
        <w:t xml:space="preserve"> 398 </w:t>
      </w:r>
      <w:r>
        <w:rPr>
          <w:lang w:eastAsia="zh-CN"/>
        </w:rPr>
        <w:t>页给出的映射关系是：类</w:t>
      </w:r>
      <w:r>
        <w:rPr>
          <w:lang w:eastAsia="zh-CN"/>
        </w:rPr>
        <w:t>→</w:t>
      </w:r>
      <w:r>
        <w:rPr>
          <w:lang w:eastAsia="zh-CN"/>
        </w:rPr>
        <w:t>表，属性</w:t>
      </w:r>
      <w:r>
        <w:rPr>
          <w:lang w:eastAsia="zh-CN"/>
        </w:rPr>
        <w:t>→</w:t>
      </w:r>
      <w:r>
        <w:rPr>
          <w:lang w:eastAsia="zh-CN"/>
        </w:rPr>
        <w:t>列，对象</w:t>
      </w:r>
      <w:r>
        <w:rPr>
          <w:lang w:eastAsia="zh-CN"/>
        </w:rPr>
        <w:t>→</w:t>
      </w:r>
      <w:r>
        <w:rPr>
          <w:lang w:eastAsia="zh-CN"/>
        </w:rPr>
        <w:t>行。本系统的</w:t>
      </w:r>
      <w:r>
        <w:rPr>
          <w:lang w:eastAsia="zh-CN"/>
        </w:rPr>
        <w:t xml:space="preserve"> 28 </w:t>
      </w:r>
      <w:r>
        <w:rPr>
          <w:lang w:eastAsia="zh-CN"/>
        </w:rPr>
        <w:t>个核心域类映射为</w:t>
      </w:r>
      <w:r>
        <w:rPr>
          <w:lang w:eastAsia="zh-CN"/>
        </w:rPr>
        <w:t xml:space="preserve"> 27 </w:t>
      </w:r>
      <w:r>
        <w:rPr>
          <w:lang w:eastAsia="zh-CN"/>
        </w:rPr>
        <w:t>张表（</w:t>
      </w:r>
      <w:proofErr w:type="gramStart"/>
      <w:r>
        <w:rPr>
          <w:lang w:eastAsia="zh-CN"/>
        </w:rPr>
        <w:t>"</w:t>
      </w:r>
      <w:r>
        <w:rPr>
          <w:lang w:eastAsia="zh-CN"/>
        </w:rPr>
        <w:t>人</w:t>
      </w:r>
      <w:r>
        <w:rPr>
          <w:lang w:eastAsia="zh-CN"/>
        </w:rPr>
        <w:t>"</w:t>
      </w:r>
      <w:proofErr w:type="gramEnd"/>
      <w:r>
        <w:rPr>
          <w:lang w:eastAsia="zh-CN"/>
        </w:rPr>
        <w:t>与</w:t>
      </w:r>
      <w:proofErr w:type="gramStart"/>
      <w:r>
        <w:rPr>
          <w:lang w:eastAsia="zh-CN"/>
        </w:rPr>
        <w:t>"</w:t>
      </w:r>
      <w:r>
        <w:rPr>
          <w:lang w:eastAsia="zh-CN"/>
        </w:rPr>
        <w:t>员工</w:t>
      </w:r>
      <w:r>
        <w:rPr>
          <w:lang w:eastAsia="zh-CN"/>
        </w:rPr>
        <w:t>"</w:t>
      </w:r>
      <w:proofErr w:type="gramEnd"/>
      <w:r>
        <w:rPr>
          <w:lang w:eastAsia="zh-CN"/>
        </w:rPr>
        <w:t>共用的人</w:t>
      </w:r>
      <w:r>
        <w:rPr>
          <w:lang w:eastAsia="zh-CN"/>
        </w:rPr>
        <w:t>→</w:t>
      </w:r>
      <w:r>
        <w:rPr>
          <w:lang w:eastAsia="zh-CN"/>
        </w:rPr>
        <w:t>员工为</w:t>
      </w:r>
      <w:proofErr w:type="gramStart"/>
      <w:r>
        <w:rPr>
          <w:lang w:eastAsia="zh-CN"/>
        </w:rPr>
        <w:t>两个独立表</w:t>
      </w:r>
      <w:proofErr w:type="gramEnd"/>
      <w:r>
        <w:rPr>
          <w:lang w:eastAsia="zh-CN"/>
        </w:rPr>
        <w:t>，</w:t>
      </w:r>
      <w:proofErr w:type="gramStart"/>
      <w:r>
        <w:rPr>
          <w:lang w:eastAsia="zh-CN"/>
        </w:rPr>
        <w:t>"</w:t>
      </w:r>
      <w:r>
        <w:rPr>
          <w:lang w:eastAsia="zh-CN"/>
        </w:rPr>
        <w:t>方案</w:t>
      </w:r>
      <w:proofErr w:type="gramEnd"/>
      <w:r>
        <w:rPr>
          <w:lang w:eastAsia="zh-CN"/>
        </w:rPr>
        <w:t>步骤</w:t>
      </w:r>
      <w:proofErr w:type="gramStart"/>
      <w:r>
        <w:rPr>
          <w:lang w:eastAsia="zh-CN"/>
        </w:rPr>
        <w:t>模板</w:t>
      </w:r>
      <w:r>
        <w:rPr>
          <w:lang w:eastAsia="zh-CN"/>
        </w:rPr>
        <w:t>"</w:t>
      </w:r>
      <w:proofErr w:type="gramEnd"/>
      <w:r>
        <w:rPr>
          <w:lang w:eastAsia="zh-CN"/>
        </w:rPr>
        <w:t>作为关联性质的模板表独立存在）。</w:t>
      </w:r>
    </w:p>
    <w:p w14:paraId="480B222C" w14:textId="77777777" w:rsidR="00AB09EF" w:rsidRDefault="00000000">
      <w:pPr>
        <w:spacing w:after="120" w:line="348" w:lineRule="auto"/>
        <w:ind w:firstLine="420"/>
        <w:rPr>
          <w:lang w:eastAsia="zh-CN"/>
        </w:rPr>
      </w:pPr>
      <w:r>
        <w:rPr>
          <w:lang w:eastAsia="zh-CN"/>
        </w:rPr>
        <w:t>教材第</w:t>
      </w:r>
      <w:r>
        <w:rPr>
          <w:lang w:eastAsia="zh-CN"/>
        </w:rPr>
        <w:t xml:space="preserve"> 399 </w:t>
      </w:r>
      <w:r>
        <w:rPr>
          <w:lang w:eastAsia="zh-CN"/>
        </w:rPr>
        <w:t>页</w:t>
      </w:r>
      <w:proofErr w:type="gramStart"/>
      <w:r>
        <w:rPr>
          <w:lang w:eastAsia="zh-CN"/>
        </w:rPr>
        <w:t>指出：</w:t>
      </w:r>
      <w:r>
        <w:rPr>
          <w:lang w:eastAsia="zh-CN"/>
        </w:rPr>
        <w:t>"</w:t>
      </w:r>
      <w:proofErr w:type="gramEnd"/>
      <w:r>
        <w:rPr>
          <w:lang w:eastAsia="zh-CN"/>
        </w:rPr>
        <w:t>对象建模正确，映射出来自然符合</w:t>
      </w:r>
      <w:proofErr w:type="gramStart"/>
      <w:r>
        <w:rPr>
          <w:lang w:eastAsia="zh-CN"/>
        </w:rPr>
        <w:t>范式。</w:t>
      </w:r>
      <w:r>
        <w:rPr>
          <w:lang w:eastAsia="zh-CN"/>
        </w:rPr>
        <w:t>"</w:t>
      </w:r>
      <w:proofErr w:type="gramEnd"/>
      <w:r>
        <w:rPr>
          <w:lang w:eastAsia="zh-CN"/>
        </w:rPr>
        <w:t>反过来说，如果映射出来的表不符合三范式，说明对象建模有问题。这里给出本系统建模过程中发现并修正的三处反例：</w:t>
      </w:r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2835"/>
        <w:gridCol w:w="3061"/>
        <w:gridCol w:w="3175"/>
      </w:tblGrid>
      <w:tr w:rsidR="00AB09EF" w14:paraId="45393F4E" w14:textId="77777777">
        <w:tc>
          <w:tcPr>
            <w:tcW w:w="2835" w:type="dxa"/>
            <w:shd w:val="clear" w:color="auto" w:fill="DBE5F1"/>
          </w:tcPr>
          <w:p w14:paraId="6E2ABBA4" w14:textId="77777777" w:rsidR="00AB09EF" w:rsidRDefault="00000000">
            <w:pPr>
              <w:spacing w:before="40" w:after="40" w:line="288" w:lineRule="auto"/>
            </w:pPr>
            <w:proofErr w:type="spellStart"/>
            <w:r>
              <w:rPr>
                <w:rFonts w:eastAsia="黑体"/>
                <w:b/>
                <w:sz w:val="18"/>
              </w:rPr>
              <w:t>反例（错误建模</w:t>
            </w:r>
            <w:proofErr w:type="spellEnd"/>
            <w:r>
              <w:rPr>
                <w:rFonts w:eastAsia="黑体"/>
                <w:b/>
                <w:sz w:val="18"/>
              </w:rPr>
              <w:t>）</w:t>
            </w:r>
          </w:p>
        </w:tc>
        <w:tc>
          <w:tcPr>
            <w:tcW w:w="3061" w:type="dxa"/>
            <w:shd w:val="clear" w:color="auto" w:fill="DBE5F1"/>
          </w:tcPr>
          <w:p w14:paraId="786D6242" w14:textId="77777777" w:rsidR="00AB09EF" w:rsidRDefault="00000000">
            <w:pPr>
              <w:spacing w:before="40" w:after="40" w:line="288" w:lineRule="auto"/>
            </w:pPr>
            <w:r>
              <w:rPr>
                <w:rFonts w:eastAsia="黑体"/>
                <w:b/>
                <w:sz w:val="18"/>
              </w:rPr>
              <w:t>映射出的坏味道</w:t>
            </w:r>
          </w:p>
        </w:tc>
        <w:tc>
          <w:tcPr>
            <w:tcW w:w="3175" w:type="dxa"/>
            <w:shd w:val="clear" w:color="auto" w:fill="DBE5F1"/>
          </w:tcPr>
          <w:p w14:paraId="175F7C89" w14:textId="77777777" w:rsidR="00AB09EF" w:rsidRDefault="00000000">
            <w:pPr>
              <w:spacing w:before="40" w:after="40" w:line="288" w:lineRule="auto"/>
            </w:pPr>
            <w:r>
              <w:rPr>
                <w:rFonts w:eastAsia="黑体"/>
                <w:b/>
                <w:sz w:val="18"/>
              </w:rPr>
              <w:t>正确做法</w:t>
            </w:r>
          </w:p>
        </w:tc>
      </w:tr>
      <w:tr w:rsidR="00AB09EF" w14:paraId="6088A504" w14:textId="77777777">
        <w:tc>
          <w:tcPr>
            <w:tcW w:w="2835" w:type="dxa"/>
          </w:tcPr>
          <w:p w14:paraId="403E5B44" w14:textId="77777777" w:rsidR="00AB09EF" w:rsidRDefault="00000000">
            <w:pPr>
              <w:spacing w:before="40" w:after="40" w:line="288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把</w:t>
            </w:r>
            <w:proofErr w:type="gramStart"/>
            <w:r>
              <w:rPr>
                <w:sz w:val="18"/>
                <w:lang w:eastAsia="zh-CN"/>
              </w:rPr>
              <w:t>"</w:t>
            </w:r>
            <w:r>
              <w:rPr>
                <w:sz w:val="18"/>
                <w:lang w:eastAsia="zh-CN"/>
              </w:rPr>
              <w:t>已知</w:t>
            </w:r>
            <w:proofErr w:type="gramEnd"/>
            <w:r>
              <w:rPr>
                <w:sz w:val="18"/>
                <w:lang w:eastAsia="zh-CN"/>
              </w:rPr>
              <w:t>过敏</w:t>
            </w:r>
            <w:proofErr w:type="gramStart"/>
            <w:r>
              <w:rPr>
                <w:sz w:val="18"/>
                <w:lang w:eastAsia="zh-CN"/>
              </w:rPr>
              <w:t>症</w:t>
            </w:r>
            <w:r>
              <w:rPr>
                <w:sz w:val="18"/>
                <w:lang w:eastAsia="zh-CN"/>
              </w:rPr>
              <w:t>"</w:t>
            </w:r>
            <w:proofErr w:type="gramEnd"/>
            <w:r>
              <w:rPr>
                <w:sz w:val="18"/>
                <w:lang w:eastAsia="zh-CN"/>
              </w:rPr>
              <w:t>存为患者表上的一个字符串列，值形如</w:t>
            </w:r>
            <w:r>
              <w:rPr>
                <w:sz w:val="18"/>
                <w:lang w:eastAsia="zh-CN"/>
              </w:rPr>
              <w:t>"</w:t>
            </w:r>
            <w:proofErr w:type="gramStart"/>
            <w:r>
              <w:rPr>
                <w:sz w:val="18"/>
                <w:lang w:eastAsia="zh-CN"/>
              </w:rPr>
              <w:t>乳胶</w:t>
            </w:r>
            <w:r>
              <w:rPr>
                <w:sz w:val="18"/>
                <w:lang w:eastAsia="zh-CN"/>
              </w:rPr>
              <w:t>,</w:t>
            </w:r>
            <w:r>
              <w:rPr>
                <w:sz w:val="18"/>
                <w:lang w:eastAsia="zh-CN"/>
              </w:rPr>
              <w:t>金属</w:t>
            </w:r>
            <w:r>
              <w:rPr>
                <w:sz w:val="18"/>
                <w:lang w:eastAsia="zh-CN"/>
              </w:rPr>
              <w:t>"</w:t>
            </w:r>
            <w:proofErr w:type="gramEnd"/>
          </w:p>
        </w:tc>
        <w:tc>
          <w:tcPr>
            <w:tcW w:w="3061" w:type="dxa"/>
          </w:tcPr>
          <w:p w14:paraId="334027EE" w14:textId="77777777" w:rsidR="00AB09EF" w:rsidRDefault="00000000">
            <w:pPr>
              <w:spacing w:before="40" w:after="40" w:line="288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违反第一范式（属性不是原子的），无法按过敏原统计、无法记录每种过敏症的严重程度与反应，</w:t>
            </w:r>
            <w:r>
              <w:rPr>
                <w:sz w:val="18"/>
                <w:lang w:eastAsia="zh-CN"/>
              </w:rPr>
              <w:lastRenderedPageBreak/>
              <w:t>也无法强制</w:t>
            </w:r>
            <w:proofErr w:type="gramStart"/>
            <w:r>
              <w:rPr>
                <w:sz w:val="18"/>
                <w:lang w:eastAsia="zh-CN"/>
              </w:rPr>
              <w:t>"</w:t>
            </w:r>
            <w:r>
              <w:rPr>
                <w:sz w:val="18"/>
                <w:lang w:eastAsia="zh-CN"/>
              </w:rPr>
              <w:t>每</w:t>
            </w:r>
            <w:proofErr w:type="gramEnd"/>
            <w:r>
              <w:rPr>
                <w:sz w:val="18"/>
                <w:lang w:eastAsia="zh-CN"/>
              </w:rPr>
              <w:t>一种都必须</w:t>
            </w:r>
            <w:proofErr w:type="gramStart"/>
            <w:r>
              <w:rPr>
                <w:sz w:val="18"/>
                <w:lang w:eastAsia="zh-CN"/>
              </w:rPr>
              <w:t>注明</w:t>
            </w:r>
            <w:r>
              <w:rPr>
                <w:sz w:val="18"/>
                <w:lang w:eastAsia="zh-CN"/>
              </w:rPr>
              <w:t>"</w:t>
            </w:r>
            <w:proofErr w:type="gramEnd"/>
            <w:r>
              <w:rPr>
                <w:sz w:val="18"/>
                <w:lang w:eastAsia="zh-CN"/>
              </w:rPr>
              <w:t>这条规则</w:t>
            </w:r>
          </w:p>
        </w:tc>
        <w:tc>
          <w:tcPr>
            <w:tcW w:w="3175" w:type="dxa"/>
          </w:tcPr>
          <w:p w14:paraId="3F48A256" w14:textId="77777777" w:rsidR="00AB09EF" w:rsidRDefault="00000000">
            <w:pPr>
              <w:spacing w:before="40" w:after="40" w:line="288" w:lineRule="auto"/>
            </w:pPr>
            <w:proofErr w:type="spellStart"/>
            <w:r>
              <w:rPr>
                <w:sz w:val="18"/>
              </w:rPr>
              <w:lastRenderedPageBreak/>
              <w:t>患者</w:t>
            </w:r>
            <w:proofErr w:type="spellEnd"/>
            <w:r>
              <w:rPr>
                <w:sz w:val="18"/>
              </w:rPr>
              <w:t xml:space="preserve"> × </w:t>
            </w:r>
            <w:proofErr w:type="spellStart"/>
            <w:r>
              <w:rPr>
                <w:sz w:val="18"/>
              </w:rPr>
              <w:t>过敏原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是多对多，建立关联表</w:t>
            </w:r>
            <w:proofErr w:type="spellEnd"/>
            <w:r>
              <w:rPr>
                <w:sz w:val="18"/>
              </w:rPr>
              <w:t xml:space="preserve"> t_patient_allergy</w:t>
            </w:r>
            <w:r>
              <w:rPr>
                <w:sz w:val="18"/>
              </w:rPr>
              <w:t>；每一种过敏症一行，带严重程度、反应描述、登记日</w:t>
            </w:r>
            <w:r>
              <w:rPr>
                <w:sz w:val="18"/>
              </w:rPr>
              <w:lastRenderedPageBreak/>
              <w:t>期</w:t>
            </w:r>
          </w:p>
        </w:tc>
      </w:tr>
      <w:tr w:rsidR="00AB09EF" w14:paraId="1AA07459" w14:textId="77777777">
        <w:tc>
          <w:tcPr>
            <w:tcW w:w="2835" w:type="dxa"/>
          </w:tcPr>
          <w:p w14:paraId="752F7A3E" w14:textId="77777777" w:rsidR="00AB09EF" w:rsidRDefault="00000000">
            <w:pPr>
              <w:spacing w:before="40" w:after="40" w:line="288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治疗明细只存治疗项目外键，金额由治疗项目目录实时联查得到</w:t>
            </w:r>
          </w:p>
        </w:tc>
        <w:tc>
          <w:tcPr>
            <w:tcW w:w="3061" w:type="dxa"/>
          </w:tcPr>
          <w:p w14:paraId="39719D07" w14:textId="77777777" w:rsidR="00AB09EF" w:rsidRDefault="00000000">
            <w:pPr>
              <w:spacing w:before="40" w:after="40" w:line="288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违反第三范式精神并破坏可追溯性：目录一调价，历史结算单的金额就跟着变了，患者手里的旧单据与系统对不上</w:t>
            </w:r>
          </w:p>
        </w:tc>
        <w:tc>
          <w:tcPr>
            <w:tcW w:w="3175" w:type="dxa"/>
          </w:tcPr>
          <w:p w14:paraId="56A1DCCC" w14:textId="77777777" w:rsidR="00AB09EF" w:rsidRDefault="00000000">
            <w:pPr>
              <w:spacing w:before="40" w:after="40" w:line="288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治疗明细保留</w:t>
            </w:r>
            <w:proofErr w:type="gramStart"/>
            <w:r>
              <w:rPr>
                <w:sz w:val="18"/>
                <w:lang w:eastAsia="zh-CN"/>
              </w:rPr>
              <w:t>"</w:t>
            </w:r>
            <w:r>
              <w:rPr>
                <w:sz w:val="18"/>
                <w:lang w:eastAsia="zh-CN"/>
              </w:rPr>
              <w:t>成交单价</w:t>
            </w:r>
            <w:r>
              <w:rPr>
                <w:sz w:val="18"/>
                <w:lang w:eastAsia="zh-CN"/>
              </w:rPr>
              <w:t>"</w:t>
            </w:r>
            <w:proofErr w:type="gramEnd"/>
            <w:r>
              <w:rPr>
                <w:sz w:val="18"/>
                <w:lang w:eastAsia="zh-CN"/>
              </w:rPr>
              <w:t>快照列与</w:t>
            </w:r>
            <w:proofErr w:type="gramStart"/>
            <w:r>
              <w:rPr>
                <w:sz w:val="18"/>
                <w:lang w:eastAsia="zh-CN"/>
              </w:rPr>
              <w:t>"</w:t>
            </w:r>
            <w:r>
              <w:rPr>
                <w:sz w:val="18"/>
                <w:lang w:eastAsia="zh-CN"/>
              </w:rPr>
              <w:t>小计</w:t>
            </w:r>
            <w:r>
              <w:rPr>
                <w:sz w:val="18"/>
                <w:lang w:eastAsia="zh-CN"/>
              </w:rPr>
              <w:t>"</w:t>
            </w:r>
            <w:proofErr w:type="gramEnd"/>
            <w:r>
              <w:rPr>
                <w:sz w:val="18"/>
                <w:lang w:eastAsia="zh-CN"/>
              </w:rPr>
              <w:t>列，结算单保留</w:t>
            </w:r>
            <w:proofErr w:type="gramStart"/>
            <w:r>
              <w:rPr>
                <w:sz w:val="18"/>
                <w:lang w:eastAsia="zh-CN"/>
              </w:rPr>
              <w:t>"</w:t>
            </w:r>
            <w:r>
              <w:rPr>
                <w:sz w:val="18"/>
                <w:lang w:eastAsia="zh-CN"/>
              </w:rPr>
              <w:t>总额</w:t>
            </w:r>
            <w:r>
              <w:rPr>
                <w:sz w:val="18"/>
                <w:lang w:eastAsia="zh-CN"/>
              </w:rPr>
              <w:t>"</w:t>
            </w:r>
            <w:proofErr w:type="gramEnd"/>
          </w:p>
        </w:tc>
      </w:tr>
      <w:tr w:rsidR="00AB09EF" w14:paraId="709DB9EE" w14:textId="77777777">
        <w:tc>
          <w:tcPr>
            <w:tcW w:w="2835" w:type="dxa"/>
          </w:tcPr>
          <w:p w14:paraId="189C45F0" w14:textId="77777777" w:rsidR="00AB09EF" w:rsidRDefault="00000000">
            <w:pPr>
              <w:spacing w:before="40" w:after="40" w:line="288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把诊所的邮政地址、主管姓名、电话、邮箱直接写进每一条预约记录</w:t>
            </w:r>
          </w:p>
        </w:tc>
        <w:tc>
          <w:tcPr>
            <w:tcW w:w="3061" w:type="dxa"/>
          </w:tcPr>
          <w:p w14:paraId="3E33C63B" w14:textId="77777777" w:rsidR="00AB09EF" w:rsidRDefault="00000000">
            <w:pPr>
              <w:spacing w:before="40" w:after="40" w:line="288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产生传递依赖与更新异常：诊所换主管要改上万行，漏改则数据自相矛盾</w:t>
            </w:r>
          </w:p>
        </w:tc>
        <w:tc>
          <w:tcPr>
            <w:tcW w:w="3175" w:type="dxa"/>
          </w:tcPr>
          <w:p w14:paraId="63488831" w14:textId="77777777" w:rsidR="00AB09EF" w:rsidRDefault="00000000">
            <w:pPr>
              <w:spacing w:before="40" w:after="40" w:line="288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独立出</w:t>
            </w:r>
            <w:r>
              <w:rPr>
                <w:sz w:val="18"/>
                <w:lang w:eastAsia="zh-CN"/>
              </w:rPr>
              <w:t xml:space="preserve"> </w:t>
            </w:r>
            <w:proofErr w:type="spellStart"/>
            <w:r>
              <w:rPr>
                <w:sz w:val="18"/>
                <w:lang w:eastAsia="zh-CN"/>
              </w:rPr>
              <w:t>t_clinic</w:t>
            </w:r>
            <w:proofErr w:type="spellEnd"/>
            <w:r>
              <w:rPr>
                <w:sz w:val="18"/>
                <w:lang w:eastAsia="zh-CN"/>
              </w:rPr>
              <w:t xml:space="preserve"> </w:t>
            </w:r>
            <w:r>
              <w:rPr>
                <w:sz w:val="18"/>
                <w:lang w:eastAsia="zh-CN"/>
              </w:rPr>
              <w:t>表，预约只保留外键；办公面积等属性只存一份</w:t>
            </w:r>
          </w:p>
        </w:tc>
      </w:tr>
    </w:tbl>
    <w:p w14:paraId="6DF2E282" w14:textId="77777777" w:rsidR="00AB09EF" w:rsidRDefault="00AB09EF">
      <w:pPr>
        <w:spacing w:after="40"/>
        <w:rPr>
          <w:lang w:eastAsia="zh-CN"/>
        </w:rPr>
      </w:pPr>
    </w:p>
    <w:p w14:paraId="19E88998" w14:textId="77777777" w:rsidR="00AB09EF" w:rsidRDefault="00000000">
      <w:pPr>
        <w:pStyle w:val="31"/>
        <w:spacing w:after="160" w:line="312" w:lineRule="auto"/>
      </w:pPr>
      <w:proofErr w:type="gramStart"/>
      <w:r>
        <w:rPr>
          <w:rFonts w:ascii="Times New Roman" w:eastAsia="黑体" w:hAnsi="Times New Roman"/>
          <w:color w:val="222222"/>
          <w:sz w:val="23"/>
        </w:rPr>
        <w:t xml:space="preserve">4.1.3  </w:t>
      </w:r>
      <w:proofErr w:type="spellStart"/>
      <w:r>
        <w:rPr>
          <w:rFonts w:ascii="Times New Roman" w:eastAsia="黑体" w:hAnsi="Times New Roman"/>
          <w:color w:val="222222"/>
          <w:sz w:val="23"/>
        </w:rPr>
        <w:t>关系映射</w:t>
      </w:r>
      <w:proofErr w:type="spellEnd"/>
      <w:proofErr w:type="gramEnd"/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1361"/>
        <w:gridCol w:w="3061"/>
        <w:gridCol w:w="4649"/>
      </w:tblGrid>
      <w:tr w:rsidR="00AB09EF" w14:paraId="7C1CF37A" w14:textId="77777777">
        <w:tc>
          <w:tcPr>
            <w:tcW w:w="1361" w:type="dxa"/>
            <w:shd w:val="clear" w:color="auto" w:fill="DBE5F1"/>
          </w:tcPr>
          <w:p w14:paraId="08F34325" w14:textId="77777777" w:rsidR="00AB09EF" w:rsidRDefault="00000000">
            <w:pPr>
              <w:spacing w:before="40" w:after="40" w:line="288" w:lineRule="auto"/>
            </w:pPr>
            <w:r>
              <w:rPr>
                <w:rFonts w:eastAsia="黑体"/>
                <w:b/>
                <w:sz w:val="18"/>
              </w:rPr>
              <w:t>模型构造</w:t>
            </w:r>
          </w:p>
        </w:tc>
        <w:tc>
          <w:tcPr>
            <w:tcW w:w="3061" w:type="dxa"/>
            <w:shd w:val="clear" w:color="auto" w:fill="DBE5F1"/>
          </w:tcPr>
          <w:p w14:paraId="77639B62" w14:textId="77777777" w:rsidR="00AB09EF" w:rsidRDefault="00000000">
            <w:pPr>
              <w:spacing w:before="40" w:after="40" w:line="288" w:lineRule="auto"/>
              <w:rPr>
                <w:lang w:eastAsia="zh-CN"/>
              </w:rPr>
            </w:pPr>
            <w:r>
              <w:rPr>
                <w:rFonts w:eastAsia="黑体"/>
                <w:b/>
                <w:sz w:val="18"/>
                <w:lang w:eastAsia="zh-CN"/>
              </w:rPr>
              <w:t>映射规则（教材第</w:t>
            </w:r>
            <w:r>
              <w:rPr>
                <w:rFonts w:eastAsia="黑体"/>
                <w:b/>
                <w:sz w:val="18"/>
                <w:lang w:eastAsia="zh-CN"/>
              </w:rPr>
              <w:t xml:space="preserve"> 400 </w:t>
            </w:r>
            <w:r>
              <w:rPr>
                <w:rFonts w:eastAsia="黑体"/>
                <w:b/>
                <w:sz w:val="18"/>
                <w:lang w:eastAsia="zh-CN"/>
              </w:rPr>
              <w:t>页）</w:t>
            </w:r>
          </w:p>
        </w:tc>
        <w:tc>
          <w:tcPr>
            <w:tcW w:w="4649" w:type="dxa"/>
            <w:shd w:val="clear" w:color="auto" w:fill="DBE5F1"/>
          </w:tcPr>
          <w:p w14:paraId="434D009A" w14:textId="77777777" w:rsidR="00AB09EF" w:rsidRDefault="00000000">
            <w:pPr>
              <w:spacing w:before="40" w:after="40" w:line="288" w:lineRule="auto"/>
            </w:pPr>
            <w:proofErr w:type="spellStart"/>
            <w:r>
              <w:rPr>
                <w:rFonts w:eastAsia="黑体"/>
                <w:b/>
                <w:sz w:val="18"/>
              </w:rPr>
              <w:t>本系统落实</w:t>
            </w:r>
            <w:proofErr w:type="spellEnd"/>
          </w:p>
        </w:tc>
      </w:tr>
      <w:tr w:rsidR="00AB09EF" w14:paraId="618DF27D" w14:textId="77777777">
        <w:tc>
          <w:tcPr>
            <w:tcW w:w="1361" w:type="dxa"/>
          </w:tcPr>
          <w:p w14:paraId="7DB57FDC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泛化</w:t>
            </w:r>
          </w:p>
        </w:tc>
        <w:tc>
          <w:tcPr>
            <w:tcW w:w="3061" w:type="dxa"/>
          </w:tcPr>
          <w:p w14:paraId="36F71488" w14:textId="77777777" w:rsidR="00AB09EF" w:rsidRDefault="00000000">
            <w:pPr>
              <w:spacing w:before="40" w:after="40" w:line="288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超类主键作为所有类的主键</w:t>
            </w:r>
          </w:p>
        </w:tc>
        <w:tc>
          <w:tcPr>
            <w:tcW w:w="4649" w:type="dxa"/>
          </w:tcPr>
          <w:p w14:paraId="3FDB77C1" w14:textId="77777777" w:rsidR="00AB09EF" w:rsidRDefault="00000000">
            <w:pPr>
              <w:spacing w:before="40" w:after="40" w:line="288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本系统用</w:t>
            </w:r>
            <w:proofErr w:type="gramStart"/>
            <w:r>
              <w:rPr>
                <w:sz w:val="18"/>
                <w:lang w:eastAsia="zh-CN"/>
              </w:rPr>
              <w:t>"</w:t>
            </w:r>
            <w:r>
              <w:rPr>
                <w:sz w:val="18"/>
                <w:lang w:eastAsia="zh-CN"/>
              </w:rPr>
              <w:t>角色</w:t>
            </w:r>
            <w:r>
              <w:rPr>
                <w:sz w:val="18"/>
                <w:lang w:eastAsia="zh-CN"/>
              </w:rPr>
              <w:t>"</w:t>
            </w:r>
            <w:proofErr w:type="gramEnd"/>
            <w:r>
              <w:rPr>
                <w:sz w:val="18"/>
                <w:lang w:eastAsia="zh-CN"/>
              </w:rPr>
              <w:t>架构型替代泛化（人</w:t>
            </w:r>
            <w:r>
              <w:rPr>
                <w:sz w:val="18"/>
                <w:lang w:eastAsia="zh-CN"/>
              </w:rPr>
              <w:t>—</w:t>
            </w:r>
            <w:r>
              <w:rPr>
                <w:sz w:val="18"/>
                <w:lang w:eastAsia="zh-CN"/>
              </w:rPr>
              <w:t>员工</w:t>
            </w:r>
            <w:r>
              <w:rPr>
                <w:sz w:val="18"/>
                <w:lang w:eastAsia="zh-CN"/>
              </w:rPr>
              <w:t>—</w:t>
            </w:r>
            <w:r>
              <w:rPr>
                <w:sz w:val="18"/>
                <w:lang w:eastAsia="zh-CN"/>
              </w:rPr>
              <w:t>医生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护士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前台），因此不涉及泛化映射。若日后确需泛化，按规则用超类主键统一</w:t>
            </w:r>
          </w:p>
        </w:tc>
      </w:tr>
      <w:tr w:rsidR="00AB09EF" w14:paraId="60E2E3AF" w14:textId="77777777">
        <w:tc>
          <w:tcPr>
            <w:tcW w:w="1361" w:type="dxa"/>
          </w:tcPr>
          <w:p w14:paraId="1D9C9B46" w14:textId="77777777" w:rsidR="00AB09EF" w:rsidRDefault="00000000">
            <w:pPr>
              <w:spacing w:before="40" w:after="40" w:line="288" w:lineRule="auto"/>
            </w:pPr>
            <w:proofErr w:type="spellStart"/>
            <w:r>
              <w:rPr>
                <w:sz w:val="18"/>
              </w:rPr>
              <w:t>关联</w:t>
            </w:r>
            <w:proofErr w:type="spellEnd"/>
          </w:p>
        </w:tc>
        <w:tc>
          <w:tcPr>
            <w:tcW w:w="3061" w:type="dxa"/>
          </w:tcPr>
          <w:p w14:paraId="1BFD9B8E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外键放在非</w:t>
            </w:r>
            <w:r>
              <w:rPr>
                <w:sz w:val="18"/>
              </w:rPr>
              <w:t xml:space="preserve"> 1 </w:t>
            </w:r>
            <w:r>
              <w:rPr>
                <w:sz w:val="18"/>
              </w:rPr>
              <w:t>方</w:t>
            </w:r>
          </w:p>
        </w:tc>
        <w:tc>
          <w:tcPr>
            <w:tcW w:w="4649" w:type="dxa"/>
          </w:tcPr>
          <w:p w14:paraId="6B45693B" w14:textId="77777777" w:rsidR="00AB09EF" w:rsidRDefault="00000000">
            <w:pPr>
              <w:spacing w:before="40" w:after="40" w:line="288" w:lineRule="auto"/>
              <w:rPr>
                <w:lang w:eastAsia="zh-CN"/>
              </w:rPr>
            </w:pPr>
            <w:proofErr w:type="gramStart"/>
            <w:r>
              <w:rPr>
                <w:sz w:val="18"/>
                <w:lang w:eastAsia="zh-CN"/>
              </w:rPr>
              <w:t>预约</w:t>
            </w:r>
            <w:r>
              <w:rPr>
                <w:sz w:val="18"/>
                <w:lang w:eastAsia="zh-CN"/>
              </w:rPr>
              <w:t>.</w:t>
            </w:r>
            <w:proofErr w:type="gramEnd"/>
            <w:r>
              <w:rPr>
                <w:sz w:val="18"/>
                <w:lang w:eastAsia="zh-CN"/>
              </w:rPr>
              <w:t>患者</w:t>
            </w:r>
            <w:r>
              <w:rPr>
                <w:sz w:val="18"/>
                <w:lang w:eastAsia="zh-CN"/>
              </w:rPr>
              <w:t>_id</w:t>
            </w:r>
            <w:r>
              <w:rPr>
                <w:sz w:val="18"/>
                <w:lang w:eastAsia="zh-CN"/>
              </w:rPr>
              <w:t>（患者</w:t>
            </w:r>
            <w:r>
              <w:rPr>
                <w:sz w:val="18"/>
                <w:lang w:eastAsia="zh-CN"/>
              </w:rPr>
              <w:t xml:space="preserve"> 1 — </w:t>
            </w:r>
            <w:r>
              <w:rPr>
                <w:sz w:val="18"/>
                <w:lang w:eastAsia="zh-CN"/>
              </w:rPr>
              <w:t>预约</w:t>
            </w:r>
            <w:r>
              <w:rPr>
                <w:sz w:val="18"/>
                <w:lang w:eastAsia="zh-CN"/>
              </w:rPr>
              <w:t xml:space="preserve"> *</w:t>
            </w:r>
            <w:r>
              <w:rPr>
                <w:sz w:val="18"/>
                <w:lang w:eastAsia="zh-CN"/>
              </w:rPr>
              <w:t>）；</w:t>
            </w:r>
            <w:proofErr w:type="gramStart"/>
            <w:r>
              <w:rPr>
                <w:sz w:val="18"/>
                <w:lang w:eastAsia="zh-CN"/>
              </w:rPr>
              <w:t>预约</w:t>
            </w:r>
            <w:r>
              <w:rPr>
                <w:sz w:val="18"/>
                <w:lang w:eastAsia="zh-CN"/>
              </w:rPr>
              <w:t>.</w:t>
            </w:r>
            <w:proofErr w:type="gramEnd"/>
            <w:r>
              <w:rPr>
                <w:sz w:val="18"/>
                <w:lang w:eastAsia="zh-CN"/>
              </w:rPr>
              <w:t>医生</w:t>
            </w:r>
            <w:r>
              <w:rPr>
                <w:sz w:val="18"/>
                <w:lang w:eastAsia="zh-CN"/>
              </w:rPr>
              <w:t>_id</w:t>
            </w:r>
            <w:r>
              <w:rPr>
                <w:sz w:val="18"/>
                <w:lang w:eastAsia="zh-CN"/>
              </w:rPr>
              <w:t>；</w:t>
            </w:r>
            <w:proofErr w:type="gramStart"/>
            <w:r>
              <w:rPr>
                <w:sz w:val="18"/>
                <w:lang w:eastAsia="zh-CN"/>
              </w:rPr>
              <w:t>就诊</w:t>
            </w:r>
            <w:r>
              <w:rPr>
                <w:sz w:val="18"/>
                <w:lang w:eastAsia="zh-CN"/>
              </w:rPr>
              <w:t>.</w:t>
            </w:r>
            <w:proofErr w:type="gramEnd"/>
            <w:r>
              <w:rPr>
                <w:sz w:val="18"/>
                <w:lang w:eastAsia="zh-CN"/>
              </w:rPr>
              <w:t>预约</w:t>
            </w:r>
            <w:r>
              <w:rPr>
                <w:sz w:val="18"/>
                <w:lang w:eastAsia="zh-CN"/>
              </w:rPr>
              <w:t>_id</w:t>
            </w:r>
          </w:p>
        </w:tc>
      </w:tr>
      <w:tr w:rsidR="00AB09EF" w14:paraId="22905F0C" w14:textId="77777777">
        <w:tc>
          <w:tcPr>
            <w:tcW w:w="1361" w:type="dxa"/>
          </w:tcPr>
          <w:p w14:paraId="7B459619" w14:textId="77777777" w:rsidR="00AB09EF" w:rsidRDefault="00000000">
            <w:pPr>
              <w:spacing w:before="40" w:after="40" w:line="288" w:lineRule="auto"/>
            </w:pPr>
            <w:proofErr w:type="spellStart"/>
            <w:r>
              <w:rPr>
                <w:sz w:val="18"/>
              </w:rPr>
              <w:t>组合</w:t>
            </w:r>
            <w:proofErr w:type="spellEnd"/>
          </w:p>
        </w:tc>
        <w:tc>
          <w:tcPr>
            <w:tcW w:w="3061" w:type="dxa"/>
          </w:tcPr>
          <w:p w14:paraId="379C4201" w14:textId="77777777" w:rsidR="00AB09EF" w:rsidRDefault="00000000">
            <w:pPr>
              <w:spacing w:before="40" w:after="40" w:line="288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外键放在非</w:t>
            </w:r>
            <w:r>
              <w:rPr>
                <w:sz w:val="18"/>
                <w:lang w:eastAsia="zh-CN"/>
              </w:rPr>
              <w:t xml:space="preserve"> 1 </w:t>
            </w:r>
            <w:r>
              <w:rPr>
                <w:sz w:val="18"/>
                <w:lang w:eastAsia="zh-CN"/>
              </w:rPr>
              <w:t>方，且不为空</w:t>
            </w:r>
          </w:p>
        </w:tc>
        <w:tc>
          <w:tcPr>
            <w:tcW w:w="4649" w:type="dxa"/>
          </w:tcPr>
          <w:p w14:paraId="009D0333" w14:textId="77777777" w:rsidR="00AB09EF" w:rsidRDefault="00000000">
            <w:pPr>
              <w:spacing w:before="40" w:after="40" w:line="288" w:lineRule="auto"/>
            </w:pPr>
            <w:proofErr w:type="spellStart"/>
            <w:proofErr w:type="gramStart"/>
            <w:r>
              <w:rPr>
                <w:sz w:val="18"/>
              </w:rPr>
              <w:t>紧急联系人</w:t>
            </w:r>
            <w:r>
              <w:rPr>
                <w:sz w:val="18"/>
              </w:rPr>
              <w:t>.</w:t>
            </w:r>
            <w:r>
              <w:rPr>
                <w:sz w:val="18"/>
              </w:rPr>
              <w:t>患者</w:t>
            </w:r>
            <w:proofErr w:type="gramEnd"/>
            <w:r>
              <w:rPr>
                <w:sz w:val="18"/>
              </w:rPr>
              <w:t>_id</w:t>
            </w:r>
            <w:proofErr w:type="spellEnd"/>
            <w:r>
              <w:rPr>
                <w:sz w:val="18"/>
              </w:rPr>
              <w:t xml:space="preserve"> NOT </w:t>
            </w:r>
            <w:proofErr w:type="spellStart"/>
            <w:r>
              <w:rPr>
                <w:sz w:val="18"/>
              </w:rPr>
              <w:t>NULL</w:t>
            </w:r>
            <w:r>
              <w:rPr>
                <w:sz w:val="18"/>
              </w:rPr>
              <w:t>；</w:t>
            </w:r>
            <w:proofErr w:type="gramStart"/>
            <w:r>
              <w:rPr>
                <w:sz w:val="18"/>
              </w:rPr>
              <w:t>治疗步骤</w:t>
            </w:r>
            <w:r>
              <w:rPr>
                <w:sz w:val="18"/>
              </w:rPr>
              <w:t>.</w:t>
            </w:r>
            <w:r>
              <w:rPr>
                <w:sz w:val="18"/>
              </w:rPr>
              <w:t>计划</w:t>
            </w:r>
            <w:proofErr w:type="gramEnd"/>
            <w:r>
              <w:rPr>
                <w:sz w:val="18"/>
              </w:rPr>
              <w:t>_id</w:t>
            </w:r>
            <w:proofErr w:type="spellEnd"/>
            <w:r>
              <w:rPr>
                <w:sz w:val="18"/>
              </w:rPr>
              <w:t xml:space="preserve"> NOT NULL</w:t>
            </w:r>
            <w:r>
              <w:rPr>
                <w:sz w:val="18"/>
              </w:rPr>
              <w:t>；</w:t>
            </w:r>
            <w:proofErr w:type="gramStart"/>
            <w:r>
              <w:rPr>
                <w:sz w:val="18"/>
              </w:rPr>
              <w:t>结算单</w:t>
            </w:r>
            <w:r>
              <w:rPr>
                <w:sz w:val="18"/>
              </w:rPr>
              <w:t>.</w:t>
            </w:r>
            <w:r>
              <w:rPr>
                <w:sz w:val="18"/>
              </w:rPr>
              <w:t>就诊</w:t>
            </w:r>
            <w:proofErr w:type="gramEnd"/>
            <w:r>
              <w:rPr>
                <w:sz w:val="18"/>
              </w:rPr>
              <w:t>_id NOT NULL</w:t>
            </w:r>
          </w:p>
        </w:tc>
      </w:tr>
      <w:tr w:rsidR="00AB09EF" w14:paraId="08EDA223" w14:textId="77777777">
        <w:tc>
          <w:tcPr>
            <w:tcW w:w="1361" w:type="dxa"/>
          </w:tcPr>
          <w:p w14:paraId="179B0696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多对多</w:t>
            </w:r>
          </w:p>
        </w:tc>
        <w:tc>
          <w:tcPr>
            <w:tcW w:w="3061" w:type="dxa"/>
          </w:tcPr>
          <w:p w14:paraId="31586273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增加关联表</w:t>
            </w:r>
          </w:p>
        </w:tc>
        <w:tc>
          <w:tcPr>
            <w:tcW w:w="4649" w:type="dxa"/>
          </w:tcPr>
          <w:p w14:paraId="26C5AF95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患者</w:t>
            </w:r>
            <w:r>
              <w:rPr>
                <w:sz w:val="18"/>
              </w:rPr>
              <w:t xml:space="preserve"> × </w:t>
            </w:r>
            <w:r>
              <w:rPr>
                <w:sz w:val="18"/>
              </w:rPr>
              <w:t>过敏原</w:t>
            </w:r>
            <w:r>
              <w:rPr>
                <w:sz w:val="18"/>
              </w:rPr>
              <w:t xml:space="preserve"> → t_patient_allergy</w:t>
            </w:r>
            <w:r>
              <w:rPr>
                <w:sz w:val="18"/>
              </w:rPr>
              <w:t>；就诊</w:t>
            </w:r>
            <w:r>
              <w:rPr>
                <w:sz w:val="18"/>
              </w:rPr>
              <w:t xml:space="preserve"> × </w:t>
            </w:r>
            <w:r>
              <w:rPr>
                <w:sz w:val="18"/>
              </w:rPr>
              <w:t>治疗项目</w:t>
            </w:r>
            <w:r>
              <w:rPr>
                <w:sz w:val="18"/>
              </w:rPr>
              <w:t xml:space="preserve"> → t_treatment_line</w:t>
            </w:r>
            <w:r>
              <w:rPr>
                <w:sz w:val="18"/>
              </w:rPr>
              <w:t>（同时承载单位数与成交单价）</w:t>
            </w:r>
          </w:p>
        </w:tc>
      </w:tr>
    </w:tbl>
    <w:p w14:paraId="1F71E0FC" w14:textId="77777777" w:rsidR="00AB09EF" w:rsidRDefault="00AB09EF">
      <w:pPr>
        <w:spacing w:after="40"/>
      </w:pPr>
    </w:p>
    <w:p w14:paraId="6ED0F195" w14:textId="77777777" w:rsidR="00AB09EF" w:rsidRDefault="00000000">
      <w:pPr>
        <w:pStyle w:val="31"/>
        <w:spacing w:after="160" w:line="312" w:lineRule="auto"/>
      </w:pPr>
      <w:r>
        <w:rPr>
          <w:rFonts w:ascii="Times New Roman" w:eastAsia="黑体" w:hAnsi="Times New Roman"/>
          <w:color w:val="222222"/>
          <w:sz w:val="23"/>
        </w:rPr>
        <w:t xml:space="preserve">4.1.4  </w:t>
      </w:r>
      <w:r>
        <w:rPr>
          <w:rFonts w:ascii="Times New Roman" w:eastAsia="黑体" w:hAnsi="Times New Roman"/>
          <w:color w:val="222222"/>
          <w:sz w:val="23"/>
        </w:rPr>
        <w:t>主键策略</w:t>
      </w:r>
    </w:p>
    <w:p w14:paraId="60D0D501" w14:textId="77777777" w:rsidR="00AB09EF" w:rsidRDefault="00000000">
      <w:pPr>
        <w:spacing w:after="120" w:line="348" w:lineRule="auto"/>
        <w:ind w:firstLine="420"/>
        <w:rPr>
          <w:lang w:eastAsia="zh-CN"/>
        </w:rPr>
      </w:pPr>
      <w:r>
        <w:rPr>
          <w:lang w:eastAsia="zh-CN"/>
        </w:rPr>
        <w:t>教材第</w:t>
      </w:r>
      <w:r>
        <w:rPr>
          <w:lang w:eastAsia="zh-CN"/>
        </w:rPr>
        <w:t xml:space="preserve"> 402 </w:t>
      </w:r>
      <w:r>
        <w:rPr>
          <w:lang w:eastAsia="zh-CN"/>
        </w:rPr>
        <w:t>页对主键的要求是</w:t>
      </w:r>
      <w:proofErr w:type="gramStart"/>
      <w:r>
        <w:rPr>
          <w:lang w:eastAsia="zh-CN"/>
        </w:rPr>
        <w:t>"</w:t>
      </w:r>
      <w:r>
        <w:rPr>
          <w:lang w:eastAsia="zh-CN"/>
        </w:rPr>
        <w:t>唯一</w:t>
      </w:r>
      <w:proofErr w:type="gramEnd"/>
      <w:r>
        <w:rPr>
          <w:lang w:eastAsia="zh-CN"/>
        </w:rPr>
        <w:t>、</w:t>
      </w:r>
      <w:proofErr w:type="gramStart"/>
      <w:r>
        <w:rPr>
          <w:lang w:eastAsia="zh-CN"/>
        </w:rPr>
        <w:t>恒定</w:t>
      </w:r>
      <w:r>
        <w:rPr>
          <w:lang w:eastAsia="zh-CN"/>
        </w:rPr>
        <w:t>"</w:t>
      </w:r>
      <w:r>
        <w:rPr>
          <w:lang w:eastAsia="zh-CN"/>
        </w:rPr>
        <w:t>，</w:t>
      </w:r>
      <w:proofErr w:type="gramEnd"/>
      <w:r>
        <w:rPr>
          <w:lang w:eastAsia="zh-CN"/>
        </w:rPr>
        <w:t>并特别</w:t>
      </w:r>
      <w:proofErr w:type="gramStart"/>
      <w:r>
        <w:rPr>
          <w:lang w:eastAsia="zh-CN"/>
        </w:rPr>
        <w:t>提示：</w:t>
      </w:r>
      <w:r>
        <w:rPr>
          <w:lang w:eastAsia="zh-CN"/>
        </w:rPr>
        <w:t>"</w:t>
      </w:r>
      <w:proofErr w:type="gramEnd"/>
      <w:r>
        <w:rPr>
          <w:lang w:eastAsia="zh-CN"/>
        </w:rPr>
        <w:t>有领域含义，意味着可能潜伏着变化；把领域字段和主键</w:t>
      </w:r>
      <w:proofErr w:type="gramStart"/>
      <w:r>
        <w:rPr>
          <w:lang w:eastAsia="zh-CN"/>
        </w:rPr>
        <w:t>分开。</w:t>
      </w:r>
      <w:r>
        <w:rPr>
          <w:lang w:eastAsia="zh-CN"/>
        </w:rPr>
        <w:t>"</w:t>
      </w:r>
      <w:proofErr w:type="gramEnd"/>
      <w:r>
        <w:rPr>
          <w:lang w:eastAsia="zh-CN"/>
        </w:rPr>
        <w:t>本系统的做法是：</w:t>
      </w:r>
    </w:p>
    <w:p w14:paraId="468870F0" w14:textId="77777777" w:rsidR="00AB09EF" w:rsidRDefault="00000000">
      <w:pPr>
        <w:spacing w:after="80" w:line="336" w:lineRule="auto"/>
        <w:ind w:left="420"/>
        <w:rPr>
          <w:lang w:eastAsia="zh-CN"/>
        </w:rPr>
      </w:pPr>
      <w:r>
        <w:rPr>
          <w:lang w:eastAsia="zh-CN"/>
        </w:rPr>
        <w:t xml:space="preserve">· </w:t>
      </w:r>
      <w:r>
        <w:rPr>
          <w:lang w:eastAsia="zh-CN"/>
        </w:rPr>
        <w:t>每张表使用与领域无关的技术主键</w:t>
      </w:r>
      <w:r>
        <w:rPr>
          <w:lang w:eastAsia="zh-CN"/>
        </w:rPr>
        <w:t xml:space="preserve"> id</w:t>
      </w:r>
      <w:r>
        <w:rPr>
          <w:lang w:eastAsia="zh-CN"/>
        </w:rPr>
        <w:t>（</w:t>
      </w:r>
      <w:r>
        <w:rPr>
          <w:lang w:eastAsia="zh-CN"/>
        </w:rPr>
        <w:t xml:space="preserve">BIGINT </w:t>
      </w:r>
      <w:r>
        <w:rPr>
          <w:lang w:eastAsia="zh-CN"/>
        </w:rPr>
        <w:t>自增），它不出现在任何业务界面上，也不被业务人员讨论。</w:t>
      </w:r>
    </w:p>
    <w:p w14:paraId="7B617E67" w14:textId="77777777" w:rsidR="00AB09EF" w:rsidRDefault="00000000">
      <w:pPr>
        <w:spacing w:after="80" w:line="336" w:lineRule="auto"/>
        <w:ind w:left="420"/>
      </w:pPr>
      <w:r>
        <w:t xml:space="preserve">· </w:t>
      </w:r>
      <w:proofErr w:type="spellStart"/>
      <w:r>
        <w:t>领域上的</w:t>
      </w:r>
      <w:r>
        <w:t>"</w:t>
      </w:r>
      <w:r>
        <w:t>标识</w:t>
      </w:r>
      <w:r>
        <w:t>"</w:t>
      </w:r>
      <w:r>
        <w:t>作为独立的候选键加</w:t>
      </w:r>
      <w:proofErr w:type="spellEnd"/>
      <w:r>
        <w:t xml:space="preserve"> UNIQUE </w:t>
      </w:r>
      <w:proofErr w:type="spellStart"/>
      <w:r>
        <w:t>约束：患者的</w:t>
      </w:r>
      <w:proofErr w:type="spellEnd"/>
      <w:r>
        <w:t xml:space="preserve"> account</w:t>
      </w:r>
      <w:r>
        <w:t>（账号）、员工的</w:t>
      </w:r>
      <w:r>
        <w:t xml:space="preserve"> employee_no</w:t>
      </w:r>
      <w:r>
        <w:t>（员工编号）、预约的</w:t>
      </w:r>
      <w:r>
        <w:t xml:space="preserve"> appointment_no</w:t>
      </w:r>
      <w:r>
        <w:t>（预约号）、结算单的</w:t>
      </w:r>
      <w:r>
        <w:t xml:space="preserve"> invoice_no</w:t>
      </w:r>
      <w:r>
        <w:t>（单号）。</w:t>
      </w:r>
    </w:p>
    <w:p w14:paraId="663B1FBD" w14:textId="77777777" w:rsidR="00AB09EF" w:rsidRDefault="00000000">
      <w:pPr>
        <w:spacing w:after="80" w:line="336" w:lineRule="auto"/>
        <w:ind w:left="420"/>
        <w:rPr>
          <w:lang w:eastAsia="zh-CN"/>
        </w:rPr>
      </w:pPr>
      <w:r>
        <w:rPr>
          <w:lang w:eastAsia="zh-CN"/>
        </w:rPr>
        <w:t xml:space="preserve">· </w:t>
      </w:r>
      <w:r>
        <w:rPr>
          <w:lang w:eastAsia="zh-CN"/>
        </w:rPr>
        <w:t>所有外键一律指向技术主键，绝不指向手机号、身份证号或员工编号。这样当院方把员工编号规则从</w:t>
      </w:r>
      <w:r>
        <w:rPr>
          <w:lang w:eastAsia="zh-CN"/>
        </w:rPr>
        <w:t xml:space="preserve"> XD-001 </w:t>
      </w:r>
      <w:r>
        <w:rPr>
          <w:lang w:eastAsia="zh-CN"/>
        </w:rPr>
        <w:t>改为</w:t>
      </w:r>
      <w:r>
        <w:rPr>
          <w:lang w:eastAsia="zh-CN"/>
        </w:rPr>
        <w:t xml:space="preserve"> XY-001 </w:t>
      </w:r>
      <w:r>
        <w:rPr>
          <w:lang w:eastAsia="zh-CN"/>
        </w:rPr>
        <w:t>时，只改一个唯一键列，不动任何外键关系。</w:t>
      </w:r>
    </w:p>
    <w:p w14:paraId="053D8C47" w14:textId="77777777" w:rsidR="00AB09EF" w:rsidRDefault="00000000">
      <w:pPr>
        <w:pStyle w:val="31"/>
        <w:spacing w:after="160" w:line="312" w:lineRule="auto"/>
      </w:pPr>
      <w:proofErr w:type="gramStart"/>
      <w:r>
        <w:rPr>
          <w:rFonts w:ascii="Times New Roman" w:eastAsia="黑体" w:hAnsi="Times New Roman"/>
          <w:color w:val="222222"/>
          <w:sz w:val="23"/>
        </w:rPr>
        <w:t xml:space="preserve">4.1.5  </w:t>
      </w:r>
      <w:proofErr w:type="spellStart"/>
      <w:r>
        <w:rPr>
          <w:rFonts w:ascii="Times New Roman" w:eastAsia="黑体" w:hAnsi="Times New Roman"/>
          <w:color w:val="222222"/>
          <w:sz w:val="23"/>
        </w:rPr>
        <w:t>表清单</w:t>
      </w:r>
      <w:proofErr w:type="spellEnd"/>
      <w:proofErr w:type="gramEnd"/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1814"/>
        <w:gridCol w:w="1020"/>
        <w:gridCol w:w="3969"/>
        <w:gridCol w:w="1701"/>
      </w:tblGrid>
      <w:tr w:rsidR="00AB09EF" w14:paraId="37828A94" w14:textId="77777777">
        <w:tc>
          <w:tcPr>
            <w:tcW w:w="1814" w:type="dxa"/>
            <w:shd w:val="clear" w:color="auto" w:fill="DBE5F1"/>
          </w:tcPr>
          <w:p w14:paraId="253B2183" w14:textId="77777777" w:rsidR="00AB09EF" w:rsidRDefault="00000000">
            <w:pPr>
              <w:spacing w:before="40" w:after="40" w:line="288" w:lineRule="auto"/>
            </w:pPr>
            <w:r>
              <w:rPr>
                <w:rFonts w:eastAsia="黑体"/>
                <w:b/>
                <w:sz w:val="18"/>
              </w:rPr>
              <w:t>表名</w:t>
            </w:r>
          </w:p>
        </w:tc>
        <w:tc>
          <w:tcPr>
            <w:tcW w:w="1020" w:type="dxa"/>
            <w:shd w:val="clear" w:color="auto" w:fill="DBE5F1"/>
          </w:tcPr>
          <w:p w14:paraId="68816E63" w14:textId="77777777" w:rsidR="00AB09EF" w:rsidRDefault="00000000">
            <w:pPr>
              <w:spacing w:before="40" w:after="40" w:line="288" w:lineRule="auto"/>
            </w:pPr>
            <w:r>
              <w:rPr>
                <w:rFonts w:eastAsia="黑体"/>
                <w:b/>
                <w:sz w:val="18"/>
              </w:rPr>
              <w:t>说明</w:t>
            </w:r>
          </w:p>
        </w:tc>
        <w:tc>
          <w:tcPr>
            <w:tcW w:w="3969" w:type="dxa"/>
            <w:shd w:val="clear" w:color="auto" w:fill="DBE5F1"/>
          </w:tcPr>
          <w:p w14:paraId="4874B6F6" w14:textId="77777777" w:rsidR="00AB09EF" w:rsidRDefault="00000000">
            <w:pPr>
              <w:spacing w:before="40" w:after="40" w:line="288" w:lineRule="auto"/>
            </w:pPr>
            <w:r>
              <w:rPr>
                <w:rFonts w:eastAsia="黑体"/>
                <w:b/>
                <w:sz w:val="18"/>
              </w:rPr>
              <w:t>关键列</w:t>
            </w:r>
          </w:p>
        </w:tc>
        <w:tc>
          <w:tcPr>
            <w:tcW w:w="1701" w:type="dxa"/>
            <w:shd w:val="clear" w:color="auto" w:fill="DBE5F1"/>
          </w:tcPr>
          <w:p w14:paraId="409BE3E4" w14:textId="77777777" w:rsidR="00AB09EF" w:rsidRDefault="00000000">
            <w:pPr>
              <w:spacing w:before="40" w:after="40" w:line="288" w:lineRule="auto"/>
            </w:pPr>
            <w:r>
              <w:rPr>
                <w:rFonts w:eastAsia="黑体"/>
                <w:b/>
                <w:sz w:val="18"/>
              </w:rPr>
              <w:t>外键</w:t>
            </w:r>
          </w:p>
        </w:tc>
      </w:tr>
      <w:tr w:rsidR="00AB09EF" w14:paraId="54B208B2" w14:textId="77777777">
        <w:tc>
          <w:tcPr>
            <w:tcW w:w="1814" w:type="dxa"/>
          </w:tcPr>
          <w:p w14:paraId="260B270F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t_clinic</w:t>
            </w:r>
          </w:p>
        </w:tc>
        <w:tc>
          <w:tcPr>
            <w:tcW w:w="1020" w:type="dxa"/>
          </w:tcPr>
          <w:p w14:paraId="14E63561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诊所</w:t>
            </w:r>
          </w:p>
        </w:tc>
        <w:tc>
          <w:tcPr>
            <w:tcW w:w="3969" w:type="dxa"/>
          </w:tcPr>
          <w:p w14:paraId="5E9A964A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id, name, postal_address, director_name, phone, email, office_area_sqm</w:t>
            </w:r>
          </w:p>
        </w:tc>
        <w:tc>
          <w:tcPr>
            <w:tcW w:w="1701" w:type="dxa"/>
          </w:tcPr>
          <w:p w14:paraId="6B847CBB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—</w:t>
            </w:r>
          </w:p>
        </w:tc>
      </w:tr>
      <w:tr w:rsidR="00AB09EF" w14:paraId="269E5C91" w14:textId="77777777">
        <w:tc>
          <w:tcPr>
            <w:tcW w:w="1814" w:type="dxa"/>
          </w:tcPr>
          <w:p w14:paraId="4D046AC2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t_dental_chair</w:t>
            </w:r>
          </w:p>
        </w:tc>
        <w:tc>
          <w:tcPr>
            <w:tcW w:w="1020" w:type="dxa"/>
          </w:tcPr>
          <w:p w14:paraId="3D806300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牙椅</w:t>
            </w:r>
          </w:p>
        </w:tc>
        <w:tc>
          <w:tcPr>
            <w:tcW w:w="3969" w:type="dxa"/>
          </w:tcPr>
          <w:p w14:paraId="0162DEA1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id, chair_no, model, status</w:t>
            </w:r>
          </w:p>
        </w:tc>
        <w:tc>
          <w:tcPr>
            <w:tcW w:w="1701" w:type="dxa"/>
          </w:tcPr>
          <w:p w14:paraId="490381FB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clinic_id</w:t>
            </w:r>
          </w:p>
        </w:tc>
      </w:tr>
      <w:tr w:rsidR="00AB09EF" w14:paraId="39658939" w14:textId="77777777">
        <w:tc>
          <w:tcPr>
            <w:tcW w:w="1814" w:type="dxa"/>
          </w:tcPr>
          <w:p w14:paraId="2451F893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t_chair_opening</w:t>
            </w:r>
          </w:p>
        </w:tc>
        <w:tc>
          <w:tcPr>
            <w:tcW w:w="1020" w:type="dxa"/>
          </w:tcPr>
          <w:p w14:paraId="77B9E755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牙椅开放</w:t>
            </w:r>
          </w:p>
        </w:tc>
        <w:tc>
          <w:tcPr>
            <w:tcW w:w="3969" w:type="dxa"/>
          </w:tcPr>
          <w:p w14:paraId="31EC901B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id, date, start_time, end_time, is_open</w:t>
            </w:r>
          </w:p>
        </w:tc>
        <w:tc>
          <w:tcPr>
            <w:tcW w:w="1701" w:type="dxa"/>
          </w:tcPr>
          <w:p w14:paraId="5B6128C2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chair_id</w:t>
            </w:r>
          </w:p>
        </w:tc>
      </w:tr>
      <w:tr w:rsidR="00AB09EF" w14:paraId="09350B0B" w14:textId="77777777">
        <w:tc>
          <w:tcPr>
            <w:tcW w:w="1814" w:type="dxa"/>
          </w:tcPr>
          <w:p w14:paraId="074E1505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lastRenderedPageBreak/>
              <w:t>t_person</w:t>
            </w:r>
          </w:p>
        </w:tc>
        <w:tc>
          <w:tcPr>
            <w:tcW w:w="1020" w:type="dxa"/>
          </w:tcPr>
          <w:p w14:paraId="598914F7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人</w:t>
            </w:r>
          </w:p>
        </w:tc>
        <w:tc>
          <w:tcPr>
            <w:tcW w:w="3969" w:type="dxa"/>
          </w:tcPr>
          <w:p w14:paraId="7AF631C0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id, name, birth_date, gender, phone, email</w:t>
            </w:r>
          </w:p>
        </w:tc>
        <w:tc>
          <w:tcPr>
            <w:tcW w:w="1701" w:type="dxa"/>
          </w:tcPr>
          <w:p w14:paraId="51DF93C7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—</w:t>
            </w:r>
          </w:p>
        </w:tc>
      </w:tr>
      <w:tr w:rsidR="00AB09EF" w14:paraId="758369A8" w14:textId="77777777">
        <w:tc>
          <w:tcPr>
            <w:tcW w:w="1814" w:type="dxa"/>
          </w:tcPr>
          <w:p w14:paraId="52F55EFD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t_patient</w:t>
            </w:r>
          </w:p>
        </w:tc>
        <w:tc>
          <w:tcPr>
            <w:tcW w:w="1020" w:type="dxa"/>
          </w:tcPr>
          <w:p w14:paraId="2A4A0061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患者</w:t>
            </w:r>
          </w:p>
        </w:tc>
        <w:tc>
          <w:tcPr>
            <w:tcW w:w="3969" w:type="dxa"/>
          </w:tcPr>
          <w:p w14:paraId="73FD555D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id, account, billing_address, registered_at, no_show_count</w:t>
            </w:r>
          </w:p>
        </w:tc>
        <w:tc>
          <w:tcPr>
            <w:tcW w:w="1701" w:type="dxa"/>
          </w:tcPr>
          <w:p w14:paraId="58C0BF9A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person_id</w:t>
            </w:r>
          </w:p>
        </w:tc>
      </w:tr>
      <w:tr w:rsidR="00AB09EF" w14:paraId="7416C06E" w14:textId="77777777">
        <w:tc>
          <w:tcPr>
            <w:tcW w:w="1814" w:type="dxa"/>
          </w:tcPr>
          <w:p w14:paraId="4D7955C1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t_emergency_contact</w:t>
            </w:r>
          </w:p>
        </w:tc>
        <w:tc>
          <w:tcPr>
            <w:tcW w:w="1020" w:type="dxa"/>
          </w:tcPr>
          <w:p w14:paraId="42DBB38A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紧急联系人</w:t>
            </w:r>
          </w:p>
        </w:tc>
        <w:tc>
          <w:tcPr>
            <w:tcW w:w="3969" w:type="dxa"/>
          </w:tcPr>
          <w:p w14:paraId="01839A97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id, name, relationship, phone</w:t>
            </w:r>
          </w:p>
        </w:tc>
        <w:tc>
          <w:tcPr>
            <w:tcW w:w="1701" w:type="dxa"/>
          </w:tcPr>
          <w:p w14:paraId="30CE4416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patient_id</w:t>
            </w:r>
          </w:p>
        </w:tc>
      </w:tr>
      <w:tr w:rsidR="00AB09EF" w14:paraId="213B0D5C" w14:textId="77777777">
        <w:tc>
          <w:tcPr>
            <w:tcW w:w="1814" w:type="dxa"/>
          </w:tcPr>
          <w:p w14:paraId="27E12965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t_employee</w:t>
            </w:r>
          </w:p>
        </w:tc>
        <w:tc>
          <w:tcPr>
            <w:tcW w:w="1020" w:type="dxa"/>
          </w:tcPr>
          <w:p w14:paraId="03FDD971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员工</w:t>
            </w:r>
          </w:p>
        </w:tc>
        <w:tc>
          <w:tcPr>
            <w:tcW w:w="3969" w:type="dxa"/>
          </w:tcPr>
          <w:p w14:paraId="3C8B7E0C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id, employee_no, home_address, hired_at</w:t>
            </w:r>
          </w:p>
        </w:tc>
        <w:tc>
          <w:tcPr>
            <w:tcW w:w="1701" w:type="dxa"/>
          </w:tcPr>
          <w:p w14:paraId="4E6F5C77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person_id, clinic_id</w:t>
            </w:r>
          </w:p>
        </w:tc>
      </w:tr>
      <w:tr w:rsidR="00AB09EF" w14:paraId="1CA43CB9" w14:textId="77777777">
        <w:tc>
          <w:tcPr>
            <w:tcW w:w="1814" w:type="dxa"/>
          </w:tcPr>
          <w:p w14:paraId="717C4AE0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t_dentist</w:t>
            </w:r>
          </w:p>
        </w:tc>
        <w:tc>
          <w:tcPr>
            <w:tcW w:w="1020" w:type="dxa"/>
          </w:tcPr>
          <w:p w14:paraId="48516604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医生</w:t>
            </w:r>
          </w:p>
        </w:tc>
        <w:tc>
          <w:tcPr>
            <w:tcW w:w="3969" w:type="dxa"/>
          </w:tcPr>
          <w:p w14:paraId="75C37DFE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id, specialty, license_no, chair_types</w:t>
            </w:r>
          </w:p>
        </w:tc>
        <w:tc>
          <w:tcPr>
            <w:tcW w:w="1701" w:type="dxa"/>
          </w:tcPr>
          <w:p w14:paraId="67C5719B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employee_id</w:t>
            </w:r>
          </w:p>
        </w:tc>
      </w:tr>
      <w:tr w:rsidR="00AB09EF" w14:paraId="2A7ABAD5" w14:textId="77777777">
        <w:tc>
          <w:tcPr>
            <w:tcW w:w="1814" w:type="dxa"/>
          </w:tcPr>
          <w:p w14:paraId="63BA50E2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t_nurse</w:t>
            </w:r>
          </w:p>
        </w:tc>
        <w:tc>
          <w:tcPr>
            <w:tcW w:w="1020" w:type="dxa"/>
          </w:tcPr>
          <w:p w14:paraId="7DBDD978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护士</w:t>
            </w:r>
          </w:p>
        </w:tc>
        <w:tc>
          <w:tcPr>
            <w:tcW w:w="3969" w:type="dxa"/>
          </w:tcPr>
          <w:p w14:paraId="774CDBF5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id, level, assist_specialty</w:t>
            </w:r>
          </w:p>
        </w:tc>
        <w:tc>
          <w:tcPr>
            <w:tcW w:w="1701" w:type="dxa"/>
          </w:tcPr>
          <w:p w14:paraId="5A9F4083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employee_id</w:t>
            </w:r>
          </w:p>
        </w:tc>
      </w:tr>
      <w:tr w:rsidR="00AB09EF" w14:paraId="62322A96" w14:textId="77777777">
        <w:tc>
          <w:tcPr>
            <w:tcW w:w="1814" w:type="dxa"/>
          </w:tcPr>
          <w:p w14:paraId="415E3DAB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t_receptionist</w:t>
            </w:r>
          </w:p>
        </w:tc>
        <w:tc>
          <w:tcPr>
            <w:tcW w:w="1020" w:type="dxa"/>
          </w:tcPr>
          <w:p w14:paraId="57709D1D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前台</w:t>
            </w:r>
          </w:p>
        </w:tc>
        <w:tc>
          <w:tcPr>
            <w:tcW w:w="3969" w:type="dxa"/>
          </w:tcPr>
          <w:p w14:paraId="16485321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id, scope, shift</w:t>
            </w:r>
          </w:p>
        </w:tc>
        <w:tc>
          <w:tcPr>
            <w:tcW w:w="1701" w:type="dxa"/>
          </w:tcPr>
          <w:p w14:paraId="6FA9DA8C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employee_id</w:t>
            </w:r>
          </w:p>
        </w:tc>
      </w:tr>
      <w:tr w:rsidR="00AB09EF" w14:paraId="07DA7BA5" w14:textId="77777777">
        <w:tc>
          <w:tcPr>
            <w:tcW w:w="1814" w:type="dxa"/>
          </w:tcPr>
          <w:p w14:paraId="3998B4E7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t_schedule</w:t>
            </w:r>
          </w:p>
        </w:tc>
        <w:tc>
          <w:tcPr>
            <w:tcW w:w="1020" w:type="dxa"/>
          </w:tcPr>
          <w:p w14:paraId="3260D7C9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排班</w:t>
            </w:r>
          </w:p>
        </w:tc>
        <w:tc>
          <w:tcPr>
            <w:tcW w:w="3969" w:type="dxa"/>
          </w:tcPr>
          <w:p w14:paraId="48431A01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id, date, shift, on_duty</w:t>
            </w:r>
          </w:p>
        </w:tc>
        <w:tc>
          <w:tcPr>
            <w:tcW w:w="1701" w:type="dxa"/>
          </w:tcPr>
          <w:p w14:paraId="514965FD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clinic_id, dentist_id</w:t>
            </w:r>
          </w:p>
        </w:tc>
      </w:tr>
      <w:tr w:rsidR="00AB09EF" w14:paraId="2F971626" w14:textId="77777777">
        <w:tc>
          <w:tcPr>
            <w:tcW w:w="1814" w:type="dxa"/>
          </w:tcPr>
          <w:p w14:paraId="63C62F86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t_allergen</w:t>
            </w:r>
          </w:p>
        </w:tc>
        <w:tc>
          <w:tcPr>
            <w:tcW w:w="1020" w:type="dxa"/>
          </w:tcPr>
          <w:p w14:paraId="451A0591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过敏原</w:t>
            </w:r>
          </w:p>
        </w:tc>
        <w:tc>
          <w:tcPr>
            <w:tcW w:w="3969" w:type="dxa"/>
          </w:tcPr>
          <w:p w14:paraId="12545602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id, code, name, category</w:t>
            </w:r>
          </w:p>
        </w:tc>
        <w:tc>
          <w:tcPr>
            <w:tcW w:w="1701" w:type="dxa"/>
          </w:tcPr>
          <w:p w14:paraId="48744565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—</w:t>
            </w:r>
          </w:p>
        </w:tc>
      </w:tr>
      <w:tr w:rsidR="00AB09EF" w14:paraId="1A838128" w14:textId="77777777">
        <w:tc>
          <w:tcPr>
            <w:tcW w:w="1814" w:type="dxa"/>
          </w:tcPr>
          <w:p w14:paraId="52397D34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t_patient_allergy</w:t>
            </w:r>
          </w:p>
        </w:tc>
        <w:tc>
          <w:tcPr>
            <w:tcW w:w="1020" w:type="dxa"/>
          </w:tcPr>
          <w:p w14:paraId="02852616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过敏登记</w:t>
            </w:r>
          </w:p>
        </w:tc>
        <w:tc>
          <w:tcPr>
            <w:tcW w:w="3969" w:type="dxa"/>
          </w:tcPr>
          <w:p w14:paraId="4912C693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id, severity, reaction, recorded_at</w:t>
            </w:r>
          </w:p>
        </w:tc>
        <w:tc>
          <w:tcPr>
            <w:tcW w:w="1701" w:type="dxa"/>
          </w:tcPr>
          <w:p w14:paraId="7058D22A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patient_id, allergen_id</w:t>
            </w:r>
          </w:p>
        </w:tc>
      </w:tr>
      <w:tr w:rsidR="00AB09EF" w14:paraId="72E32799" w14:textId="77777777">
        <w:tc>
          <w:tcPr>
            <w:tcW w:w="1814" w:type="dxa"/>
          </w:tcPr>
          <w:p w14:paraId="41FEA496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t_appointment</w:t>
            </w:r>
          </w:p>
        </w:tc>
        <w:tc>
          <w:tcPr>
            <w:tcW w:w="1020" w:type="dxa"/>
          </w:tcPr>
          <w:p w14:paraId="60FCEC27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预约</w:t>
            </w:r>
          </w:p>
        </w:tc>
        <w:tc>
          <w:tcPr>
            <w:tcW w:w="3969" w:type="dxa"/>
          </w:tcPr>
          <w:p w14:paraId="61FC6FF4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id, appointment_no, visit_type, start_time, duration, status, has_arrived, has_cancelled, source, month</w:t>
            </w:r>
          </w:p>
        </w:tc>
        <w:tc>
          <w:tcPr>
            <w:tcW w:w="1701" w:type="dxa"/>
          </w:tcPr>
          <w:p w14:paraId="2C5FD10A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patient_id, dentist_id, chair_id, step_id</w:t>
            </w:r>
          </w:p>
        </w:tc>
      </w:tr>
      <w:tr w:rsidR="00AB09EF" w14:paraId="42C801FA" w14:textId="77777777">
        <w:tc>
          <w:tcPr>
            <w:tcW w:w="1814" w:type="dxa"/>
          </w:tcPr>
          <w:p w14:paraId="0F7316EA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t_visit</w:t>
            </w:r>
          </w:p>
        </w:tc>
        <w:tc>
          <w:tcPr>
            <w:tcW w:w="1020" w:type="dxa"/>
          </w:tcPr>
          <w:p w14:paraId="4D42CC13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就诊</w:t>
            </w:r>
          </w:p>
        </w:tc>
        <w:tc>
          <w:tcPr>
            <w:tcW w:w="3969" w:type="dxa"/>
          </w:tcPr>
          <w:p w14:paraId="169BD02B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id, arrived_at, left_at, problems_or_special_needs</w:t>
            </w:r>
          </w:p>
        </w:tc>
        <w:tc>
          <w:tcPr>
            <w:tcW w:w="1701" w:type="dxa"/>
          </w:tcPr>
          <w:p w14:paraId="728DBE3C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appointment_id</w:t>
            </w:r>
          </w:p>
        </w:tc>
      </w:tr>
      <w:tr w:rsidR="00AB09EF" w14:paraId="28AE9A88" w14:textId="77777777">
        <w:tc>
          <w:tcPr>
            <w:tcW w:w="1814" w:type="dxa"/>
          </w:tcPr>
          <w:p w14:paraId="0E00A92B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t_diagnosis</w:t>
            </w:r>
          </w:p>
        </w:tc>
        <w:tc>
          <w:tcPr>
            <w:tcW w:w="1020" w:type="dxa"/>
          </w:tcPr>
          <w:p w14:paraId="4A6685D3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诊断</w:t>
            </w:r>
          </w:p>
        </w:tc>
        <w:tc>
          <w:tcPr>
            <w:tcW w:w="3969" w:type="dxa"/>
          </w:tcPr>
          <w:p w14:paraId="5A28DA20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id, code, name, tooth_position</w:t>
            </w:r>
          </w:p>
        </w:tc>
        <w:tc>
          <w:tcPr>
            <w:tcW w:w="1701" w:type="dxa"/>
          </w:tcPr>
          <w:p w14:paraId="6C44DBBC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visit_id</w:t>
            </w:r>
          </w:p>
        </w:tc>
      </w:tr>
      <w:tr w:rsidR="00AB09EF" w14:paraId="60AF630A" w14:textId="77777777">
        <w:tc>
          <w:tcPr>
            <w:tcW w:w="1814" w:type="dxa"/>
          </w:tcPr>
          <w:p w14:paraId="4D6B2826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t_triage</w:t>
            </w:r>
          </w:p>
        </w:tc>
        <w:tc>
          <w:tcPr>
            <w:tcW w:w="1020" w:type="dxa"/>
          </w:tcPr>
          <w:p w14:paraId="22F0245B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分诊</w:t>
            </w:r>
          </w:p>
        </w:tc>
        <w:tc>
          <w:tcPr>
            <w:tcW w:w="3969" w:type="dxa"/>
          </w:tcPr>
          <w:p w14:paraId="71AF75C5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id, triaged_at, estimated_wait, instruments_and_materials</w:t>
            </w:r>
          </w:p>
        </w:tc>
        <w:tc>
          <w:tcPr>
            <w:tcW w:w="1701" w:type="dxa"/>
          </w:tcPr>
          <w:p w14:paraId="7346080A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appointment_id, chair_id, nurse_id</w:t>
            </w:r>
          </w:p>
        </w:tc>
      </w:tr>
      <w:tr w:rsidR="00AB09EF" w14:paraId="06845B7C" w14:textId="77777777">
        <w:tc>
          <w:tcPr>
            <w:tcW w:w="1814" w:type="dxa"/>
          </w:tcPr>
          <w:p w14:paraId="437756C4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t_waitlist</w:t>
            </w:r>
          </w:p>
        </w:tc>
        <w:tc>
          <w:tcPr>
            <w:tcW w:w="1020" w:type="dxa"/>
          </w:tcPr>
          <w:p w14:paraId="544878C4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候补</w:t>
            </w:r>
          </w:p>
        </w:tc>
        <w:tc>
          <w:tcPr>
            <w:tcW w:w="3969" w:type="dxa"/>
          </w:tcPr>
          <w:p w14:paraId="7B4DCFB1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id, visit_type, expected_date, seq, status</w:t>
            </w:r>
          </w:p>
        </w:tc>
        <w:tc>
          <w:tcPr>
            <w:tcW w:w="1701" w:type="dxa"/>
          </w:tcPr>
          <w:p w14:paraId="7325A6FE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patient_id</w:t>
            </w:r>
          </w:p>
        </w:tc>
      </w:tr>
      <w:tr w:rsidR="00AB09EF" w14:paraId="02DB6711" w14:textId="77777777">
        <w:tc>
          <w:tcPr>
            <w:tcW w:w="1814" w:type="dxa"/>
          </w:tcPr>
          <w:p w14:paraId="1EB6453E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t_reminder_plan</w:t>
            </w:r>
          </w:p>
        </w:tc>
        <w:tc>
          <w:tcPr>
            <w:tcW w:w="1020" w:type="dxa"/>
          </w:tcPr>
          <w:p w14:paraId="518B20E8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提醒计划</w:t>
            </w:r>
          </w:p>
        </w:tc>
        <w:tc>
          <w:tcPr>
            <w:tcW w:w="3969" w:type="dxa"/>
          </w:tcPr>
          <w:p w14:paraId="617A45C3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id, risk_level, channel, points</w:t>
            </w:r>
          </w:p>
        </w:tc>
        <w:tc>
          <w:tcPr>
            <w:tcW w:w="1701" w:type="dxa"/>
          </w:tcPr>
          <w:p w14:paraId="2AD32FBE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appointment_id</w:t>
            </w:r>
          </w:p>
        </w:tc>
      </w:tr>
      <w:tr w:rsidR="00AB09EF" w14:paraId="3F52B98A" w14:textId="77777777">
        <w:tc>
          <w:tcPr>
            <w:tcW w:w="1814" w:type="dxa"/>
          </w:tcPr>
          <w:p w14:paraId="360D9EE4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t_reminder_log</w:t>
            </w:r>
          </w:p>
        </w:tc>
        <w:tc>
          <w:tcPr>
            <w:tcW w:w="1020" w:type="dxa"/>
          </w:tcPr>
          <w:p w14:paraId="43954EA5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提醒记录</w:t>
            </w:r>
          </w:p>
        </w:tc>
        <w:tc>
          <w:tcPr>
            <w:tcW w:w="3969" w:type="dxa"/>
          </w:tcPr>
          <w:p w14:paraId="51F6FB2A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id, point, channel, result, patient_response</w:t>
            </w:r>
          </w:p>
        </w:tc>
        <w:tc>
          <w:tcPr>
            <w:tcW w:w="1701" w:type="dxa"/>
          </w:tcPr>
          <w:p w14:paraId="0B0E5154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appointment_id</w:t>
            </w:r>
          </w:p>
        </w:tc>
      </w:tr>
      <w:tr w:rsidR="00AB09EF" w14:paraId="378AC8F9" w14:textId="77777777">
        <w:tc>
          <w:tcPr>
            <w:tcW w:w="1814" w:type="dxa"/>
          </w:tcPr>
          <w:p w14:paraId="63A4BB8C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t_treatment_plan</w:t>
            </w:r>
          </w:p>
        </w:tc>
        <w:tc>
          <w:tcPr>
            <w:tcW w:w="1020" w:type="dxa"/>
          </w:tcPr>
          <w:p w14:paraId="41BBD096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治疗计划</w:t>
            </w:r>
          </w:p>
        </w:tc>
        <w:tc>
          <w:tcPr>
            <w:tcW w:w="3969" w:type="dxa"/>
          </w:tcPr>
          <w:p w14:paraId="5D3DE574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id, plan_no, tooth_position, status, started_at</w:t>
            </w:r>
          </w:p>
        </w:tc>
        <w:tc>
          <w:tcPr>
            <w:tcW w:w="1701" w:type="dxa"/>
          </w:tcPr>
          <w:p w14:paraId="2A98809D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patient_id, scheme_id</w:t>
            </w:r>
          </w:p>
        </w:tc>
      </w:tr>
      <w:tr w:rsidR="00AB09EF" w14:paraId="46E5453A" w14:textId="77777777">
        <w:tc>
          <w:tcPr>
            <w:tcW w:w="1814" w:type="dxa"/>
          </w:tcPr>
          <w:p w14:paraId="624CCC4D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t_treatment_step</w:t>
            </w:r>
          </w:p>
        </w:tc>
        <w:tc>
          <w:tcPr>
            <w:tcW w:w="1020" w:type="dxa"/>
          </w:tcPr>
          <w:p w14:paraId="374689A1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治疗步骤</w:t>
            </w:r>
          </w:p>
        </w:tc>
        <w:tc>
          <w:tcPr>
            <w:tcW w:w="3969" w:type="dxa"/>
          </w:tcPr>
          <w:p w14:paraId="281AAF4B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id, seq, planned_date, interval_days, status</w:t>
            </w:r>
          </w:p>
        </w:tc>
        <w:tc>
          <w:tcPr>
            <w:tcW w:w="1701" w:type="dxa"/>
          </w:tcPr>
          <w:p w14:paraId="22C3A6DE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plan_id, item_id</w:t>
            </w:r>
          </w:p>
        </w:tc>
      </w:tr>
      <w:tr w:rsidR="00AB09EF" w14:paraId="44123DD4" w14:textId="77777777">
        <w:tc>
          <w:tcPr>
            <w:tcW w:w="1814" w:type="dxa"/>
          </w:tcPr>
          <w:p w14:paraId="649D8CD9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t_treatment_scheme</w:t>
            </w:r>
          </w:p>
        </w:tc>
        <w:tc>
          <w:tcPr>
            <w:tcW w:w="1020" w:type="dxa"/>
          </w:tcPr>
          <w:p w14:paraId="0B314550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治疗方案</w:t>
            </w:r>
          </w:p>
        </w:tc>
        <w:tc>
          <w:tcPr>
            <w:tcW w:w="3969" w:type="dxa"/>
          </w:tcPr>
          <w:p w14:paraId="7C3CD7CA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id, code, name, indication, estimated_total</w:t>
            </w:r>
          </w:p>
        </w:tc>
        <w:tc>
          <w:tcPr>
            <w:tcW w:w="1701" w:type="dxa"/>
          </w:tcPr>
          <w:p w14:paraId="452F5665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—</w:t>
            </w:r>
          </w:p>
        </w:tc>
      </w:tr>
      <w:tr w:rsidR="00AB09EF" w14:paraId="073B84CC" w14:textId="77777777">
        <w:tc>
          <w:tcPr>
            <w:tcW w:w="1814" w:type="dxa"/>
          </w:tcPr>
          <w:p w14:paraId="0ADABF64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t_scheme_step_template</w:t>
            </w:r>
          </w:p>
        </w:tc>
        <w:tc>
          <w:tcPr>
            <w:tcW w:w="1020" w:type="dxa"/>
          </w:tcPr>
          <w:p w14:paraId="04ED1CD9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方案步骤模板</w:t>
            </w:r>
          </w:p>
        </w:tc>
        <w:tc>
          <w:tcPr>
            <w:tcW w:w="3969" w:type="dxa"/>
          </w:tcPr>
          <w:p w14:paraId="1778692E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id, seq, relative_interval_days, consent_required</w:t>
            </w:r>
          </w:p>
        </w:tc>
        <w:tc>
          <w:tcPr>
            <w:tcW w:w="1701" w:type="dxa"/>
          </w:tcPr>
          <w:p w14:paraId="0167D3F8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scheme_id, item_id</w:t>
            </w:r>
          </w:p>
        </w:tc>
      </w:tr>
      <w:tr w:rsidR="00AB09EF" w14:paraId="0581DF05" w14:textId="77777777">
        <w:tc>
          <w:tcPr>
            <w:tcW w:w="1814" w:type="dxa"/>
          </w:tcPr>
          <w:p w14:paraId="11624654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t_treatment_item</w:t>
            </w:r>
          </w:p>
        </w:tc>
        <w:tc>
          <w:tcPr>
            <w:tcW w:w="1020" w:type="dxa"/>
          </w:tcPr>
          <w:p w14:paraId="0230B6AF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治疗项目</w:t>
            </w:r>
          </w:p>
        </w:tc>
        <w:tc>
          <w:tcPr>
            <w:tcW w:w="3969" w:type="dxa"/>
          </w:tcPr>
          <w:p w14:paraId="21DD0F36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id, code, name, category, standard_duration, standard_unit, standard_unit_price, min_interval_days</w:t>
            </w:r>
          </w:p>
        </w:tc>
        <w:tc>
          <w:tcPr>
            <w:tcW w:w="1701" w:type="dxa"/>
          </w:tcPr>
          <w:p w14:paraId="389D4C38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—</w:t>
            </w:r>
          </w:p>
        </w:tc>
      </w:tr>
      <w:tr w:rsidR="00AB09EF" w14:paraId="4832E64C" w14:textId="77777777">
        <w:tc>
          <w:tcPr>
            <w:tcW w:w="1814" w:type="dxa"/>
          </w:tcPr>
          <w:p w14:paraId="6255765E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t_treatment_line</w:t>
            </w:r>
          </w:p>
        </w:tc>
        <w:tc>
          <w:tcPr>
            <w:tcW w:w="1020" w:type="dxa"/>
          </w:tcPr>
          <w:p w14:paraId="03AACCCB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治疗明细</w:t>
            </w:r>
          </w:p>
        </w:tc>
        <w:tc>
          <w:tcPr>
            <w:tcW w:w="3969" w:type="dxa"/>
          </w:tcPr>
          <w:p w14:paraId="4A7F36A7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id, units, unit_price, subtotal</w:t>
            </w:r>
          </w:p>
        </w:tc>
        <w:tc>
          <w:tcPr>
            <w:tcW w:w="1701" w:type="dxa"/>
          </w:tcPr>
          <w:p w14:paraId="0D607345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visit_id, step_id, item_id</w:t>
            </w:r>
          </w:p>
        </w:tc>
      </w:tr>
      <w:tr w:rsidR="00AB09EF" w14:paraId="146A6BC6" w14:textId="77777777">
        <w:tc>
          <w:tcPr>
            <w:tcW w:w="1814" w:type="dxa"/>
          </w:tcPr>
          <w:p w14:paraId="63B9CF58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t_invoice</w:t>
            </w:r>
          </w:p>
        </w:tc>
        <w:tc>
          <w:tcPr>
            <w:tcW w:w="1020" w:type="dxa"/>
          </w:tcPr>
          <w:p w14:paraId="6A5445B9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结算单</w:t>
            </w:r>
          </w:p>
        </w:tc>
        <w:tc>
          <w:tcPr>
            <w:tcW w:w="3969" w:type="dxa"/>
          </w:tcPr>
          <w:p w14:paraId="3E03B37B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id, invoice_no, total_amount, discount, receivable, payment_status, month</w:t>
            </w:r>
          </w:p>
        </w:tc>
        <w:tc>
          <w:tcPr>
            <w:tcW w:w="1701" w:type="dxa"/>
          </w:tcPr>
          <w:p w14:paraId="2F095764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visit_id</w:t>
            </w:r>
          </w:p>
        </w:tc>
      </w:tr>
      <w:tr w:rsidR="00AB09EF" w14:paraId="68797C8C" w14:textId="77777777">
        <w:tc>
          <w:tcPr>
            <w:tcW w:w="1814" w:type="dxa"/>
          </w:tcPr>
          <w:p w14:paraId="51B5599B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t_payment</w:t>
            </w:r>
          </w:p>
        </w:tc>
        <w:tc>
          <w:tcPr>
            <w:tcW w:w="1020" w:type="dxa"/>
          </w:tcPr>
          <w:p w14:paraId="353B5E82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支付记录</w:t>
            </w:r>
          </w:p>
        </w:tc>
        <w:tc>
          <w:tcPr>
            <w:tcW w:w="3969" w:type="dxa"/>
          </w:tcPr>
          <w:p w14:paraId="41A57AD7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id, method, amount, paid_at</w:t>
            </w:r>
          </w:p>
        </w:tc>
        <w:tc>
          <w:tcPr>
            <w:tcW w:w="1701" w:type="dxa"/>
          </w:tcPr>
          <w:p w14:paraId="04666D3D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invoice_id</w:t>
            </w:r>
          </w:p>
        </w:tc>
      </w:tr>
    </w:tbl>
    <w:p w14:paraId="17ABFA54" w14:textId="77777777" w:rsidR="00AB09EF" w:rsidRDefault="00AB09EF">
      <w:pPr>
        <w:spacing w:after="40"/>
      </w:pPr>
    </w:p>
    <w:p w14:paraId="3BAF1878" w14:textId="77777777" w:rsidR="00AB09EF" w:rsidRDefault="00000000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1402F0FA" wp14:editId="4FE3714C">
            <wp:extent cx="5400000" cy="365400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3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65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A9706" w14:textId="77777777" w:rsidR="00AB09EF" w:rsidRDefault="00000000">
      <w:pPr>
        <w:jc w:val="center"/>
        <w:rPr>
          <w:lang w:eastAsia="zh-CN"/>
        </w:rPr>
      </w:pPr>
      <w:r>
        <w:rPr>
          <w:rFonts w:eastAsia="黑体"/>
          <w:sz w:val="19"/>
          <w:lang w:eastAsia="zh-CN"/>
        </w:rPr>
        <w:t>图</w:t>
      </w:r>
      <w:r>
        <w:rPr>
          <w:rFonts w:eastAsia="黑体"/>
          <w:sz w:val="19"/>
          <w:lang w:eastAsia="zh-CN"/>
        </w:rPr>
        <w:t xml:space="preserve"> 4-</w:t>
      </w:r>
      <w:proofErr w:type="gramStart"/>
      <w:r>
        <w:rPr>
          <w:rFonts w:eastAsia="黑体"/>
          <w:sz w:val="19"/>
          <w:lang w:eastAsia="zh-CN"/>
        </w:rPr>
        <w:t xml:space="preserve">2  </w:t>
      </w:r>
      <w:r>
        <w:rPr>
          <w:rFonts w:eastAsia="黑体"/>
          <w:sz w:val="19"/>
          <w:lang w:eastAsia="zh-CN"/>
        </w:rPr>
        <w:t>核心域类到关系表的映射示例</w:t>
      </w:r>
      <w:proofErr w:type="gramEnd"/>
      <w:r>
        <w:rPr>
          <w:rFonts w:eastAsia="黑体"/>
          <w:sz w:val="19"/>
          <w:lang w:eastAsia="zh-CN"/>
        </w:rPr>
        <w:t>（患者</w:t>
      </w:r>
      <w:r>
        <w:rPr>
          <w:rFonts w:eastAsia="黑体"/>
          <w:sz w:val="19"/>
          <w:lang w:eastAsia="zh-CN"/>
        </w:rPr>
        <w:t xml:space="preserve"> × </w:t>
      </w:r>
      <w:r>
        <w:rPr>
          <w:rFonts w:eastAsia="黑体"/>
          <w:sz w:val="19"/>
          <w:lang w:eastAsia="zh-CN"/>
        </w:rPr>
        <w:t>过敏原</w:t>
      </w:r>
      <w:r>
        <w:rPr>
          <w:rFonts w:eastAsia="黑体"/>
          <w:sz w:val="19"/>
          <w:lang w:eastAsia="zh-CN"/>
        </w:rPr>
        <w:t xml:space="preserve"> </w:t>
      </w:r>
      <w:r>
        <w:rPr>
          <w:rFonts w:eastAsia="黑体"/>
          <w:sz w:val="19"/>
          <w:lang w:eastAsia="zh-CN"/>
        </w:rPr>
        <w:t>的多对多落到关联表）</w:t>
      </w:r>
    </w:p>
    <w:p w14:paraId="13909C72" w14:textId="77777777" w:rsidR="00AB09EF" w:rsidRDefault="00000000">
      <w:pPr>
        <w:pStyle w:val="31"/>
        <w:spacing w:after="160" w:line="312" w:lineRule="auto"/>
      </w:pPr>
      <w:proofErr w:type="gramStart"/>
      <w:r>
        <w:rPr>
          <w:rFonts w:ascii="Times New Roman" w:eastAsia="黑体" w:hAnsi="Times New Roman"/>
          <w:color w:val="222222"/>
          <w:sz w:val="23"/>
        </w:rPr>
        <w:t xml:space="preserve">4.1.6  </w:t>
      </w:r>
      <w:proofErr w:type="spellStart"/>
      <w:r>
        <w:rPr>
          <w:rFonts w:ascii="Times New Roman" w:eastAsia="黑体" w:hAnsi="Times New Roman"/>
          <w:color w:val="222222"/>
          <w:sz w:val="23"/>
        </w:rPr>
        <w:t>范式检查</w:t>
      </w:r>
      <w:proofErr w:type="spellEnd"/>
      <w:proofErr w:type="gramEnd"/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1134"/>
        <w:gridCol w:w="2835"/>
        <w:gridCol w:w="4876"/>
      </w:tblGrid>
      <w:tr w:rsidR="00AB09EF" w14:paraId="20D1DCCB" w14:textId="77777777">
        <w:tc>
          <w:tcPr>
            <w:tcW w:w="1134" w:type="dxa"/>
            <w:shd w:val="clear" w:color="auto" w:fill="DBE5F1"/>
          </w:tcPr>
          <w:p w14:paraId="2DCE7E08" w14:textId="77777777" w:rsidR="00AB09EF" w:rsidRDefault="00000000">
            <w:pPr>
              <w:spacing w:before="40" w:after="40" w:line="288" w:lineRule="auto"/>
            </w:pPr>
            <w:r>
              <w:rPr>
                <w:rFonts w:eastAsia="黑体"/>
                <w:b/>
                <w:sz w:val="18"/>
              </w:rPr>
              <w:t>范式</w:t>
            </w:r>
          </w:p>
        </w:tc>
        <w:tc>
          <w:tcPr>
            <w:tcW w:w="2835" w:type="dxa"/>
            <w:shd w:val="clear" w:color="auto" w:fill="DBE5F1"/>
          </w:tcPr>
          <w:p w14:paraId="65C5D0B8" w14:textId="77777777" w:rsidR="00AB09EF" w:rsidRDefault="00000000">
            <w:pPr>
              <w:spacing w:before="40" w:after="40" w:line="288" w:lineRule="auto"/>
            </w:pPr>
            <w:r>
              <w:rPr>
                <w:rFonts w:eastAsia="黑体"/>
                <w:b/>
                <w:sz w:val="18"/>
              </w:rPr>
              <w:t>要求（教材第</w:t>
            </w:r>
            <w:r>
              <w:rPr>
                <w:rFonts w:eastAsia="黑体"/>
                <w:b/>
                <w:sz w:val="18"/>
              </w:rPr>
              <w:t xml:space="preserve"> 399 </w:t>
            </w:r>
            <w:r>
              <w:rPr>
                <w:rFonts w:eastAsia="黑体"/>
                <w:b/>
                <w:sz w:val="18"/>
              </w:rPr>
              <w:t>页）</w:t>
            </w:r>
          </w:p>
        </w:tc>
        <w:tc>
          <w:tcPr>
            <w:tcW w:w="4876" w:type="dxa"/>
            <w:shd w:val="clear" w:color="auto" w:fill="DBE5F1"/>
          </w:tcPr>
          <w:p w14:paraId="70E51E8C" w14:textId="77777777" w:rsidR="00AB09EF" w:rsidRDefault="00000000">
            <w:pPr>
              <w:spacing w:before="40" w:after="40" w:line="288" w:lineRule="auto"/>
            </w:pPr>
            <w:r>
              <w:rPr>
                <w:rFonts w:eastAsia="黑体"/>
                <w:b/>
                <w:sz w:val="18"/>
              </w:rPr>
              <w:t>本系统的检查结论</w:t>
            </w:r>
          </w:p>
        </w:tc>
      </w:tr>
      <w:tr w:rsidR="00AB09EF" w14:paraId="14032923" w14:textId="77777777">
        <w:tc>
          <w:tcPr>
            <w:tcW w:w="1134" w:type="dxa"/>
          </w:tcPr>
          <w:p w14:paraId="2E101C02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第一范式</w:t>
            </w:r>
          </w:p>
        </w:tc>
        <w:tc>
          <w:tcPr>
            <w:tcW w:w="2835" w:type="dxa"/>
          </w:tcPr>
          <w:p w14:paraId="3B0F3E69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属性是原子的</w:t>
            </w:r>
          </w:p>
        </w:tc>
        <w:tc>
          <w:tcPr>
            <w:tcW w:w="4876" w:type="dxa"/>
          </w:tcPr>
          <w:p w14:paraId="52DA1923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 xml:space="preserve">√ </w:t>
            </w:r>
            <w:r>
              <w:rPr>
                <w:sz w:val="18"/>
              </w:rPr>
              <w:t>成立。过敏症按</w:t>
            </w:r>
            <w:r>
              <w:rPr>
                <w:sz w:val="18"/>
              </w:rPr>
              <w:t>"</w:t>
            </w:r>
            <w:r>
              <w:rPr>
                <w:sz w:val="18"/>
              </w:rPr>
              <w:t>每一种一行</w:t>
            </w:r>
            <w:r>
              <w:rPr>
                <w:sz w:val="18"/>
              </w:rPr>
              <w:t>"</w:t>
            </w:r>
            <w:r>
              <w:rPr>
                <w:sz w:val="18"/>
              </w:rPr>
              <w:t>落在</w:t>
            </w:r>
            <w:r>
              <w:rPr>
                <w:sz w:val="18"/>
              </w:rPr>
              <w:t xml:space="preserve"> t_patient_allergy</w:t>
            </w:r>
            <w:r>
              <w:rPr>
                <w:sz w:val="18"/>
              </w:rPr>
              <w:t>，不做逗号拼接；地址按整体字符串存于</w:t>
            </w:r>
            <w:r>
              <w:rPr>
                <w:sz w:val="18"/>
              </w:rPr>
              <w:t xml:space="preserve"> billing_address</w:t>
            </w:r>
            <w:r>
              <w:rPr>
                <w:sz w:val="18"/>
              </w:rPr>
              <w:t>，不拆省市区嵌套</w:t>
            </w:r>
          </w:p>
        </w:tc>
      </w:tr>
      <w:tr w:rsidR="00AB09EF" w14:paraId="7FEEFEDA" w14:textId="77777777">
        <w:tc>
          <w:tcPr>
            <w:tcW w:w="1134" w:type="dxa"/>
          </w:tcPr>
          <w:p w14:paraId="584DD9E3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第二范式</w:t>
            </w:r>
          </w:p>
        </w:tc>
        <w:tc>
          <w:tcPr>
            <w:tcW w:w="2835" w:type="dxa"/>
          </w:tcPr>
          <w:p w14:paraId="3DACBFD1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消除部分依赖</w:t>
            </w:r>
          </w:p>
        </w:tc>
        <w:tc>
          <w:tcPr>
            <w:tcW w:w="4876" w:type="dxa"/>
          </w:tcPr>
          <w:p w14:paraId="2747936A" w14:textId="77777777" w:rsidR="00AB09EF" w:rsidRDefault="00000000">
            <w:pPr>
              <w:spacing w:before="40" w:after="40" w:line="288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 xml:space="preserve">√ </w:t>
            </w:r>
            <w:r>
              <w:rPr>
                <w:sz w:val="18"/>
                <w:lang w:eastAsia="zh-CN"/>
              </w:rPr>
              <w:t>成立。所有表均使用单列技术主键，不存在联合主键带来的部分依赖</w:t>
            </w:r>
          </w:p>
        </w:tc>
      </w:tr>
      <w:tr w:rsidR="00AB09EF" w14:paraId="0BB5AE8D" w14:textId="77777777">
        <w:tc>
          <w:tcPr>
            <w:tcW w:w="1134" w:type="dxa"/>
          </w:tcPr>
          <w:p w14:paraId="0EB3FDFD" w14:textId="77777777" w:rsidR="00AB09EF" w:rsidRDefault="00000000">
            <w:pPr>
              <w:spacing w:before="40" w:after="40" w:line="288" w:lineRule="auto"/>
            </w:pPr>
            <w:proofErr w:type="spellStart"/>
            <w:r>
              <w:rPr>
                <w:sz w:val="18"/>
              </w:rPr>
              <w:t>第三范式</w:t>
            </w:r>
            <w:proofErr w:type="spellEnd"/>
          </w:p>
        </w:tc>
        <w:tc>
          <w:tcPr>
            <w:tcW w:w="2835" w:type="dxa"/>
          </w:tcPr>
          <w:p w14:paraId="2A239214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消除传递依赖</w:t>
            </w:r>
          </w:p>
        </w:tc>
        <w:tc>
          <w:tcPr>
            <w:tcW w:w="4876" w:type="dxa"/>
          </w:tcPr>
          <w:p w14:paraId="31A7C177" w14:textId="77777777" w:rsidR="00AB09EF" w:rsidRDefault="00000000">
            <w:pPr>
              <w:spacing w:before="40" w:after="40" w:line="288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 xml:space="preserve">√ </w:t>
            </w:r>
            <w:r>
              <w:rPr>
                <w:sz w:val="18"/>
                <w:lang w:eastAsia="zh-CN"/>
              </w:rPr>
              <w:t>成立（两处有意冗余除外，见</w:t>
            </w:r>
            <w:r>
              <w:rPr>
                <w:sz w:val="18"/>
                <w:lang w:eastAsia="zh-CN"/>
              </w:rPr>
              <w:t xml:space="preserve"> 4.1.8</w:t>
            </w:r>
            <w:r>
              <w:rPr>
                <w:sz w:val="18"/>
                <w:lang w:eastAsia="zh-CN"/>
              </w:rPr>
              <w:t>）。诊所信息、治疗项目价格等信息各自独立成表，不通过预约或治疗明细传递</w:t>
            </w:r>
          </w:p>
        </w:tc>
      </w:tr>
    </w:tbl>
    <w:p w14:paraId="53F6132A" w14:textId="77777777" w:rsidR="00AB09EF" w:rsidRDefault="00AB09EF">
      <w:pPr>
        <w:spacing w:after="40"/>
        <w:rPr>
          <w:lang w:eastAsia="zh-CN"/>
        </w:rPr>
      </w:pPr>
    </w:p>
    <w:p w14:paraId="224A1816" w14:textId="77777777" w:rsidR="00AB09EF" w:rsidRDefault="00000000">
      <w:pPr>
        <w:pStyle w:val="31"/>
        <w:spacing w:after="160" w:line="312" w:lineRule="auto"/>
        <w:rPr>
          <w:lang w:eastAsia="zh-CN"/>
        </w:rPr>
      </w:pPr>
      <w:proofErr w:type="gramStart"/>
      <w:r>
        <w:rPr>
          <w:rFonts w:ascii="Times New Roman" w:eastAsia="黑体" w:hAnsi="Times New Roman"/>
          <w:color w:val="222222"/>
          <w:sz w:val="23"/>
          <w:lang w:eastAsia="zh-CN"/>
        </w:rPr>
        <w:t xml:space="preserve">4.1.7  </w:t>
      </w:r>
      <w:r>
        <w:rPr>
          <w:rFonts w:ascii="Times New Roman" w:eastAsia="黑体" w:hAnsi="Times New Roman"/>
          <w:color w:val="222222"/>
          <w:sz w:val="23"/>
          <w:lang w:eastAsia="zh-CN"/>
        </w:rPr>
        <w:t>存储访问方式</w:t>
      </w:r>
      <w:proofErr w:type="gramEnd"/>
      <w:r>
        <w:rPr>
          <w:rFonts w:ascii="Times New Roman" w:eastAsia="黑体" w:hAnsi="Times New Roman"/>
          <w:color w:val="222222"/>
          <w:sz w:val="23"/>
          <w:lang w:eastAsia="zh-CN"/>
        </w:rPr>
        <w:t>：数据映射器</w:t>
      </w:r>
    </w:p>
    <w:p w14:paraId="0F8AD811" w14:textId="77777777" w:rsidR="00AB09EF" w:rsidRDefault="00000000">
      <w:pPr>
        <w:spacing w:after="120" w:line="348" w:lineRule="auto"/>
        <w:ind w:firstLine="420"/>
        <w:rPr>
          <w:lang w:eastAsia="zh-CN"/>
        </w:rPr>
      </w:pPr>
      <w:r>
        <w:rPr>
          <w:lang w:eastAsia="zh-CN"/>
        </w:rPr>
        <w:t>教材第</w:t>
      </w:r>
      <w:r>
        <w:rPr>
          <w:lang w:eastAsia="zh-CN"/>
        </w:rPr>
        <w:t xml:space="preserve"> 408—411 </w:t>
      </w:r>
      <w:r>
        <w:rPr>
          <w:lang w:eastAsia="zh-CN"/>
        </w:rPr>
        <w:t>页给出四种模式：表数据入口、行数据入口、活动记录、数据映射器。前三种的共同问题是核心域对象要知道数据库的存在</w:t>
      </w:r>
      <w:r>
        <w:rPr>
          <w:lang w:eastAsia="zh-CN"/>
        </w:rPr>
        <w:t>——</w:t>
      </w:r>
      <w:r>
        <w:rPr>
          <w:lang w:eastAsia="zh-CN"/>
        </w:rPr>
        <w:t>要么继承一个带</w:t>
      </w:r>
      <w:r>
        <w:rPr>
          <w:lang w:eastAsia="zh-CN"/>
        </w:rPr>
        <w:t xml:space="preserve"> save()/delete() </w:t>
      </w:r>
      <w:r>
        <w:rPr>
          <w:lang w:eastAsia="zh-CN"/>
        </w:rPr>
        <w:t>的基类，要么自己拼</w:t>
      </w:r>
      <w:r>
        <w:rPr>
          <w:lang w:eastAsia="zh-CN"/>
        </w:rPr>
        <w:t xml:space="preserve"> SQL</w:t>
      </w:r>
      <w:r>
        <w:rPr>
          <w:lang w:eastAsia="zh-CN"/>
        </w:rPr>
        <w:t>。这会让核心域逻辑和存储逻辑纠缠在一起，一旦更换存储或调整表结构，就要动核心域类，直接违反</w:t>
      </w:r>
      <w:r>
        <w:rPr>
          <w:lang w:eastAsia="zh-CN"/>
        </w:rPr>
        <w:t>"</w:t>
      </w:r>
      <w:proofErr w:type="spellStart"/>
      <w:r>
        <w:rPr>
          <w:lang w:eastAsia="zh-CN"/>
        </w:rPr>
        <w:t>n+m</w:t>
      </w:r>
      <w:proofErr w:type="spellEnd"/>
      <w:r>
        <w:rPr>
          <w:lang w:eastAsia="zh-CN"/>
        </w:rPr>
        <w:t>"</w:t>
      </w:r>
      <w:r>
        <w:rPr>
          <w:lang w:eastAsia="zh-CN"/>
        </w:rPr>
        <w:t>的目标。</w:t>
      </w:r>
    </w:p>
    <w:p w14:paraId="5C8FB002" w14:textId="77777777" w:rsidR="00AB09EF" w:rsidRDefault="00000000">
      <w:pPr>
        <w:spacing w:after="120" w:line="348" w:lineRule="auto"/>
        <w:ind w:firstLine="420"/>
        <w:rPr>
          <w:lang w:eastAsia="zh-CN"/>
        </w:rPr>
      </w:pPr>
      <w:r>
        <w:rPr>
          <w:lang w:eastAsia="zh-CN"/>
        </w:rPr>
        <w:t>本系统选用数据映射器：核心域类完全不知道数据库，由一组映射器负责对象与行之间的双向转换；领域层只依赖</w:t>
      </w:r>
      <w:proofErr w:type="gramStart"/>
      <w:r>
        <w:rPr>
          <w:lang w:eastAsia="zh-CN"/>
        </w:rPr>
        <w:t>"</w:t>
      </w:r>
      <w:r>
        <w:rPr>
          <w:lang w:eastAsia="zh-CN"/>
        </w:rPr>
        <w:t>仓储</w:t>
      </w:r>
      <w:r>
        <w:rPr>
          <w:lang w:eastAsia="zh-CN"/>
        </w:rPr>
        <w:t>"</w:t>
      </w:r>
      <w:proofErr w:type="gramEnd"/>
      <w:r>
        <w:rPr>
          <w:lang w:eastAsia="zh-CN"/>
        </w:rPr>
        <w:t>接口。具体接口如下：</w:t>
      </w:r>
    </w:p>
    <w:p w14:paraId="0F602089" w14:textId="77777777" w:rsidR="00AB09EF" w:rsidRDefault="00000000">
      <w:pPr>
        <w:spacing w:after="0"/>
        <w:ind w:left="567"/>
        <w:rPr>
          <w:lang w:eastAsia="zh-CN"/>
        </w:rPr>
      </w:pPr>
      <w:r>
        <w:rPr>
          <w:rFonts w:ascii="Consolas" w:eastAsia="Consolas" w:hAnsi="Consolas"/>
          <w:sz w:val="18"/>
          <w:lang w:eastAsia="zh-CN"/>
        </w:rPr>
        <w:t>// 领域层定义（核心域不知道 SQL）</w:t>
      </w:r>
    </w:p>
    <w:p w14:paraId="75CCD925" w14:textId="77777777" w:rsidR="00AB09EF" w:rsidRDefault="00000000">
      <w:pPr>
        <w:spacing w:after="0"/>
        <w:ind w:left="567"/>
        <w:rPr>
          <w:lang w:eastAsia="zh-CN"/>
        </w:rPr>
      </w:pPr>
      <w:r>
        <w:rPr>
          <w:rFonts w:ascii="Consolas" w:eastAsia="Consolas" w:hAnsi="Consolas"/>
          <w:sz w:val="18"/>
          <w:lang w:eastAsia="zh-CN"/>
        </w:rPr>
        <w:t>interface 预约仓储 {</w:t>
      </w:r>
    </w:p>
    <w:p w14:paraId="4EB3552E" w14:textId="77777777" w:rsidR="00AB09EF" w:rsidRDefault="00000000">
      <w:pPr>
        <w:spacing w:after="0"/>
        <w:ind w:left="567"/>
        <w:rPr>
          <w:lang w:eastAsia="zh-CN"/>
        </w:rPr>
      </w:pPr>
      <w:r>
        <w:rPr>
          <w:rFonts w:ascii="Consolas" w:eastAsia="Consolas" w:hAnsi="Consolas"/>
          <w:sz w:val="18"/>
          <w:lang w:eastAsia="zh-CN"/>
        </w:rPr>
        <w:t xml:space="preserve">    时段集合 查询可预约时段</w:t>
      </w:r>
      <w:proofErr w:type="gramStart"/>
      <w:r>
        <w:rPr>
          <w:rFonts w:ascii="Consolas" w:eastAsia="Consolas" w:hAnsi="Consolas"/>
          <w:sz w:val="18"/>
          <w:lang w:eastAsia="zh-CN"/>
        </w:rPr>
        <w:t>(医生</w:t>
      </w:r>
      <w:proofErr w:type="gramEnd"/>
      <w:r>
        <w:rPr>
          <w:rFonts w:ascii="Consolas" w:eastAsia="Consolas" w:hAnsi="Consolas"/>
          <w:sz w:val="18"/>
          <w:lang w:eastAsia="zh-CN"/>
        </w:rPr>
        <w:t xml:space="preserve">, </w:t>
      </w:r>
      <w:proofErr w:type="gramStart"/>
      <w:r>
        <w:rPr>
          <w:rFonts w:ascii="Consolas" w:eastAsia="Consolas" w:hAnsi="Consolas"/>
          <w:sz w:val="18"/>
          <w:lang w:eastAsia="zh-CN"/>
        </w:rPr>
        <w:t>日期,</w:t>
      </w:r>
      <w:proofErr w:type="gramEnd"/>
      <w:r>
        <w:rPr>
          <w:rFonts w:ascii="Consolas" w:eastAsia="Consolas" w:hAnsi="Consolas"/>
          <w:sz w:val="18"/>
          <w:lang w:eastAsia="zh-CN"/>
        </w:rPr>
        <w:t xml:space="preserve"> 就诊</w:t>
      </w:r>
      <w:proofErr w:type="gramStart"/>
      <w:r>
        <w:rPr>
          <w:rFonts w:ascii="Consolas" w:eastAsia="Consolas" w:hAnsi="Consolas"/>
          <w:sz w:val="18"/>
          <w:lang w:eastAsia="zh-CN"/>
        </w:rPr>
        <w:t>类型)</w:t>
      </w:r>
      <w:proofErr w:type="gramEnd"/>
      <w:r>
        <w:rPr>
          <w:rFonts w:ascii="Consolas" w:eastAsia="Consolas" w:hAnsi="Consolas"/>
          <w:sz w:val="18"/>
          <w:lang w:eastAsia="zh-CN"/>
        </w:rPr>
        <w:t>;   // 内部：排班 × 牙椅开放 − 已占用</w:t>
      </w:r>
    </w:p>
    <w:p w14:paraId="50D79F8D" w14:textId="77777777" w:rsidR="00AB09EF" w:rsidRDefault="00000000">
      <w:pPr>
        <w:spacing w:after="0"/>
        <w:ind w:left="567"/>
        <w:rPr>
          <w:lang w:eastAsia="zh-CN"/>
        </w:rPr>
      </w:pPr>
      <w:r>
        <w:rPr>
          <w:rFonts w:ascii="Consolas" w:eastAsia="Consolas" w:hAnsi="Consolas"/>
          <w:sz w:val="18"/>
          <w:lang w:eastAsia="zh-CN"/>
        </w:rPr>
        <w:lastRenderedPageBreak/>
        <w:t xml:space="preserve">    预约     按预约号查询</w:t>
      </w:r>
      <w:proofErr w:type="gramStart"/>
      <w:r>
        <w:rPr>
          <w:rFonts w:ascii="Consolas" w:eastAsia="Consolas" w:hAnsi="Consolas"/>
          <w:sz w:val="18"/>
          <w:lang w:eastAsia="zh-CN"/>
        </w:rPr>
        <w:t>(预约号)</w:t>
      </w:r>
      <w:proofErr w:type="gramEnd"/>
      <w:r>
        <w:rPr>
          <w:rFonts w:ascii="Consolas" w:eastAsia="Consolas" w:hAnsi="Consolas"/>
          <w:sz w:val="18"/>
          <w:lang w:eastAsia="zh-CN"/>
        </w:rPr>
        <w:t>;</w:t>
      </w:r>
    </w:p>
    <w:p w14:paraId="7B10B5E4" w14:textId="77777777" w:rsidR="00AB09EF" w:rsidRDefault="00000000">
      <w:pPr>
        <w:spacing w:after="0"/>
        <w:ind w:left="567"/>
        <w:rPr>
          <w:lang w:eastAsia="zh-CN"/>
        </w:rPr>
      </w:pPr>
      <w:r>
        <w:rPr>
          <w:rFonts w:ascii="Consolas" w:eastAsia="Consolas" w:hAnsi="Consolas"/>
          <w:sz w:val="18"/>
          <w:lang w:eastAsia="zh-CN"/>
        </w:rPr>
        <w:t xml:space="preserve">    列表</w:t>
      </w:r>
      <w:proofErr w:type="gramStart"/>
      <w:r>
        <w:rPr>
          <w:rFonts w:ascii="Consolas" w:eastAsia="Consolas" w:hAnsi="Consolas"/>
          <w:sz w:val="18"/>
          <w:lang w:eastAsia="zh-CN"/>
        </w:rPr>
        <w:t>&lt;预约</w:t>
      </w:r>
      <w:proofErr w:type="gramEnd"/>
      <w:r>
        <w:rPr>
          <w:rFonts w:ascii="Consolas" w:eastAsia="Consolas" w:hAnsi="Consolas"/>
          <w:sz w:val="18"/>
          <w:lang w:eastAsia="zh-CN"/>
        </w:rPr>
        <w:t>&gt; 按患者查询</w:t>
      </w:r>
      <w:proofErr w:type="gramStart"/>
      <w:r>
        <w:rPr>
          <w:rFonts w:ascii="Consolas" w:eastAsia="Consolas" w:hAnsi="Consolas"/>
          <w:sz w:val="18"/>
          <w:lang w:eastAsia="zh-CN"/>
        </w:rPr>
        <w:t>(患者</w:t>
      </w:r>
      <w:proofErr w:type="gramEnd"/>
      <w:r>
        <w:rPr>
          <w:rFonts w:ascii="Consolas" w:eastAsia="Consolas" w:hAnsi="Consolas"/>
          <w:sz w:val="18"/>
          <w:lang w:eastAsia="zh-CN"/>
        </w:rPr>
        <w:t>, 起始</w:t>
      </w:r>
      <w:proofErr w:type="gramStart"/>
      <w:r>
        <w:rPr>
          <w:rFonts w:ascii="Consolas" w:eastAsia="Consolas" w:hAnsi="Consolas"/>
          <w:sz w:val="18"/>
          <w:lang w:eastAsia="zh-CN"/>
        </w:rPr>
        <w:t>日期,</w:t>
      </w:r>
      <w:proofErr w:type="gramEnd"/>
      <w:r>
        <w:rPr>
          <w:rFonts w:ascii="Consolas" w:eastAsia="Consolas" w:hAnsi="Consolas"/>
          <w:sz w:val="18"/>
          <w:lang w:eastAsia="zh-CN"/>
        </w:rPr>
        <w:t xml:space="preserve"> 截止日期);</w:t>
      </w:r>
    </w:p>
    <w:p w14:paraId="4B1EEB95" w14:textId="77777777" w:rsidR="00AB09EF" w:rsidRDefault="00000000">
      <w:pPr>
        <w:spacing w:after="0"/>
        <w:ind w:left="567"/>
        <w:rPr>
          <w:lang w:eastAsia="zh-CN"/>
        </w:rPr>
      </w:pPr>
      <w:r>
        <w:rPr>
          <w:rFonts w:ascii="Consolas" w:eastAsia="Consolas" w:hAnsi="Consolas"/>
          <w:sz w:val="18"/>
          <w:lang w:eastAsia="zh-CN"/>
        </w:rPr>
        <w:t xml:space="preserve">    布尔     时段仍可预约</w:t>
      </w:r>
      <w:proofErr w:type="gramStart"/>
      <w:r>
        <w:rPr>
          <w:rFonts w:ascii="Consolas" w:eastAsia="Consolas" w:hAnsi="Consolas"/>
          <w:sz w:val="18"/>
          <w:lang w:eastAsia="zh-CN"/>
        </w:rPr>
        <w:t>(牙椅,</w:t>
      </w:r>
      <w:proofErr w:type="gramEnd"/>
      <w:r>
        <w:rPr>
          <w:rFonts w:ascii="Consolas" w:eastAsia="Consolas" w:hAnsi="Consolas"/>
          <w:sz w:val="18"/>
          <w:lang w:eastAsia="zh-CN"/>
        </w:rPr>
        <w:t xml:space="preserve"> 开始</w:t>
      </w:r>
      <w:proofErr w:type="gramStart"/>
      <w:r>
        <w:rPr>
          <w:rFonts w:ascii="Consolas" w:eastAsia="Consolas" w:hAnsi="Consolas"/>
          <w:sz w:val="18"/>
          <w:lang w:eastAsia="zh-CN"/>
        </w:rPr>
        <w:t>时间,</w:t>
      </w:r>
      <w:proofErr w:type="gramEnd"/>
      <w:r>
        <w:rPr>
          <w:rFonts w:ascii="Consolas" w:eastAsia="Consolas" w:hAnsi="Consolas"/>
          <w:sz w:val="18"/>
          <w:lang w:eastAsia="zh-CN"/>
        </w:rPr>
        <w:t xml:space="preserve"> </w:t>
      </w:r>
      <w:proofErr w:type="gramStart"/>
      <w:r>
        <w:rPr>
          <w:rFonts w:ascii="Consolas" w:eastAsia="Consolas" w:hAnsi="Consolas"/>
          <w:sz w:val="18"/>
          <w:lang w:eastAsia="zh-CN"/>
        </w:rPr>
        <w:t>时长)</w:t>
      </w:r>
      <w:proofErr w:type="gramEnd"/>
      <w:r>
        <w:rPr>
          <w:rFonts w:ascii="Consolas" w:eastAsia="Consolas" w:hAnsi="Consolas"/>
          <w:sz w:val="18"/>
          <w:lang w:eastAsia="zh-CN"/>
        </w:rPr>
        <w:t>;</w:t>
      </w:r>
    </w:p>
    <w:p w14:paraId="7C40816D" w14:textId="77777777" w:rsidR="00AB09EF" w:rsidRDefault="00000000">
      <w:pPr>
        <w:spacing w:after="0"/>
        <w:ind w:left="567"/>
        <w:rPr>
          <w:lang w:eastAsia="zh-CN"/>
        </w:rPr>
      </w:pPr>
      <w:r>
        <w:rPr>
          <w:rFonts w:ascii="Consolas" w:eastAsia="Consolas" w:hAnsi="Consolas"/>
          <w:sz w:val="18"/>
          <w:lang w:eastAsia="zh-CN"/>
        </w:rPr>
        <w:t xml:space="preserve">    void     保存</w:t>
      </w:r>
      <w:proofErr w:type="gramStart"/>
      <w:r>
        <w:rPr>
          <w:rFonts w:ascii="Consolas" w:eastAsia="Consolas" w:hAnsi="Consolas"/>
          <w:sz w:val="18"/>
          <w:lang w:eastAsia="zh-CN"/>
        </w:rPr>
        <w:t>(预约)</w:t>
      </w:r>
      <w:proofErr w:type="gramEnd"/>
      <w:r>
        <w:rPr>
          <w:rFonts w:ascii="Consolas" w:eastAsia="Consolas" w:hAnsi="Consolas"/>
          <w:sz w:val="18"/>
          <w:lang w:eastAsia="zh-CN"/>
        </w:rPr>
        <w:t>;</w:t>
      </w:r>
    </w:p>
    <w:p w14:paraId="51B22BAE" w14:textId="77777777" w:rsidR="00AB09EF" w:rsidRDefault="00000000">
      <w:pPr>
        <w:spacing w:after="0"/>
        <w:ind w:left="567"/>
        <w:rPr>
          <w:lang w:eastAsia="zh-CN"/>
        </w:rPr>
      </w:pPr>
      <w:r>
        <w:rPr>
          <w:rFonts w:ascii="Consolas" w:eastAsia="Consolas" w:hAnsi="Consolas"/>
          <w:sz w:val="18"/>
          <w:lang w:eastAsia="zh-CN"/>
        </w:rPr>
        <w:t>}</w:t>
      </w:r>
    </w:p>
    <w:p w14:paraId="3B42A06E" w14:textId="77777777" w:rsidR="00AB09EF" w:rsidRDefault="00000000">
      <w:pPr>
        <w:spacing w:after="0"/>
        <w:ind w:left="567"/>
        <w:rPr>
          <w:lang w:eastAsia="zh-CN"/>
        </w:rPr>
      </w:pPr>
      <w:r>
        <w:rPr>
          <w:rFonts w:ascii="Consolas" w:eastAsia="Consolas" w:hAnsi="Consolas"/>
          <w:sz w:val="18"/>
          <w:lang w:eastAsia="zh-CN"/>
        </w:rPr>
        <w:t xml:space="preserve"> </w:t>
      </w:r>
    </w:p>
    <w:p w14:paraId="06117D39" w14:textId="77777777" w:rsidR="00AB09EF" w:rsidRDefault="00000000">
      <w:pPr>
        <w:spacing w:after="0"/>
        <w:ind w:left="567"/>
        <w:rPr>
          <w:lang w:eastAsia="zh-CN"/>
        </w:rPr>
      </w:pPr>
      <w:r>
        <w:rPr>
          <w:rFonts w:ascii="Consolas" w:eastAsia="Consolas" w:hAnsi="Consolas"/>
          <w:sz w:val="18"/>
          <w:lang w:eastAsia="zh-CN"/>
        </w:rPr>
        <w:t>interface 患者仓储 {</w:t>
      </w:r>
    </w:p>
    <w:p w14:paraId="67FD9E57" w14:textId="77777777" w:rsidR="00AB09EF" w:rsidRDefault="00000000">
      <w:pPr>
        <w:spacing w:after="0"/>
        <w:ind w:left="567"/>
        <w:rPr>
          <w:lang w:eastAsia="zh-CN"/>
        </w:rPr>
      </w:pPr>
      <w:r>
        <w:rPr>
          <w:rFonts w:ascii="Consolas" w:eastAsia="Consolas" w:hAnsi="Consolas"/>
          <w:sz w:val="18"/>
          <w:lang w:eastAsia="zh-CN"/>
        </w:rPr>
        <w:t xml:space="preserve">    患者     按账号查询</w:t>
      </w:r>
      <w:proofErr w:type="gramStart"/>
      <w:r>
        <w:rPr>
          <w:rFonts w:ascii="Consolas" w:eastAsia="Consolas" w:hAnsi="Consolas"/>
          <w:sz w:val="18"/>
          <w:lang w:eastAsia="zh-CN"/>
        </w:rPr>
        <w:t>(账号)</w:t>
      </w:r>
      <w:proofErr w:type="gramEnd"/>
      <w:r>
        <w:rPr>
          <w:rFonts w:ascii="Consolas" w:eastAsia="Consolas" w:hAnsi="Consolas"/>
          <w:sz w:val="18"/>
          <w:lang w:eastAsia="zh-CN"/>
        </w:rPr>
        <w:t>;</w:t>
      </w:r>
    </w:p>
    <w:p w14:paraId="07B05703" w14:textId="77777777" w:rsidR="00AB09EF" w:rsidRDefault="00000000">
      <w:pPr>
        <w:spacing w:after="0"/>
        <w:ind w:left="567"/>
        <w:rPr>
          <w:lang w:eastAsia="zh-CN"/>
        </w:rPr>
      </w:pPr>
      <w:r>
        <w:rPr>
          <w:rFonts w:ascii="Consolas" w:eastAsia="Consolas" w:hAnsi="Consolas"/>
          <w:sz w:val="18"/>
          <w:lang w:eastAsia="zh-CN"/>
        </w:rPr>
        <w:t xml:space="preserve">    列表</w:t>
      </w:r>
      <w:proofErr w:type="gramStart"/>
      <w:r>
        <w:rPr>
          <w:rFonts w:ascii="Consolas" w:eastAsia="Consolas" w:hAnsi="Consolas"/>
          <w:sz w:val="18"/>
          <w:lang w:eastAsia="zh-CN"/>
        </w:rPr>
        <w:t>&lt;患者</w:t>
      </w:r>
      <w:proofErr w:type="gramEnd"/>
      <w:r>
        <w:rPr>
          <w:rFonts w:ascii="Consolas" w:eastAsia="Consolas" w:hAnsi="Consolas"/>
          <w:sz w:val="18"/>
          <w:lang w:eastAsia="zh-CN"/>
        </w:rPr>
        <w:t>&gt; 疑似重复</w:t>
      </w:r>
      <w:proofErr w:type="gramStart"/>
      <w:r>
        <w:rPr>
          <w:rFonts w:ascii="Consolas" w:eastAsia="Consolas" w:hAnsi="Consolas"/>
          <w:sz w:val="18"/>
          <w:lang w:eastAsia="zh-CN"/>
        </w:rPr>
        <w:t>(姓名</w:t>
      </w:r>
      <w:proofErr w:type="gramEnd"/>
      <w:r>
        <w:rPr>
          <w:rFonts w:ascii="Consolas" w:eastAsia="Consolas" w:hAnsi="Consolas"/>
          <w:sz w:val="18"/>
          <w:lang w:eastAsia="zh-CN"/>
        </w:rPr>
        <w:t>, 出生</w:t>
      </w:r>
      <w:proofErr w:type="gramStart"/>
      <w:r>
        <w:rPr>
          <w:rFonts w:ascii="Consolas" w:eastAsia="Consolas" w:hAnsi="Consolas"/>
          <w:sz w:val="18"/>
          <w:lang w:eastAsia="zh-CN"/>
        </w:rPr>
        <w:t>日期,</w:t>
      </w:r>
      <w:proofErr w:type="gramEnd"/>
      <w:r>
        <w:rPr>
          <w:rFonts w:ascii="Consolas" w:eastAsia="Consolas" w:hAnsi="Consolas"/>
          <w:sz w:val="18"/>
          <w:lang w:eastAsia="zh-CN"/>
        </w:rPr>
        <w:t xml:space="preserve"> 电话);</w:t>
      </w:r>
    </w:p>
    <w:p w14:paraId="1306B4AE" w14:textId="77777777" w:rsidR="00AB09EF" w:rsidRDefault="00000000">
      <w:pPr>
        <w:spacing w:after="0"/>
        <w:ind w:left="567"/>
        <w:rPr>
          <w:lang w:eastAsia="zh-CN"/>
        </w:rPr>
      </w:pPr>
      <w:r>
        <w:rPr>
          <w:rFonts w:ascii="Consolas" w:eastAsia="Consolas" w:hAnsi="Consolas"/>
          <w:sz w:val="18"/>
          <w:lang w:eastAsia="zh-CN"/>
        </w:rPr>
        <w:t xml:space="preserve">    void     保存</w:t>
      </w:r>
      <w:proofErr w:type="gramStart"/>
      <w:r>
        <w:rPr>
          <w:rFonts w:ascii="Consolas" w:eastAsia="Consolas" w:hAnsi="Consolas"/>
          <w:sz w:val="18"/>
          <w:lang w:eastAsia="zh-CN"/>
        </w:rPr>
        <w:t>(患者)</w:t>
      </w:r>
      <w:proofErr w:type="gramEnd"/>
      <w:r>
        <w:rPr>
          <w:rFonts w:ascii="Consolas" w:eastAsia="Consolas" w:hAnsi="Consolas"/>
          <w:sz w:val="18"/>
          <w:lang w:eastAsia="zh-CN"/>
        </w:rPr>
        <w:t>;</w:t>
      </w:r>
    </w:p>
    <w:p w14:paraId="034E3F98" w14:textId="77777777" w:rsidR="00AB09EF" w:rsidRDefault="00000000">
      <w:pPr>
        <w:spacing w:after="0"/>
        <w:ind w:left="567"/>
        <w:rPr>
          <w:lang w:eastAsia="zh-CN"/>
        </w:rPr>
      </w:pPr>
      <w:r>
        <w:rPr>
          <w:rFonts w:ascii="Consolas" w:eastAsia="Consolas" w:hAnsi="Consolas"/>
          <w:sz w:val="18"/>
          <w:lang w:eastAsia="zh-CN"/>
        </w:rPr>
        <w:t>}</w:t>
      </w:r>
    </w:p>
    <w:p w14:paraId="6BEA6F86" w14:textId="77777777" w:rsidR="00AB09EF" w:rsidRDefault="00000000">
      <w:pPr>
        <w:spacing w:after="0"/>
        <w:ind w:left="567"/>
        <w:rPr>
          <w:lang w:eastAsia="zh-CN"/>
        </w:rPr>
      </w:pPr>
      <w:r>
        <w:rPr>
          <w:rFonts w:ascii="Consolas" w:eastAsia="Consolas" w:hAnsi="Consolas"/>
          <w:sz w:val="18"/>
          <w:lang w:eastAsia="zh-CN"/>
        </w:rPr>
        <w:t xml:space="preserve"> </w:t>
      </w:r>
    </w:p>
    <w:p w14:paraId="1BC56890" w14:textId="77777777" w:rsidR="00AB09EF" w:rsidRDefault="00000000">
      <w:pPr>
        <w:spacing w:after="0"/>
        <w:ind w:left="567"/>
        <w:rPr>
          <w:lang w:eastAsia="zh-CN"/>
        </w:rPr>
      </w:pPr>
      <w:r>
        <w:rPr>
          <w:rFonts w:ascii="Consolas" w:eastAsia="Consolas" w:hAnsi="Consolas"/>
          <w:sz w:val="18"/>
          <w:lang w:eastAsia="zh-CN"/>
        </w:rPr>
        <w:t>// 数据层实现</w:t>
      </w:r>
    </w:p>
    <w:p w14:paraId="7F4910AF" w14:textId="77777777" w:rsidR="00AB09EF" w:rsidRDefault="00000000">
      <w:pPr>
        <w:spacing w:after="0"/>
        <w:ind w:left="567"/>
        <w:rPr>
          <w:lang w:eastAsia="zh-CN"/>
        </w:rPr>
      </w:pPr>
      <w:r>
        <w:rPr>
          <w:rFonts w:ascii="Consolas" w:eastAsia="Consolas" w:hAnsi="Consolas"/>
          <w:sz w:val="18"/>
          <w:lang w:eastAsia="zh-CN"/>
        </w:rPr>
        <w:t>class 预约映射器 implements 预约仓储 {</w:t>
      </w:r>
    </w:p>
    <w:p w14:paraId="31120881" w14:textId="77777777" w:rsidR="00AB09EF" w:rsidRDefault="00000000">
      <w:pPr>
        <w:spacing w:after="0"/>
        <w:ind w:left="567"/>
        <w:rPr>
          <w:lang w:eastAsia="zh-CN"/>
        </w:rPr>
      </w:pPr>
      <w:r>
        <w:rPr>
          <w:rFonts w:ascii="Consolas" w:eastAsia="Consolas" w:hAnsi="Consolas"/>
          <w:sz w:val="18"/>
          <w:lang w:eastAsia="zh-CN"/>
        </w:rPr>
        <w:t xml:space="preserve">    // 对象 → 行；行 → 对象；不改变核心域类的任何一行代码</w:t>
      </w:r>
    </w:p>
    <w:p w14:paraId="1BDD0B51" w14:textId="77777777" w:rsidR="00AB09EF" w:rsidRDefault="00000000">
      <w:pPr>
        <w:spacing w:after="0"/>
        <w:ind w:left="567"/>
        <w:rPr>
          <w:lang w:eastAsia="zh-CN"/>
        </w:rPr>
      </w:pPr>
      <w:r>
        <w:rPr>
          <w:rFonts w:ascii="Consolas" w:eastAsia="Consolas" w:hAnsi="Consolas"/>
          <w:sz w:val="18"/>
          <w:lang w:eastAsia="zh-CN"/>
        </w:rPr>
        <w:t>}</w:t>
      </w:r>
    </w:p>
    <w:p w14:paraId="0A07DCB9" w14:textId="77777777" w:rsidR="00AB09EF" w:rsidRDefault="00AB09EF">
      <w:pPr>
        <w:spacing w:after="40"/>
        <w:rPr>
          <w:lang w:eastAsia="zh-CN"/>
        </w:rPr>
      </w:pPr>
    </w:p>
    <w:p w14:paraId="6AAB64D2" w14:textId="77777777" w:rsidR="00AB09EF" w:rsidRDefault="00000000">
      <w:pPr>
        <w:spacing w:after="120" w:line="348" w:lineRule="auto"/>
        <w:ind w:firstLine="420"/>
        <w:rPr>
          <w:lang w:eastAsia="zh-CN"/>
        </w:rPr>
      </w:pPr>
      <w:r>
        <w:rPr>
          <w:lang w:eastAsia="zh-CN"/>
        </w:rPr>
        <w:t>工具支持方面（教材第</w:t>
      </w:r>
      <w:r>
        <w:rPr>
          <w:lang w:eastAsia="zh-CN"/>
        </w:rPr>
        <w:t xml:space="preserve"> 412—413 </w:t>
      </w:r>
      <w:r>
        <w:rPr>
          <w:lang w:eastAsia="zh-CN"/>
        </w:rPr>
        <w:t>页），本系统采用路线二：在</w:t>
      </w:r>
      <w:r>
        <w:rPr>
          <w:lang w:eastAsia="zh-CN"/>
        </w:rPr>
        <w:t xml:space="preserve"> EA </w:t>
      </w:r>
      <w:r>
        <w:rPr>
          <w:lang w:eastAsia="zh-CN"/>
        </w:rPr>
        <w:t>中维护领域类图与</w:t>
      </w:r>
      <w:r>
        <w:rPr>
          <w:lang w:eastAsia="zh-CN"/>
        </w:rPr>
        <w:t xml:space="preserve"> ER </w:t>
      </w:r>
      <w:r>
        <w:rPr>
          <w:lang w:eastAsia="zh-CN"/>
        </w:rPr>
        <w:t>模型，由</w:t>
      </w:r>
      <w:r>
        <w:rPr>
          <w:lang w:eastAsia="zh-CN"/>
        </w:rPr>
        <w:t xml:space="preserve"> EA </w:t>
      </w:r>
      <w:r>
        <w:rPr>
          <w:lang w:eastAsia="zh-CN"/>
        </w:rPr>
        <w:t>正向生成建表脚本与映射器骨架代码，开发团队只补充核心域逻辑。这样类图与表结构不会各说各话。</w:t>
      </w:r>
    </w:p>
    <w:p w14:paraId="4C47AE4B" w14:textId="77777777" w:rsidR="00AB09EF" w:rsidRDefault="00000000">
      <w:pPr>
        <w:pStyle w:val="31"/>
        <w:spacing w:after="160" w:line="312" w:lineRule="auto"/>
        <w:rPr>
          <w:lang w:eastAsia="zh-CN"/>
        </w:rPr>
      </w:pPr>
      <w:proofErr w:type="gramStart"/>
      <w:r>
        <w:rPr>
          <w:rFonts w:ascii="Times New Roman" w:eastAsia="黑体" w:hAnsi="Times New Roman"/>
          <w:color w:val="222222"/>
          <w:sz w:val="23"/>
          <w:lang w:eastAsia="zh-CN"/>
        </w:rPr>
        <w:t xml:space="preserve">4.1.8  </w:t>
      </w:r>
      <w:r>
        <w:rPr>
          <w:rFonts w:ascii="Times New Roman" w:eastAsia="黑体" w:hAnsi="Times New Roman"/>
          <w:color w:val="222222"/>
          <w:sz w:val="23"/>
          <w:lang w:eastAsia="zh-CN"/>
        </w:rPr>
        <w:t>折衷</w:t>
      </w:r>
      <w:proofErr w:type="gramEnd"/>
      <w:r>
        <w:rPr>
          <w:rFonts w:ascii="Times New Roman" w:eastAsia="黑体" w:hAnsi="Times New Roman"/>
          <w:color w:val="222222"/>
          <w:sz w:val="23"/>
          <w:lang w:eastAsia="zh-CN"/>
        </w:rPr>
        <w:t>：为性能与查询便利添加的冗余</w:t>
      </w:r>
    </w:p>
    <w:p w14:paraId="74F66390" w14:textId="77777777" w:rsidR="00AB09EF" w:rsidRDefault="00000000">
      <w:pPr>
        <w:spacing w:after="120" w:line="348" w:lineRule="auto"/>
        <w:ind w:firstLine="420"/>
        <w:rPr>
          <w:lang w:eastAsia="zh-CN"/>
        </w:rPr>
      </w:pPr>
      <w:r>
        <w:rPr>
          <w:lang w:eastAsia="zh-CN"/>
        </w:rPr>
        <w:t>教材第</w:t>
      </w:r>
      <w:r>
        <w:rPr>
          <w:lang w:eastAsia="zh-CN"/>
        </w:rPr>
        <w:t xml:space="preserve"> 403 </w:t>
      </w:r>
      <w:r>
        <w:rPr>
          <w:lang w:eastAsia="zh-CN"/>
        </w:rPr>
        <w:t>页把非规范化称为</w:t>
      </w:r>
      <w:proofErr w:type="gramStart"/>
      <w:r>
        <w:rPr>
          <w:lang w:eastAsia="zh-CN"/>
        </w:rPr>
        <w:t>"</w:t>
      </w:r>
      <w:r>
        <w:rPr>
          <w:lang w:eastAsia="zh-CN"/>
        </w:rPr>
        <w:t>微调</w:t>
      </w:r>
      <w:proofErr w:type="gramEnd"/>
      <w:r>
        <w:rPr>
          <w:lang w:eastAsia="zh-CN"/>
        </w:rPr>
        <w:t>性能，慎</w:t>
      </w:r>
      <w:proofErr w:type="gramStart"/>
      <w:r>
        <w:rPr>
          <w:lang w:eastAsia="zh-CN"/>
        </w:rPr>
        <w:t>用</w:t>
      </w:r>
      <w:r>
        <w:rPr>
          <w:lang w:eastAsia="zh-CN"/>
        </w:rPr>
        <w:t>"</w:t>
      </w:r>
      <w:r>
        <w:rPr>
          <w:lang w:eastAsia="zh-CN"/>
        </w:rPr>
        <w:t>，</w:t>
      </w:r>
      <w:proofErr w:type="gramEnd"/>
      <w:r>
        <w:rPr>
          <w:lang w:eastAsia="zh-CN"/>
        </w:rPr>
        <w:t>并要求先有大赢再微调。本系统只保留两处冗余，且都为它们指定了唯一的维护责任方：</w:t>
      </w:r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1928"/>
        <w:gridCol w:w="907"/>
        <w:gridCol w:w="2381"/>
        <w:gridCol w:w="1928"/>
        <w:gridCol w:w="1928"/>
      </w:tblGrid>
      <w:tr w:rsidR="00AB09EF" w14:paraId="14862C58" w14:textId="77777777">
        <w:tc>
          <w:tcPr>
            <w:tcW w:w="1928" w:type="dxa"/>
            <w:shd w:val="clear" w:color="auto" w:fill="DBE5F1"/>
          </w:tcPr>
          <w:p w14:paraId="2B566FDE" w14:textId="77777777" w:rsidR="00AB09EF" w:rsidRDefault="00000000">
            <w:pPr>
              <w:spacing w:before="40" w:after="40" w:line="288" w:lineRule="auto"/>
            </w:pPr>
            <w:proofErr w:type="spellStart"/>
            <w:r>
              <w:rPr>
                <w:rFonts w:eastAsia="黑体"/>
                <w:b/>
                <w:sz w:val="18"/>
              </w:rPr>
              <w:t>冗余</w:t>
            </w:r>
            <w:proofErr w:type="spellEnd"/>
          </w:p>
        </w:tc>
        <w:tc>
          <w:tcPr>
            <w:tcW w:w="907" w:type="dxa"/>
            <w:shd w:val="clear" w:color="auto" w:fill="DBE5F1"/>
          </w:tcPr>
          <w:p w14:paraId="2E0E687F" w14:textId="77777777" w:rsidR="00AB09EF" w:rsidRDefault="00000000">
            <w:pPr>
              <w:spacing w:before="40" w:after="40" w:line="288" w:lineRule="auto"/>
            </w:pPr>
            <w:r>
              <w:rPr>
                <w:rFonts w:eastAsia="黑体"/>
                <w:b/>
                <w:sz w:val="18"/>
              </w:rPr>
              <w:t>类型</w:t>
            </w:r>
          </w:p>
        </w:tc>
        <w:tc>
          <w:tcPr>
            <w:tcW w:w="2381" w:type="dxa"/>
            <w:shd w:val="clear" w:color="auto" w:fill="DBE5F1"/>
          </w:tcPr>
          <w:p w14:paraId="79CBA999" w14:textId="77777777" w:rsidR="00AB09EF" w:rsidRDefault="00000000">
            <w:pPr>
              <w:spacing w:before="40" w:after="40" w:line="288" w:lineRule="auto"/>
            </w:pPr>
            <w:r>
              <w:rPr>
                <w:rFonts w:eastAsia="黑体"/>
                <w:b/>
                <w:sz w:val="18"/>
              </w:rPr>
              <w:t>为什么需要</w:t>
            </w:r>
          </w:p>
        </w:tc>
        <w:tc>
          <w:tcPr>
            <w:tcW w:w="1928" w:type="dxa"/>
            <w:shd w:val="clear" w:color="auto" w:fill="DBE5F1"/>
          </w:tcPr>
          <w:p w14:paraId="15364E24" w14:textId="77777777" w:rsidR="00AB09EF" w:rsidRDefault="00000000">
            <w:pPr>
              <w:spacing w:before="40" w:after="40" w:line="288" w:lineRule="auto"/>
            </w:pPr>
            <w:r>
              <w:rPr>
                <w:rFonts w:eastAsia="黑体"/>
                <w:b/>
                <w:sz w:val="18"/>
              </w:rPr>
              <w:t>由谁维护</w:t>
            </w:r>
          </w:p>
        </w:tc>
        <w:tc>
          <w:tcPr>
            <w:tcW w:w="1928" w:type="dxa"/>
            <w:shd w:val="clear" w:color="auto" w:fill="DBE5F1"/>
          </w:tcPr>
          <w:p w14:paraId="5F6082C8" w14:textId="77777777" w:rsidR="00AB09EF" w:rsidRDefault="00000000">
            <w:pPr>
              <w:spacing w:before="40" w:after="40" w:line="288" w:lineRule="auto"/>
            </w:pPr>
            <w:r>
              <w:rPr>
                <w:rFonts w:eastAsia="黑体"/>
                <w:b/>
                <w:sz w:val="18"/>
              </w:rPr>
              <w:t>为什么安全</w:t>
            </w:r>
          </w:p>
        </w:tc>
      </w:tr>
      <w:tr w:rsidR="00AB09EF" w14:paraId="251812B3" w14:textId="77777777">
        <w:tc>
          <w:tcPr>
            <w:tcW w:w="1928" w:type="dxa"/>
          </w:tcPr>
          <w:p w14:paraId="7A5FDED8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结算单</w:t>
            </w:r>
            <w:r>
              <w:rPr>
                <w:sz w:val="18"/>
              </w:rPr>
              <w:t>.total_amount</w:t>
            </w:r>
            <w:r>
              <w:rPr>
                <w:sz w:val="18"/>
              </w:rPr>
              <w:t>（总额）</w:t>
            </w:r>
          </w:p>
        </w:tc>
        <w:tc>
          <w:tcPr>
            <w:tcW w:w="907" w:type="dxa"/>
          </w:tcPr>
          <w:p w14:paraId="4AF4EB1F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冗余列</w:t>
            </w:r>
          </w:p>
        </w:tc>
        <w:tc>
          <w:tcPr>
            <w:tcW w:w="2381" w:type="dxa"/>
          </w:tcPr>
          <w:p w14:paraId="30ECD868" w14:textId="77777777" w:rsidR="00AB09EF" w:rsidRDefault="00000000">
            <w:pPr>
              <w:spacing w:before="40" w:after="40" w:line="288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每次查看一张结算单都要遍历其治疗明细行求和，而结算单是患者当场要看、前台要反复确认的对象</w:t>
            </w:r>
          </w:p>
        </w:tc>
        <w:tc>
          <w:tcPr>
            <w:tcW w:w="1928" w:type="dxa"/>
          </w:tcPr>
          <w:p w14:paraId="0936E6F3" w14:textId="77777777" w:rsidR="00AB09EF" w:rsidRDefault="00000000">
            <w:pPr>
              <w:spacing w:before="40" w:after="40" w:line="288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结算单对象自身，在</w:t>
            </w:r>
            <w:proofErr w:type="gramStart"/>
            <w:r>
              <w:rPr>
                <w:sz w:val="18"/>
                <w:lang w:eastAsia="zh-CN"/>
              </w:rPr>
              <w:t>"</w:t>
            </w:r>
            <w:r>
              <w:rPr>
                <w:sz w:val="18"/>
                <w:lang w:eastAsia="zh-CN"/>
              </w:rPr>
              <w:t>添加</w:t>
            </w:r>
            <w:proofErr w:type="gramEnd"/>
            <w:r>
              <w:rPr>
                <w:sz w:val="18"/>
                <w:lang w:eastAsia="zh-CN"/>
              </w:rPr>
              <w:t>明细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删除</w:t>
            </w:r>
            <w:proofErr w:type="gramStart"/>
            <w:r>
              <w:rPr>
                <w:sz w:val="18"/>
                <w:lang w:eastAsia="zh-CN"/>
              </w:rPr>
              <w:t>明细</w:t>
            </w:r>
            <w:r>
              <w:rPr>
                <w:sz w:val="18"/>
                <w:lang w:eastAsia="zh-CN"/>
              </w:rPr>
              <w:t>"</w:t>
            </w:r>
            <w:proofErr w:type="gramEnd"/>
            <w:r>
              <w:rPr>
                <w:sz w:val="18"/>
                <w:lang w:eastAsia="zh-CN"/>
              </w:rPr>
              <w:t>操作中同步更新</w:t>
            </w:r>
          </w:p>
        </w:tc>
        <w:tc>
          <w:tcPr>
            <w:tcW w:w="1928" w:type="dxa"/>
          </w:tcPr>
          <w:p w14:paraId="1A46B19A" w14:textId="77777777" w:rsidR="00AB09EF" w:rsidRDefault="00000000">
            <w:pPr>
              <w:spacing w:before="40" w:after="40" w:line="288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总额只能由结算单内部改变，外部没有</w:t>
            </w:r>
            <w:r>
              <w:rPr>
                <w:sz w:val="18"/>
                <w:lang w:eastAsia="zh-CN"/>
              </w:rPr>
              <w:t xml:space="preserve"> </w:t>
            </w:r>
            <w:proofErr w:type="spellStart"/>
            <w:r>
              <w:rPr>
                <w:sz w:val="18"/>
                <w:lang w:eastAsia="zh-CN"/>
              </w:rPr>
              <w:t>setTotal</w:t>
            </w:r>
            <w:proofErr w:type="spellEnd"/>
            <w:r>
              <w:rPr>
                <w:sz w:val="18"/>
                <w:lang w:eastAsia="zh-CN"/>
              </w:rPr>
              <w:t>()</w:t>
            </w:r>
            <w:r>
              <w:rPr>
                <w:sz w:val="18"/>
                <w:lang w:eastAsia="zh-CN"/>
              </w:rPr>
              <w:t>，不存在</w:t>
            </w:r>
            <w:proofErr w:type="gramStart"/>
            <w:r>
              <w:rPr>
                <w:sz w:val="18"/>
                <w:lang w:eastAsia="zh-CN"/>
              </w:rPr>
              <w:t>"</w:t>
            </w:r>
            <w:r>
              <w:rPr>
                <w:sz w:val="18"/>
                <w:lang w:eastAsia="zh-CN"/>
              </w:rPr>
              <w:t>改</w:t>
            </w:r>
            <w:proofErr w:type="gramEnd"/>
            <w:r>
              <w:rPr>
                <w:sz w:val="18"/>
                <w:lang w:eastAsia="zh-CN"/>
              </w:rPr>
              <w:t>了明细忘了改</w:t>
            </w:r>
            <w:proofErr w:type="gramStart"/>
            <w:r>
              <w:rPr>
                <w:sz w:val="18"/>
                <w:lang w:eastAsia="zh-CN"/>
              </w:rPr>
              <w:t>总额</w:t>
            </w:r>
            <w:r>
              <w:rPr>
                <w:sz w:val="18"/>
                <w:lang w:eastAsia="zh-CN"/>
              </w:rPr>
              <w:t>"</w:t>
            </w:r>
            <w:proofErr w:type="gramEnd"/>
            <w:r>
              <w:rPr>
                <w:sz w:val="18"/>
                <w:lang w:eastAsia="zh-CN"/>
              </w:rPr>
              <w:t>的可能</w:t>
            </w:r>
          </w:p>
        </w:tc>
      </w:tr>
      <w:tr w:rsidR="00AB09EF" w14:paraId="7903833D" w14:textId="77777777">
        <w:tc>
          <w:tcPr>
            <w:tcW w:w="1928" w:type="dxa"/>
          </w:tcPr>
          <w:p w14:paraId="279227E2" w14:textId="77777777" w:rsidR="00AB09EF" w:rsidRDefault="00000000">
            <w:pPr>
              <w:spacing w:before="40" w:after="40" w:line="288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预约</w:t>
            </w:r>
            <w:r>
              <w:rPr>
                <w:sz w:val="18"/>
                <w:lang w:eastAsia="zh-CN"/>
              </w:rPr>
              <w:t>.month</w:t>
            </w:r>
            <w:r>
              <w:rPr>
                <w:sz w:val="18"/>
                <w:lang w:eastAsia="zh-CN"/>
              </w:rPr>
              <w:t>（开始时间的年月）</w:t>
            </w:r>
          </w:p>
        </w:tc>
        <w:tc>
          <w:tcPr>
            <w:tcW w:w="907" w:type="dxa"/>
          </w:tcPr>
          <w:p w14:paraId="2D10CE30" w14:textId="77777777" w:rsidR="00AB09EF" w:rsidRDefault="00000000">
            <w:pPr>
              <w:spacing w:before="40" w:after="40" w:line="288" w:lineRule="auto"/>
            </w:pPr>
            <w:proofErr w:type="spellStart"/>
            <w:r>
              <w:rPr>
                <w:sz w:val="18"/>
              </w:rPr>
              <w:t>冗余列</w:t>
            </w:r>
            <w:proofErr w:type="spellEnd"/>
          </w:p>
        </w:tc>
        <w:tc>
          <w:tcPr>
            <w:tcW w:w="2381" w:type="dxa"/>
          </w:tcPr>
          <w:p w14:paraId="78C2CD0B" w14:textId="77777777" w:rsidR="00AB09EF" w:rsidRDefault="00000000">
            <w:pPr>
              <w:spacing w:before="40" w:after="40" w:line="288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月度经营指标统计要按时间范围扫预约表，按月分区并建立索引可以直接命中</w:t>
            </w:r>
          </w:p>
        </w:tc>
        <w:tc>
          <w:tcPr>
            <w:tcW w:w="1928" w:type="dxa"/>
          </w:tcPr>
          <w:p w14:paraId="64411562" w14:textId="77777777" w:rsidR="00AB09EF" w:rsidRDefault="00000000">
            <w:pPr>
              <w:spacing w:before="40" w:after="40" w:line="288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预约对象自身，在设置开始时间时同步写入</w:t>
            </w:r>
          </w:p>
        </w:tc>
        <w:tc>
          <w:tcPr>
            <w:tcW w:w="1928" w:type="dxa"/>
          </w:tcPr>
          <w:p w14:paraId="2FDE2A24" w14:textId="77777777" w:rsidR="00AB09EF" w:rsidRDefault="00000000">
            <w:pPr>
              <w:spacing w:before="40" w:after="40" w:line="288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它是开始时间的纯函数，不引入第二个事实来源</w:t>
            </w:r>
          </w:p>
        </w:tc>
      </w:tr>
    </w:tbl>
    <w:p w14:paraId="16CEA509" w14:textId="77777777" w:rsidR="00AB09EF" w:rsidRDefault="00AB09EF">
      <w:pPr>
        <w:spacing w:after="40"/>
        <w:rPr>
          <w:lang w:eastAsia="zh-CN"/>
        </w:rPr>
      </w:pPr>
    </w:p>
    <w:p w14:paraId="109E1713" w14:textId="77777777" w:rsidR="00AB09EF" w:rsidRDefault="00000000">
      <w:pPr>
        <w:spacing w:after="120" w:line="348" w:lineRule="auto"/>
        <w:ind w:firstLine="420"/>
        <w:rPr>
          <w:lang w:eastAsia="zh-CN"/>
        </w:rPr>
      </w:pPr>
      <w:r>
        <w:rPr>
          <w:lang w:eastAsia="zh-CN"/>
        </w:rPr>
        <w:t>同时明确记录</w:t>
      </w:r>
      <w:proofErr w:type="gramStart"/>
      <w:r>
        <w:rPr>
          <w:lang w:eastAsia="zh-CN"/>
        </w:rPr>
        <w:t>"</w:t>
      </w:r>
      <w:r>
        <w:rPr>
          <w:lang w:eastAsia="zh-CN"/>
        </w:rPr>
        <w:t>不</w:t>
      </w:r>
      <w:proofErr w:type="gramEnd"/>
      <w:r>
        <w:rPr>
          <w:lang w:eastAsia="zh-CN"/>
        </w:rPr>
        <w:t>做的</w:t>
      </w:r>
      <w:proofErr w:type="gramStart"/>
      <w:r>
        <w:rPr>
          <w:lang w:eastAsia="zh-CN"/>
        </w:rPr>
        <w:t>冗余</w:t>
      </w:r>
      <w:r>
        <w:rPr>
          <w:lang w:eastAsia="zh-CN"/>
        </w:rPr>
        <w:t>"</w:t>
      </w:r>
      <w:r>
        <w:rPr>
          <w:lang w:eastAsia="zh-CN"/>
        </w:rPr>
        <w:t>，</w:t>
      </w:r>
      <w:proofErr w:type="gramEnd"/>
      <w:r>
        <w:rPr>
          <w:lang w:eastAsia="zh-CN"/>
        </w:rPr>
        <w:t>避免以后被当成遗漏：不在就诊表冗余患者姓名（患者改名即失配），不在治疗明细表冗余治疗项目名称（目录改名即失配），这两处一律走关联查询。本系统年数据量在十万行量级，关联查询的代价可以接受。</w:t>
      </w:r>
    </w:p>
    <w:p w14:paraId="1BE7EE59" w14:textId="77777777" w:rsidR="00AB09EF" w:rsidRDefault="00000000">
      <w:pPr>
        <w:pStyle w:val="21"/>
        <w:spacing w:after="160" w:line="312" w:lineRule="auto"/>
        <w:rPr>
          <w:lang w:eastAsia="zh-CN"/>
        </w:rPr>
      </w:pPr>
      <w:proofErr w:type="gramStart"/>
      <w:r>
        <w:rPr>
          <w:rFonts w:ascii="Times New Roman" w:eastAsia="黑体" w:hAnsi="Times New Roman"/>
          <w:color w:val="1F3B63"/>
          <w:sz w:val="27"/>
          <w:lang w:eastAsia="zh-CN"/>
        </w:rPr>
        <w:t xml:space="preserve">4.2  </w:t>
      </w:r>
      <w:r>
        <w:rPr>
          <w:rFonts w:ascii="Times New Roman" w:eastAsia="黑体" w:hAnsi="Times New Roman"/>
          <w:color w:val="1F3B63"/>
          <w:sz w:val="27"/>
          <w:lang w:eastAsia="zh-CN"/>
        </w:rPr>
        <w:t>精化业务层</w:t>
      </w:r>
      <w:proofErr w:type="gramEnd"/>
    </w:p>
    <w:p w14:paraId="2BAF99E2" w14:textId="77777777" w:rsidR="00AB09EF" w:rsidRDefault="00000000">
      <w:pPr>
        <w:pStyle w:val="31"/>
        <w:spacing w:after="160" w:line="312" w:lineRule="auto"/>
        <w:rPr>
          <w:lang w:eastAsia="zh-CN"/>
        </w:rPr>
      </w:pPr>
      <w:proofErr w:type="gramStart"/>
      <w:r>
        <w:rPr>
          <w:rFonts w:ascii="Times New Roman" w:eastAsia="黑体" w:hAnsi="Times New Roman"/>
          <w:color w:val="222222"/>
          <w:sz w:val="23"/>
          <w:lang w:eastAsia="zh-CN"/>
        </w:rPr>
        <w:t xml:space="preserve">4.2.1  </w:t>
      </w:r>
      <w:r>
        <w:rPr>
          <w:rFonts w:ascii="Times New Roman" w:eastAsia="黑体" w:hAnsi="Times New Roman"/>
          <w:color w:val="222222"/>
          <w:sz w:val="23"/>
          <w:lang w:eastAsia="zh-CN"/>
        </w:rPr>
        <w:t>实现平台与语言映射</w:t>
      </w:r>
      <w:proofErr w:type="gramEnd"/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1247"/>
        <w:gridCol w:w="2608"/>
        <w:gridCol w:w="4989"/>
      </w:tblGrid>
      <w:tr w:rsidR="00AB09EF" w14:paraId="330CB41C" w14:textId="77777777">
        <w:tc>
          <w:tcPr>
            <w:tcW w:w="1247" w:type="dxa"/>
            <w:shd w:val="clear" w:color="auto" w:fill="DBE5F1"/>
          </w:tcPr>
          <w:p w14:paraId="0AAF4CDF" w14:textId="77777777" w:rsidR="00AB09EF" w:rsidRDefault="00000000">
            <w:pPr>
              <w:spacing w:before="40" w:after="40" w:line="288" w:lineRule="auto"/>
            </w:pPr>
            <w:proofErr w:type="spellStart"/>
            <w:r>
              <w:rPr>
                <w:rFonts w:eastAsia="黑体"/>
                <w:b/>
                <w:sz w:val="18"/>
              </w:rPr>
              <w:t>模型内容</w:t>
            </w:r>
            <w:proofErr w:type="spellEnd"/>
          </w:p>
        </w:tc>
        <w:tc>
          <w:tcPr>
            <w:tcW w:w="2608" w:type="dxa"/>
            <w:shd w:val="clear" w:color="auto" w:fill="DBE5F1"/>
          </w:tcPr>
          <w:p w14:paraId="0224AB5B" w14:textId="77777777" w:rsidR="00AB09EF" w:rsidRDefault="00000000">
            <w:pPr>
              <w:spacing w:before="40" w:after="40" w:line="288" w:lineRule="auto"/>
              <w:rPr>
                <w:lang w:eastAsia="zh-CN"/>
              </w:rPr>
            </w:pPr>
            <w:r>
              <w:rPr>
                <w:rFonts w:eastAsia="黑体"/>
                <w:b/>
                <w:sz w:val="18"/>
                <w:lang w:eastAsia="zh-CN"/>
              </w:rPr>
              <w:t>映射内容（教材第</w:t>
            </w:r>
            <w:r>
              <w:rPr>
                <w:rFonts w:eastAsia="黑体"/>
                <w:b/>
                <w:sz w:val="18"/>
                <w:lang w:eastAsia="zh-CN"/>
              </w:rPr>
              <w:t xml:space="preserve"> 415 </w:t>
            </w:r>
            <w:r>
              <w:rPr>
                <w:rFonts w:eastAsia="黑体"/>
                <w:b/>
                <w:sz w:val="18"/>
                <w:lang w:eastAsia="zh-CN"/>
              </w:rPr>
              <w:t>页）</w:t>
            </w:r>
          </w:p>
        </w:tc>
        <w:tc>
          <w:tcPr>
            <w:tcW w:w="4989" w:type="dxa"/>
            <w:shd w:val="clear" w:color="auto" w:fill="DBE5F1"/>
          </w:tcPr>
          <w:p w14:paraId="53CE7934" w14:textId="77777777" w:rsidR="00AB09EF" w:rsidRDefault="00000000">
            <w:pPr>
              <w:spacing w:before="40" w:after="40" w:line="288" w:lineRule="auto"/>
            </w:pPr>
            <w:proofErr w:type="spellStart"/>
            <w:r>
              <w:rPr>
                <w:rFonts w:eastAsia="黑体"/>
                <w:b/>
                <w:sz w:val="18"/>
              </w:rPr>
              <w:t>本系统落地</w:t>
            </w:r>
            <w:proofErr w:type="spellEnd"/>
          </w:p>
        </w:tc>
      </w:tr>
      <w:tr w:rsidR="00AB09EF" w14:paraId="0E045D81" w14:textId="77777777">
        <w:tc>
          <w:tcPr>
            <w:tcW w:w="1247" w:type="dxa"/>
          </w:tcPr>
          <w:p w14:paraId="09665617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类图</w:t>
            </w:r>
          </w:p>
        </w:tc>
        <w:tc>
          <w:tcPr>
            <w:tcW w:w="2608" w:type="dxa"/>
          </w:tcPr>
          <w:p w14:paraId="36016182" w14:textId="77777777" w:rsidR="00AB09EF" w:rsidRDefault="00000000">
            <w:pPr>
              <w:spacing w:before="40" w:after="40" w:line="288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属性、关系、操作的定义</w:t>
            </w:r>
          </w:p>
        </w:tc>
        <w:tc>
          <w:tcPr>
            <w:tcW w:w="4989" w:type="dxa"/>
          </w:tcPr>
          <w:p w14:paraId="6E06980F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 xml:space="preserve">Java 17 </w:t>
            </w:r>
            <w:r>
              <w:rPr>
                <w:sz w:val="18"/>
              </w:rPr>
              <w:t>类：字段对应属性，引用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集合对应关联，方法对应操作；分析阶段的中文类名映射为英文类名（</w:t>
            </w:r>
            <w:r>
              <w:rPr>
                <w:sz w:val="18"/>
              </w:rPr>
              <w:t>Appointment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lastRenderedPageBreak/>
              <w:t>Visit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TreatmentPlan…</w:t>
            </w:r>
            <w:r>
              <w:rPr>
                <w:sz w:val="18"/>
              </w:rPr>
              <w:t>），字段与操作名在代码注释中保留中文术语</w:t>
            </w:r>
          </w:p>
        </w:tc>
      </w:tr>
      <w:tr w:rsidR="00AB09EF" w14:paraId="4BD133AA" w14:textId="77777777">
        <w:tc>
          <w:tcPr>
            <w:tcW w:w="1247" w:type="dxa"/>
          </w:tcPr>
          <w:p w14:paraId="5883E0A0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序列图</w:t>
            </w:r>
          </w:p>
        </w:tc>
        <w:tc>
          <w:tcPr>
            <w:tcW w:w="2608" w:type="dxa"/>
          </w:tcPr>
          <w:p w14:paraId="564D2DE5" w14:textId="77777777" w:rsidR="00AB09EF" w:rsidRDefault="00000000">
            <w:pPr>
              <w:spacing w:before="40" w:after="40" w:line="288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操作实现中调用其他类的操作</w:t>
            </w:r>
          </w:p>
        </w:tc>
        <w:tc>
          <w:tcPr>
            <w:tcW w:w="4989" w:type="dxa"/>
          </w:tcPr>
          <w:p w14:paraId="69E686E0" w14:textId="77777777" w:rsidR="00AB09EF" w:rsidRDefault="00000000">
            <w:pPr>
              <w:spacing w:before="40" w:after="40" w:line="288" w:lineRule="auto"/>
            </w:pPr>
            <w:proofErr w:type="spellStart"/>
            <w:r>
              <w:rPr>
                <w:sz w:val="18"/>
              </w:rPr>
              <w:t>控制类（</w:t>
            </w:r>
            <w:r>
              <w:rPr>
                <w:sz w:val="18"/>
              </w:rPr>
              <w:t>AppointmentService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等）的方法体，直接对应图</w:t>
            </w:r>
            <w:proofErr w:type="spellEnd"/>
            <w:r>
              <w:rPr>
                <w:sz w:val="18"/>
              </w:rPr>
              <w:t xml:space="preserve"> 3-3 </w:t>
            </w:r>
            <w:proofErr w:type="spellStart"/>
            <w:r>
              <w:rPr>
                <w:sz w:val="18"/>
              </w:rPr>
              <w:t>等序列图的消息序列</w:t>
            </w:r>
            <w:proofErr w:type="spellEnd"/>
          </w:p>
        </w:tc>
      </w:tr>
      <w:tr w:rsidR="00AB09EF" w14:paraId="3557FEDB" w14:textId="77777777">
        <w:tc>
          <w:tcPr>
            <w:tcW w:w="1247" w:type="dxa"/>
          </w:tcPr>
          <w:p w14:paraId="33B7D700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状态机图</w:t>
            </w:r>
          </w:p>
        </w:tc>
        <w:tc>
          <w:tcPr>
            <w:tcW w:w="2608" w:type="dxa"/>
          </w:tcPr>
          <w:p w14:paraId="2EBFF777" w14:textId="77777777" w:rsidR="00AB09EF" w:rsidRDefault="00000000">
            <w:pPr>
              <w:spacing w:before="40" w:after="40" w:line="288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操作实现中的所有逻辑</w:t>
            </w:r>
          </w:p>
        </w:tc>
        <w:tc>
          <w:tcPr>
            <w:tcW w:w="4989" w:type="dxa"/>
          </w:tcPr>
          <w:p w14:paraId="15854941" w14:textId="77777777" w:rsidR="00AB09EF" w:rsidRDefault="00000000">
            <w:pPr>
              <w:spacing w:before="40" w:after="40" w:line="288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预约、治疗计划、牙椅、结算单四个类各自内部维护状态迁移表与</w:t>
            </w:r>
            <w:r>
              <w:rPr>
                <w:sz w:val="18"/>
                <w:lang w:eastAsia="zh-CN"/>
              </w:rPr>
              <w:t xml:space="preserve"> entry </w:t>
            </w:r>
            <w:r>
              <w:rPr>
                <w:sz w:val="18"/>
                <w:lang w:eastAsia="zh-CN"/>
              </w:rPr>
              <w:t>动作；不使用外部</w:t>
            </w:r>
            <w:r>
              <w:rPr>
                <w:sz w:val="18"/>
                <w:lang w:eastAsia="zh-CN"/>
              </w:rPr>
              <w:t xml:space="preserve"> if/else </w:t>
            </w:r>
            <w:r>
              <w:rPr>
                <w:sz w:val="18"/>
                <w:lang w:eastAsia="zh-CN"/>
              </w:rPr>
              <w:t>判断状态</w:t>
            </w:r>
          </w:p>
        </w:tc>
      </w:tr>
    </w:tbl>
    <w:p w14:paraId="0BD8F2E6" w14:textId="77777777" w:rsidR="00AB09EF" w:rsidRDefault="00AB09EF">
      <w:pPr>
        <w:spacing w:after="40"/>
        <w:rPr>
          <w:lang w:eastAsia="zh-CN"/>
        </w:rPr>
      </w:pPr>
    </w:p>
    <w:p w14:paraId="1CEB2524" w14:textId="77777777" w:rsidR="00AB09EF" w:rsidRDefault="00000000">
      <w:pPr>
        <w:pStyle w:val="31"/>
        <w:spacing w:after="160" w:line="312" w:lineRule="auto"/>
        <w:rPr>
          <w:lang w:eastAsia="zh-CN"/>
        </w:rPr>
      </w:pPr>
      <w:proofErr w:type="gramStart"/>
      <w:r>
        <w:rPr>
          <w:rFonts w:ascii="Times New Roman" w:eastAsia="黑体" w:hAnsi="Times New Roman"/>
          <w:color w:val="222222"/>
          <w:sz w:val="23"/>
          <w:lang w:eastAsia="zh-CN"/>
        </w:rPr>
        <w:t xml:space="preserve">4.2.2  </w:t>
      </w:r>
      <w:r>
        <w:rPr>
          <w:rFonts w:ascii="Times New Roman" w:eastAsia="黑体" w:hAnsi="Times New Roman"/>
          <w:color w:val="222222"/>
          <w:sz w:val="23"/>
          <w:lang w:eastAsia="zh-CN"/>
        </w:rPr>
        <w:t>核心域类的实现骨架</w:t>
      </w:r>
      <w:proofErr w:type="gramEnd"/>
    </w:p>
    <w:p w14:paraId="03FCA9C7" w14:textId="77777777" w:rsidR="00AB09EF" w:rsidRDefault="00000000">
      <w:pPr>
        <w:spacing w:after="120" w:line="348" w:lineRule="auto"/>
        <w:ind w:firstLine="420"/>
        <w:rPr>
          <w:lang w:eastAsia="zh-CN"/>
        </w:rPr>
      </w:pPr>
      <w:r>
        <w:rPr>
          <w:lang w:eastAsia="zh-CN"/>
        </w:rPr>
        <w:t>以</w:t>
      </w:r>
      <w:proofErr w:type="gramStart"/>
      <w:r>
        <w:rPr>
          <w:lang w:eastAsia="zh-CN"/>
        </w:rPr>
        <w:t>"</w:t>
      </w:r>
      <w:r>
        <w:rPr>
          <w:lang w:eastAsia="zh-CN"/>
        </w:rPr>
        <w:t>预约</w:t>
      </w:r>
      <w:r>
        <w:rPr>
          <w:lang w:eastAsia="zh-CN"/>
        </w:rPr>
        <w:t>"</w:t>
      </w:r>
      <w:proofErr w:type="gramEnd"/>
      <w:r>
        <w:rPr>
          <w:lang w:eastAsia="zh-CN"/>
        </w:rPr>
        <w:t>为例，给出关键成分（其余类同构）：</w:t>
      </w:r>
    </w:p>
    <w:p w14:paraId="0F09E6A7" w14:textId="77777777" w:rsidR="00AB09EF" w:rsidRDefault="00000000">
      <w:pPr>
        <w:spacing w:after="0"/>
        <w:ind w:left="567"/>
      </w:pPr>
      <w:r>
        <w:rPr>
          <w:rFonts w:ascii="Consolas" w:eastAsia="Consolas" w:hAnsi="Consolas"/>
          <w:sz w:val="18"/>
        </w:rPr>
        <w:t>public class Appointment {</w:t>
      </w:r>
    </w:p>
    <w:p w14:paraId="09E2405B" w14:textId="77777777" w:rsidR="00AB09EF" w:rsidRDefault="00000000">
      <w:pPr>
        <w:spacing w:after="0"/>
        <w:ind w:left="567"/>
      </w:pPr>
      <w:r>
        <w:rPr>
          <w:rFonts w:ascii="Consolas" w:eastAsia="Consolas" w:hAnsi="Consolas"/>
          <w:sz w:val="18"/>
        </w:rPr>
        <w:t xml:space="preserve">    // ---- 来自分析类图的属性（信息需求第四段的两个布尔字段在此）----</w:t>
      </w:r>
    </w:p>
    <w:p w14:paraId="47CB9290" w14:textId="77777777" w:rsidR="00AB09EF" w:rsidRDefault="00000000">
      <w:pPr>
        <w:spacing w:after="0"/>
        <w:ind w:left="567"/>
      </w:pPr>
      <w:r>
        <w:rPr>
          <w:rFonts w:ascii="Consolas" w:eastAsia="Consolas" w:hAnsi="Consolas"/>
          <w:sz w:val="18"/>
        </w:rPr>
        <w:t xml:space="preserve">    private Long   id;</w:t>
      </w:r>
    </w:p>
    <w:p w14:paraId="67C27E4B" w14:textId="77777777" w:rsidR="00AB09EF" w:rsidRDefault="00000000">
      <w:pPr>
        <w:spacing w:after="0"/>
        <w:ind w:left="567"/>
      </w:pPr>
      <w:r>
        <w:rPr>
          <w:rFonts w:ascii="Consolas" w:eastAsia="Consolas" w:hAnsi="Consolas"/>
          <w:sz w:val="18"/>
        </w:rPr>
        <w:t xml:space="preserve">    private String appointmentNo;      // 预约号（领域候选键，UNIQUE）</w:t>
      </w:r>
    </w:p>
    <w:p w14:paraId="2B73F73D" w14:textId="77777777" w:rsidR="00AB09EF" w:rsidRDefault="00000000">
      <w:pPr>
        <w:spacing w:after="0"/>
        <w:ind w:left="567"/>
      </w:pPr>
      <w:r>
        <w:rPr>
          <w:rFonts w:ascii="Consolas" w:eastAsia="Consolas" w:hAnsi="Consolas"/>
          <w:sz w:val="18"/>
        </w:rPr>
        <w:t xml:space="preserve">    private Patient   patient;         // 关联：患者 1 — 预约 *</w:t>
      </w:r>
    </w:p>
    <w:p w14:paraId="1AE09988" w14:textId="77777777" w:rsidR="00AB09EF" w:rsidRDefault="00000000">
      <w:pPr>
        <w:spacing w:after="0"/>
        <w:ind w:left="567"/>
      </w:pPr>
      <w:r>
        <w:rPr>
          <w:rFonts w:ascii="Consolas" w:eastAsia="Consolas" w:hAnsi="Consolas"/>
          <w:sz w:val="18"/>
        </w:rPr>
        <w:t xml:space="preserve">    private Dentist   dentist;         // 关联：预约 * — 医生 1</w:t>
      </w:r>
    </w:p>
    <w:p w14:paraId="356EBCFD" w14:textId="77777777" w:rsidR="00AB09EF" w:rsidRDefault="00000000">
      <w:pPr>
        <w:spacing w:after="0"/>
        <w:ind w:left="567"/>
      </w:pPr>
      <w:r>
        <w:rPr>
          <w:rFonts w:ascii="Consolas" w:eastAsia="Consolas" w:hAnsi="Consolas"/>
          <w:sz w:val="18"/>
        </w:rPr>
        <w:t xml:space="preserve">    private DentalChair chair;         // 关联：预约 * — 牙椅 0..1</w:t>
      </w:r>
    </w:p>
    <w:p w14:paraId="745513CB" w14:textId="77777777" w:rsidR="00AB09EF" w:rsidRDefault="00000000">
      <w:pPr>
        <w:spacing w:after="0"/>
        <w:ind w:left="567"/>
      </w:pPr>
      <w:r>
        <w:rPr>
          <w:rFonts w:ascii="Consolas" w:eastAsia="Consolas" w:hAnsi="Consolas"/>
          <w:sz w:val="18"/>
        </w:rPr>
        <w:t xml:space="preserve">    private TreatmentStep step;        // 关联：治疗步骤 0..1 — 预约 1</w:t>
      </w:r>
    </w:p>
    <w:p w14:paraId="7EE5436F" w14:textId="77777777" w:rsidR="00AB09EF" w:rsidRDefault="00000000">
      <w:pPr>
        <w:spacing w:after="0"/>
        <w:ind w:left="567"/>
      </w:pPr>
      <w:r>
        <w:rPr>
          <w:rFonts w:ascii="Consolas" w:eastAsia="Consolas" w:hAnsi="Consolas"/>
          <w:sz w:val="18"/>
        </w:rPr>
        <w:t xml:space="preserve">    private VisitType  visitType;</w:t>
      </w:r>
    </w:p>
    <w:p w14:paraId="3C5900B8" w14:textId="77777777" w:rsidR="00AB09EF" w:rsidRDefault="00000000">
      <w:pPr>
        <w:spacing w:after="0"/>
        <w:ind w:left="567"/>
      </w:pPr>
      <w:r>
        <w:rPr>
          <w:rFonts w:ascii="Consolas" w:eastAsia="Consolas" w:hAnsi="Consolas"/>
          <w:sz w:val="18"/>
        </w:rPr>
        <w:t xml:space="preserve">    private LocalDateTime startTime;</w:t>
      </w:r>
    </w:p>
    <w:p w14:paraId="3D7D7560" w14:textId="77777777" w:rsidR="00AB09EF" w:rsidRDefault="00000000">
      <w:pPr>
        <w:spacing w:after="0"/>
        <w:ind w:left="567"/>
      </w:pPr>
      <w:r>
        <w:rPr>
          <w:rFonts w:ascii="Consolas" w:eastAsia="Consolas" w:hAnsi="Consolas"/>
          <w:sz w:val="18"/>
        </w:rPr>
        <w:t xml:space="preserve">    private int      duration;         // 分钟，由就诊类型时长规则决定</w:t>
      </w:r>
    </w:p>
    <w:p w14:paraId="110CB83F" w14:textId="77777777" w:rsidR="00AB09EF" w:rsidRDefault="00000000">
      <w:pPr>
        <w:spacing w:after="0"/>
        <w:ind w:left="567"/>
      </w:pPr>
      <w:r>
        <w:rPr>
          <w:rFonts w:ascii="Consolas" w:eastAsia="Consolas" w:hAnsi="Consolas"/>
          <w:sz w:val="18"/>
        </w:rPr>
        <w:t xml:space="preserve">    private AppointmentStatus status;</w:t>
      </w:r>
    </w:p>
    <w:p w14:paraId="30051098" w14:textId="77777777" w:rsidR="00AB09EF" w:rsidRDefault="00000000">
      <w:pPr>
        <w:spacing w:after="0"/>
        <w:ind w:left="567"/>
      </w:pPr>
      <w:r>
        <w:rPr>
          <w:rFonts w:ascii="Consolas" w:eastAsia="Consolas" w:hAnsi="Consolas"/>
          <w:sz w:val="18"/>
        </w:rPr>
        <w:t xml:space="preserve">    private boolean hasArrived   = false;   // 已到诊：初始 false</w:t>
      </w:r>
    </w:p>
    <w:p w14:paraId="4D5A6A8A" w14:textId="77777777" w:rsidR="00AB09EF" w:rsidRDefault="00000000">
      <w:pPr>
        <w:spacing w:after="0"/>
        <w:ind w:left="567"/>
      </w:pPr>
      <w:r>
        <w:rPr>
          <w:rFonts w:ascii="Consolas" w:eastAsia="Consolas" w:hAnsi="Consolas"/>
          <w:sz w:val="18"/>
        </w:rPr>
        <w:t xml:space="preserve">    private boolean hasCancelled = false;   // 已取消：初始 false</w:t>
      </w:r>
    </w:p>
    <w:p w14:paraId="20B60960" w14:textId="77777777" w:rsidR="00AB09EF" w:rsidRDefault="00000000">
      <w:pPr>
        <w:spacing w:after="0"/>
        <w:ind w:left="567"/>
      </w:pPr>
      <w:r>
        <w:rPr>
          <w:rFonts w:ascii="Consolas" w:eastAsia="Consolas" w:hAnsi="Consolas"/>
          <w:sz w:val="18"/>
        </w:rPr>
        <w:t xml:space="preserve">    private String  month;            // 冗余列 = startTime 的年月</w:t>
      </w:r>
    </w:p>
    <w:p w14:paraId="0292682B" w14:textId="77777777" w:rsidR="00AB09EF" w:rsidRDefault="00000000">
      <w:pPr>
        <w:spacing w:after="0"/>
        <w:ind w:left="567"/>
      </w:pPr>
      <w:r>
        <w:rPr>
          <w:rFonts w:ascii="Consolas" w:eastAsia="Consolas" w:hAnsi="Consolas"/>
          <w:sz w:val="18"/>
        </w:rPr>
        <w:t xml:space="preserve">    private ReminderPlan reminderPlan;</w:t>
      </w:r>
    </w:p>
    <w:p w14:paraId="45B2E741" w14:textId="77777777" w:rsidR="00AB09EF" w:rsidRDefault="00000000">
      <w:pPr>
        <w:spacing w:after="0"/>
        <w:ind w:left="567"/>
      </w:pPr>
      <w:r>
        <w:rPr>
          <w:rFonts w:ascii="Consolas" w:eastAsia="Consolas" w:hAnsi="Consolas"/>
          <w:sz w:val="18"/>
        </w:rPr>
        <w:t xml:space="preserve"> </w:t>
      </w:r>
    </w:p>
    <w:p w14:paraId="7B5E73D7" w14:textId="77777777" w:rsidR="00AB09EF" w:rsidRDefault="00000000">
      <w:pPr>
        <w:spacing w:after="0"/>
        <w:ind w:left="567"/>
      </w:pPr>
      <w:r>
        <w:rPr>
          <w:rFonts w:ascii="Consolas" w:eastAsia="Consolas" w:hAnsi="Consolas"/>
          <w:sz w:val="18"/>
        </w:rPr>
        <w:t xml:space="preserve">    // ---- 来自状态机图的迁移（只暴露事件，不暴露状态设置）----</w:t>
      </w:r>
    </w:p>
    <w:p w14:paraId="718EFE08" w14:textId="77777777" w:rsidR="00AB09EF" w:rsidRDefault="00000000">
      <w:pPr>
        <w:spacing w:after="0"/>
        <w:ind w:left="567"/>
      </w:pPr>
      <w:r>
        <w:rPr>
          <w:rFonts w:ascii="Consolas" w:eastAsia="Consolas" w:hAnsi="Consolas"/>
          <w:sz w:val="18"/>
        </w:rPr>
        <w:t xml:space="preserve">    public void 确认()      { fire(AppointmentEvent.CONFIRM); }</w:t>
      </w:r>
    </w:p>
    <w:p w14:paraId="15B46DB9" w14:textId="77777777" w:rsidR="00AB09EF" w:rsidRDefault="00000000">
      <w:pPr>
        <w:spacing w:after="0"/>
        <w:ind w:left="567"/>
      </w:pPr>
      <w:r>
        <w:rPr>
          <w:rFonts w:ascii="Consolas" w:eastAsia="Consolas" w:hAnsi="Consolas"/>
          <w:sz w:val="18"/>
        </w:rPr>
        <w:t xml:space="preserve">    public void 登记到诊()   { fire(AppointmentEvent.ARRIVE); }</w:t>
      </w:r>
    </w:p>
    <w:p w14:paraId="45E20C93" w14:textId="77777777" w:rsidR="00AB09EF" w:rsidRDefault="00000000">
      <w:pPr>
        <w:spacing w:after="0"/>
        <w:ind w:left="567"/>
      </w:pPr>
      <w:r>
        <w:rPr>
          <w:rFonts w:ascii="Consolas" w:eastAsia="Consolas" w:hAnsi="Consolas"/>
          <w:sz w:val="18"/>
        </w:rPr>
        <w:t xml:space="preserve">    public void 完成()      { fire(AppointmentEvent.FINISH); }</w:t>
      </w:r>
    </w:p>
    <w:p w14:paraId="0C09505A" w14:textId="77777777" w:rsidR="00AB09EF" w:rsidRDefault="00000000">
      <w:pPr>
        <w:spacing w:after="0"/>
        <w:ind w:left="567"/>
      </w:pPr>
      <w:r>
        <w:rPr>
          <w:rFonts w:ascii="Consolas" w:eastAsia="Consolas" w:hAnsi="Consolas"/>
          <w:sz w:val="18"/>
        </w:rPr>
        <w:t xml:space="preserve">    public void 取消()      { fire(AppointmentEvent.CANCEL); }</w:t>
      </w:r>
    </w:p>
    <w:p w14:paraId="5C5C4437" w14:textId="77777777" w:rsidR="00AB09EF" w:rsidRDefault="00000000">
      <w:pPr>
        <w:spacing w:after="0"/>
        <w:ind w:left="567"/>
      </w:pPr>
      <w:r>
        <w:rPr>
          <w:rFonts w:ascii="Consolas" w:eastAsia="Consolas" w:hAnsi="Consolas"/>
          <w:sz w:val="18"/>
        </w:rPr>
        <w:t xml:space="preserve">    public void 改约(时段 t){ this.startTime = t.开始; fire(AppointmentEvent.RESCHEDULE); }</w:t>
      </w:r>
    </w:p>
    <w:p w14:paraId="5AB1E2AC" w14:textId="77777777" w:rsidR="00AB09EF" w:rsidRDefault="00000000">
      <w:pPr>
        <w:spacing w:after="0"/>
        <w:ind w:left="567"/>
      </w:pPr>
      <w:r>
        <w:rPr>
          <w:rFonts w:ascii="Consolas" w:eastAsia="Consolas" w:hAnsi="Consolas"/>
          <w:sz w:val="18"/>
        </w:rPr>
        <w:t xml:space="preserve">    public void 判定失约()   { fire(AppointmentEvent.NO_SHOW); }</w:t>
      </w:r>
    </w:p>
    <w:p w14:paraId="7551C183" w14:textId="77777777" w:rsidR="00AB09EF" w:rsidRDefault="00000000">
      <w:pPr>
        <w:spacing w:after="0"/>
        <w:ind w:left="567"/>
      </w:pPr>
      <w:r>
        <w:rPr>
          <w:rFonts w:ascii="Consolas" w:eastAsia="Consolas" w:hAnsi="Consolas"/>
          <w:sz w:val="18"/>
        </w:rPr>
        <w:t xml:space="preserve"> </w:t>
      </w:r>
    </w:p>
    <w:p w14:paraId="5C79C768" w14:textId="77777777" w:rsidR="00AB09EF" w:rsidRDefault="00000000">
      <w:pPr>
        <w:spacing w:after="0"/>
        <w:ind w:left="567"/>
      </w:pPr>
      <w:r>
        <w:rPr>
          <w:rFonts w:ascii="Consolas" w:eastAsia="Consolas" w:hAnsi="Consolas"/>
          <w:sz w:val="18"/>
        </w:rPr>
        <w:t xml:space="preserve">    // ---- 不变式的守护 ----</w:t>
      </w:r>
    </w:p>
    <w:p w14:paraId="46E3D4B2" w14:textId="77777777" w:rsidR="00AB09EF" w:rsidRDefault="00000000">
      <w:pPr>
        <w:spacing w:after="0"/>
        <w:ind w:left="567"/>
      </w:pPr>
      <w:r>
        <w:rPr>
          <w:rFonts w:ascii="Consolas" w:eastAsia="Consolas" w:hAnsi="Consolas"/>
          <w:sz w:val="18"/>
        </w:rPr>
        <w:t xml:space="preserve">    private void fire(AppointmentEvent e) {</w:t>
      </w:r>
    </w:p>
    <w:p w14:paraId="2D638A6E" w14:textId="77777777" w:rsidR="00AB09EF" w:rsidRDefault="00000000">
      <w:pPr>
        <w:spacing w:after="0"/>
        <w:ind w:left="567"/>
      </w:pPr>
      <w:r>
        <w:rPr>
          <w:rFonts w:ascii="Consolas" w:eastAsia="Consolas" w:hAnsi="Consolas"/>
          <w:sz w:val="18"/>
        </w:rPr>
        <w:t xml:space="preserve">        Transition t = TRANSITIONS[status.ordinal()][e.ordinal()];</w:t>
      </w:r>
    </w:p>
    <w:p w14:paraId="5EC268AA" w14:textId="77777777" w:rsidR="00AB09EF" w:rsidRDefault="00000000">
      <w:pPr>
        <w:spacing w:after="0"/>
        <w:ind w:left="567"/>
      </w:pPr>
      <w:r>
        <w:rPr>
          <w:rFonts w:ascii="Consolas" w:eastAsia="Consolas" w:hAnsi="Consolas"/>
          <w:sz w:val="18"/>
        </w:rPr>
        <w:t xml:space="preserve">        if (t == null) throw new IllegalStateException("不允许的迁移: " + status + " -" + e + "-&gt;");</w:t>
      </w:r>
    </w:p>
    <w:p w14:paraId="63361F44" w14:textId="77777777" w:rsidR="00AB09EF" w:rsidRDefault="00000000">
      <w:pPr>
        <w:spacing w:after="0"/>
        <w:ind w:left="567"/>
      </w:pPr>
      <w:r>
        <w:rPr>
          <w:rFonts w:ascii="Consolas" w:eastAsia="Consolas" w:hAnsi="Consolas"/>
          <w:sz w:val="18"/>
        </w:rPr>
        <w:t xml:space="preserve">        if (!t.guard.test(this)) throw new IllegalStateException("警戒条件不满足");</w:t>
      </w:r>
    </w:p>
    <w:p w14:paraId="2E5A67EB" w14:textId="77777777" w:rsidR="00AB09EF" w:rsidRDefault="00000000">
      <w:pPr>
        <w:spacing w:after="0"/>
        <w:ind w:left="567"/>
      </w:pPr>
      <w:r>
        <w:rPr>
          <w:rFonts w:ascii="Consolas" w:eastAsia="Consolas" w:hAnsi="Consolas"/>
          <w:sz w:val="18"/>
        </w:rPr>
        <w:t xml:space="preserve">        this.status = t.target;</w:t>
      </w:r>
    </w:p>
    <w:p w14:paraId="5D5171A5" w14:textId="77777777" w:rsidR="00AB09EF" w:rsidRDefault="00000000">
      <w:pPr>
        <w:spacing w:after="0"/>
        <w:ind w:left="567"/>
        <w:rPr>
          <w:lang w:eastAsia="zh-CN"/>
        </w:rPr>
      </w:pPr>
      <w:r>
        <w:rPr>
          <w:rFonts w:ascii="Consolas" w:eastAsia="Consolas" w:hAnsi="Consolas"/>
          <w:sz w:val="18"/>
        </w:rPr>
        <w:t xml:space="preserve">        </w:t>
      </w:r>
      <w:proofErr w:type="spellStart"/>
      <w:proofErr w:type="gramStart"/>
      <w:r>
        <w:rPr>
          <w:rFonts w:ascii="Consolas" w:eastAsia="Consolas" w:hAnsi="Consolas"/>
          <w:sz w:val="18"/>
          <w:lang w:eastAsia="zh-CN"/>
        </w:rPr>
        <w:t>t.entry</w:t>
      </w:r>
      <w:proofErr w:type="gramEnd"/>
      <w:r>
        <w:rPr>
          <w:rFonts w:ascii="Consolas" w:eastAsia="Consolas" w:hAnsi="Consolas"/>
          <w:sz w:val="18"/>
          <w:lang w:eastAsia="zh-CN"/>
        </w:rPr>
        <w:t>.accept</w:t>
      </w:r>
      <w:proofErr w:type="spellEnd"/>
      <w:r>
        <w:rPr>
          <w:rFonts w:ascii="Consolas" w:eastAsia="Consolas" w:hAnsi="Consolas"/>
          <w:sz w:val="18"/>
          <w:lang w:eastAsia="zh-CN"/>
        </w:rPr>
        <w:t>(this);</w:t>
      </w:r>
    </w:p>
    <w:p w14:paraId="1881A787" w14:textId="77777777" w:rsidR="00AB09EF" w:rsidRDefault="00000000">
      <w:pPr>
        <w:spacing w:after="0"/>
        <w:ind w:left="567"/>
        <w:rPr>
          <w:lang w:eastAsia="zh-CN"/>
        </w:rPr>
      </w:pPr>
      <w:r>
        <w:rPr>
          <w:rFonts w:ascii="Consolas" w:eastAsia="Consolas" w:hAnsi="Consolas"/>
          <w:sz w:val="18"/>
          <w:lang w:eastAsia="zh-CN"/>
        </w:rPr>
        <w:t xml:space="preserve">    }</w:t>
      </w:r>
    </w:p>
    <w:p w14:paraId="41049EB0" w14:textId="77777777" w:rsidR="00AB09EF" w:rsidRDefault="00000000">
      <w:pPr>
        <w:spacing w:after="0"/>
        <w:ind w:left="567"/>
        <w:rPr>
          <w:lang w:eastAsia="zh-CN"/>
        </w:rPr>
      </w:pPr>
      <w:r>
        <w:rPr>
          <w:rFonts w:ascii="Consolas" w:eastAsia="Consolas" w:hAnsi="Consolas"/>
          <w:sz w:val="18"/>
          <w:lang w:eastAsia="zh-CN"/>
        </w:rPr>
        <w:t>}</w:t>
      </w:r>
    </w:p>
    <w:p w14:paraId="6948AC10" w14:textId="77777777" w:rsidR="00AB09EF" w:rsidRDefault="00AB09EF">
      <w:pPr>
        <w:spacing w:after="40"/>
        <w:rPr>
          <w:lang w:eastAsia="zh-CN"/>
        </w:rPr>
      </w:pPr>
    </w:p>
    <w:p w14:paraId="23FDD1C2" w14:textId="77777777" w:rsidR="00AB09EF" w:rsidRDefault="00000000">
      <w:pPr>
        <w:pStyle w:val="31"/>
        <w:spacing w:after="160" w:line="312" w:lineRule="auto"/>
        <w:rPr>
          <w:lang w:eastAsia="zh-CN"/>
        </w:rPr>
      </w:pPr>
      <w:proofErr w:type="gramStart"/>
      <w:r>
        <w:rPr>
          <w:rFonts w:ascii="Times New Roman" w:eastAsia="黑体" w:hAnsi="Times New Roman"/>
          <w:color w:val="222222"/>
          <w:sz w:val="23"/>
          <w:lang w:eastAsia="zh-CN"/>
        </w:rPr>
        <w:lastRenderedPageBreak/>
        <w:t xml:space="preserve">4.2.3  </w:t>
      </w:r>
      <w:r>
        <w:rPr>
          <w:rFonts w:ascii="Times New Roman" w:eastAsia="黑体" w:hAnsi="Times New Roman"/>
          <w:color w:val="222222"/>
          <w:sz w:val="23"/>
          <w:lang w:eastAsia="zh-CN"/>
        </w:rPr>
        <w:t>状态机的落地</w:t>
      </w:r>
      <w:proofErr w:type="gramEnd"/>
    </w:p>
    <w:p w14:paraId="5B64C130" w14:textId="77777777" w:rsidR="00AB09EF" w:rsidRDefault="00000000">
      <w:pPr>
        <w:spacing w:after="120" w:line="348" w:lineRule="auto"/>
        <w:ind w:firstLine="420"/>
        <w:rPr>
          <w:lang w:eastAsia="zh-CN"/>
        </w:rPr>
      </w:pPr>
      <w:r>
        <w:rPr>
          <w:lang w:eastAsia="zh-CN"/>
        </w:rPr>
        <w:t>分析阶段给出的预约状态机（图</w:t>
      </w:r>
      <w:r>
        <w:rPr>
          <w:lang w:eastAsia="zh-CN"/>
        </w:rPr>
        <w:t xml:space="preserve"> 3-9</w:t>
      </w:r>
      <w:r>
        <w:rPr>
          <w:lang w:eastAsia="zh-CN"/>
        </w:rPr>
        <w:t>）在这里落成一张迁移表。重点是：进入</w:t>
      </w:r>
      <w:proofErr w:type="gramStart"/>
      <w:r>
        <w:rPr>
          <w:lang w:eastAsia="zh-CN"/>
        </w:rPr>
        <w:t>"</w:t>
      </w:r>
      <w:r>
        <w:rPr>
          <w:lang w:eastAsia="zh-CN"/>
        </w:rPr>
        <w:t>失约</w:t>
      </w:r>
      <w:r>
        <w:rPr>
          <w:lang w:eastAsia="zh-CN"/>
        </w:rPr>
        <w:t>"</w:t>
      </w:r>
      <w:proofErr w:type="gramEnd"/>
      <w:r>
        <w:rPr>
          <w:lang w:eastAsia="zh-CN"/>
        </w:rPr>
        <w:t>状态的</w:t>
      </w:r>
      <w:r>
        <w:rPr>
          <w:lang w:eastAsia="zh-CN"/>
        </w:rPr>
        <w:t xml:space="preserve"> entry </w:t>
      </w:r>
      <w:r>
        <w:rPr>
          <w:lang w:eastAsia="zh-CN"/>
        </w:rPr>
        <w:t>动作包含三件事</w:t>
      </w:r>
      <w:r>
        <w:rPr>
          <w:lang w:eastAsia="zh-CN"/>
        </w:rPr>
        <w:t>——</w:t>
      </w:r>
      <w:r>
        <w:rPr>
          <w:lang w:eastAsia="zh-CN"/>
        </w:rPr>
        <w:t>释放时段、通知候补、累计失约次数，这三件事属于</w:t>
      </w:r>
      <w:proofErr w:type="gramStart"/>
      <w:r>
        <w:rPr>
          <w:lang w:eastAsia="zh-CN"/>
        </w:rPr>
        <w:t>"</w:t>
      </w:r>
      <w:r>
        <w:rPr>
          <w:lang w:eastAsia="zh-CN"/>
        </w:rPr>
        <w:t>预约</w:t>
      </w:r>
      <w:r>
        <w:rPr>
          <w:lang w:eastAsia="zh-CN"/>
        </w:rPr>
        <w:t>"</w:t>
      </w:r>
      <w:proofErr w:type="gramEnd"/>
      <w:r>
        <w:rPr>
          <w:lang w:eastAsia="zh-CN"/>
        </w:rPr>
        <w:t>这个类的责任，不是一个散落在定时任务脚本里的流程片段。这样无论将来从</w:t>
      </w:r>
      <w:proofErr w:type="gramStart"/>
      <w:r>
        <w:rPr>
          <w:lang w:eastAsia="zh-CN"/>
        </w:rPr>
        <w:t>"</w:t>
      </w:r>
      <w:r>
        <w:rPr>
          <w:lang w:eastAsia="zh-CN"/>
        </w:rPr>
        <w:t>定时</w:t>
      </w:r>
      <w:proofErr w:type="gramEnd"/>
      <w:r>
        <w:rPr>
          <w:lang w:eastAsia="zh-CN"/>
        </w:rPr>
        <w:t>任务</w:t>
      </w:r>
      <w:proofErr w:type="gramStart"/>
      <w:r>
        <w:rPr>
          <w:lang w:eastAsia="zh-CN"/>
        </w:rPr>
        <w:t>扫描</w:t>
      </w:r>
      <w:r>
        <w:rPr>
          <w:lang w:eastAsia="zh-CN"/>
        </w:rPr>
        <w:t>"</w:t>
      </w:r>
      <w:proofErr w:type="gramEnd"/>
      <w:r>
        <w:rPr>
          <w:lang w:eastAsia="zh-CN"/>
        </w:rPr>
        <w:t>改成</w:t>
      </w:r>
      <w:proofErr w:type="gramStart"/>
      <w:r>
        <w:rPr>
          <w:lang w:eastAsia="zh-CN"/>
        </w:rPr>
        <w:t>"</w:t>
      </w:r>
      <w:r>
        <w:rPr>
          <w:lang w:eastAsia="zh-CN"/>
        </w:rPr>
        <w:t>事件驱动</w:t>
      </w:r>
      <w:r>
        <w:rPr>
          <w:lang w:eastAsia="zh-CN"/>
        </w:rPr>
        <w:t>"</w:t>
      </w:r>
      <w:r>
        <w:rPr>
          <w:lang w:eastAsia="zh-CN"/>
        </w:rPr>
        <w:t>，</w:t>
      </w:r>
      <w:proofErr w:type="gramEnd"/>
      <w:r>
        <w:rPr>
          <w:lang w:eastAsia="zh-CN"/>
        </w:rPr>
        <w:t>这段领域逻辑都不用重写。</w:t>
      </w:r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1361"/>
        <w:gridCol w:w="1247"/>
        <w:gridCol w:w="1928"/>
        <w:gridCol w:w="1020"/>
        <w:gridCol w:w="3288"/>
      </w:tblGrid>
      <w:tr w:rsidR="00AB09EF" w14:paraId="2C395F6C" w14:textId="77777777">
        <w:tc>
          <w:tcPr>
            <w:tcW w:w="1361" w:type="dxa"/>
            <w:shd w:val="clear" w:color="auto" w:fill="DBE5F1"/>
          </w:tcPr>
          <w:p w14:paraId="435433BE" w14:textId="77777777" w:rsidR="00AB09EF" w:rsidRDefault="00000000">
            <w:pPr>
              <w:spacing w:before="40" w:after="40" w:line="288" w:lineRule="auto"/>
            </w:pPr>
            <w:proofErr w:type="spellStart"/>
            <w:r>
              <w:rPr>
                <w:rFonts w:eastAsia="黑体"/>
                <w:b/>
                <w:sz w:val="18"/>
              </w:rPr>
              <w:t>源状态</w:t>
            </w:r>
            <w:proofErr w:type="spellEnd"/>
          </w:p>
        </w:tc>
        <w:tc>
          <w:tcPr>
            <w:tcW w:w="1247" w:type="dxa"/>
            <w:shd w:val="clear" w:color="auto" w:fill="DBE5F1"/>
          </w:tcPr>
          <w:p w14:paraId="1051C9AE" w14:textId="77777777" w:rsidR="00AB09EF" w:rsidRDefault="00000000">
            <w:pPr>
              <w:spacing w:before="40" w:after="40" w:line="288" w:lineRule="auto"/>
            </w:pPr>
            <w:r>
              <w:rPr>
                <w:rFonts w:eastAsia="黑体"/>
                <w:b/>
                <w:sz w:val="18"/>
              </w:rPr>
              <w:t>事件</w:t>
            </w:r>
          </w:p>
        </w:tc>
        <w:tc>
          <w:tcPr>
            <w:tcW w:w="1928" w:type="dxa"/>
            <w:shd w:val="clear" w:color="auto" w:fill="DBE5F1"/>
          </w:tcPr>
          <w:p w14:paraId="2CB2E0E5" w14:textId="77777777" w:rsidR="00AB09EF" w:rsidRDefault="00000000">
            <w:pPr>
              <w:spacing w:before="40" w:after="40" w:line="288" w:lineRule="auto"/>
            </w:pPr>
            <w:r>
              <w:rPr>
                <w:rFonts w:eastAsia="黑体"/>
                <w:b/>
                <w:sz w:val="18"/>
              </w:rPr>
              <w:t>警戒条件</w:t>
            </w:r>
          </w:p>
        </w:tc>
        <w:tc>
          <w:tcPr>
            <w:tcW w:w="1020" w:type="dxa"/>
            <w:shd w:val="clear" w:color="auto" w:fill="DBE5F1"/>
          </w:tcPr>
          <w:p w14:paraId="656A6C02" w14:textId="77777777" w:rsidR="00AB09EF" w:rsidRDefault="00000000">
            <w:pPr>
              <w:spacing w:before="40" w:after="40" w:line="288" w:lineRule="auto"/>
            </w:pPr>
            <w:r>
              <w:rPr>
                <w:rFonts w:eastAsia="黑体"/>
                <w:b/>
                <w:sz w:val="18"/>
              </w:rPr>
              <w:t>目标状态</w:t>
            </w:r>
          </w:p>
        </w:tc>
        <w:tc>
          <w:tcPr>
            <w:tcW w:w="3288" w:type="dxa"/>
            <w:shd w:val="clear" w:color="auto" w:fill="DBE5F1"/>
          </w:tcPr>
          <w:p w14:paraId="3EBE791F" w14:textId="77777777" w:rsidR="00AB09EF" w:rsidRDefault="00000000">
            <w:pPr>
              <w:spacing w:before="40" w:after="40" w:line="288" w:lineRule="auto"/>
            </w:pPr>
            <w:r>
              <w:rPr>
                <w:rFonts w:eastAsia="黑体"/>
                <w:b/>
                <w:sz w:val="18"/>
              </w:rPr>
              <w:t xml:space="preserve">entry </w:t>
            </w:r>
            <w:r>
              <w:rPr>
                <w:rFonts w:eastAsia="黑体"/>
                <w:b/>
                <w:sz w:val="18"/>
              </w:rPr>
              <w:t>动作</w:t>
            </w:r>
          </w:p>
        </w:tc>
      </w:tr>
      <w:tr w:rsidR="00AB09EF" w14:paraId="02EA3407" w14:textId="77777777">
        <w:tc>
          <w:tcPr>
            <w:tcW w:w="1361" w:type="dxa"/>
          </w:tcPr>
          <w:p w14:paraId="300E7ED0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（初始）</w:t>
            </w:r>
          </w:p>
        </w:tc>
        <w:tc>
          <w:tcPr>
            <w:tcW w:w="1247" w:type="dxa"/>
          </w:tcPr>
          <w:p w14:paraId="3723BD77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生成</w:t>
            </w:r>
          </w:p>
        </w:tc>
        <w:tc>
          <w:tcPr>
            <w:tcW w:w="1928" w:type="dxa"/>
          </w:tcPr>
          <w:p w14:paraId="71285824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—</w:t>
            </w:r>
          </w:p>
        </w:tc>
        <w:tc>
          <w:tcPr>
            <w:tcW w:w="1020" w:type="dxa"/>
          </w:tcPr>
          <w:p w14:paraId="33CA5C15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待确认</w:t>
            </w:r>
          </w:p>
        </w:tc>
        <w:tc>
          <w:tcPr>
            <w:tcW w:w="3288" w:type="dxa"/>
          </w:tcPr>
          <w:p w14:paraId="753B66F8" w14:textId="77777777" w:rsidR="00AB09EF" w:rsidRDefault="00000000">
            <w:pPr>
              <w:spacing w:before="40" w:after="40" w:line="288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生成预约号；写入提醒计划；推送预约凭证</w:t>
            </w:r>
          </w:p>
        </w:tc>
      </w:tr>
      <w:tr w:rsidR="00AB09EF" w14:paraId="2133CCE4" w14:textId="77777777">
        <w:tc>
          <w:tcPr>
            <w:tcW w:w="1361" w:type="dxa"/>
          </w:tcPr>
          <w:p w14:paraId="6DDAB4CD" w14:textId="77777777" w:rsidR="00AB09EF" w:rsidRDefault="00000000">
            <w:pPr>
              <w:spacing w:before="40" w:after="40" w:line="288" w:lineRule="auto"/>
            </w:pPr>
            <w:proofErr w:type="spellStart"/>
            <w:r>
              <w:rPr>
                <w:sz w:val="18"/>
              </w:rPr>
              <w:t>待确认</w:t>
            </w:r>
            <w:proofErr w:type="spellEnd"/>
          </w:p>
        </w:tc>
        <w:tc>
          <w:tcPr>
            <w:tcW w:w="1247" w:type="dxa"/>
          </w:tcPr>
          <w:p w14:paraId="7A570885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患者确认</w:t>
            </w:r>
          </w:p>
        </w:tc>
        <w:tc>
          <w:tcPr>
            <w:tcW w:w="1928" w:type="dxa"/>
          </w:tcPr>
          <w:p w14:paraId="77EEC462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—</w:t>
            </w:r>
          </w:p>
        </w:tc>
        <w:tc>
          <w:tcPr>
            <w:tcW w:w="1020" w:type="dxa"/>
          </w:tcPr>
          <w:p w14:paraId="1DF0DD5D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已确认</w:t>
            </w:r>
          </w:p>
        </w:tc>
        <w:tc>
          <w:tcPr>
            <w:tcW w:w="3288" w:type="dxa"/>
          </w:tcPr>
          <w:p w14:paraId="3C68F2B5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刷新提醒时点</w:t>
            </w:r>
          </w:p>
        </w:tc>
      </w:tr>
      <w:tr w:rsidR="00AB09EF" w14:paraId="317EBD2E" w14:textId="77777777">
        <w:tc>
          <w:tcPr>
            <w:tcW w:w="1361" w:type="dxa"/>
          </w:tcPr>
          <w:p w14:paraId="5B481713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待确认</w:t>
            </w:r>
          </w:p>
        </w:tc>
        <w:tc>
          <w:tcPr>
            <w:tcW w:w="1247" w:type="dxa"/>
          </w:tcPr>
          <w:p w14:paraId="77AA2258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改约</w:t>
            </w:r>
          </w:p>
        </w:tc>
        <w:tc>
          <w:tcPr>
            <w:tcW w:w="1928" w:type="dxa"/>
          </w:tcPr>
          <w:p w14:paraId="54F48021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新时段可预约</w:t>
            </w:r>
          </w:p>
        </w:tc>
        <w:tc>
          <w:tcPr>
            <w:tcW w:w="1020" w:type="dxa"/>
          </w:tcPr>
          <w:p w14:paraId="42E45D10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已改约</w:t>
            </w:r>
          </w:p>
        </w:tc>
        <w:tc>
          <w:tcPr>
            <w:tcW w:w="3288" w:type="dxa"/>
          </w:tcPr>
          <w:p w14:paraId="4DD2F7F1" w14:textId="77777777" w:rsidR="00AB09EF" w:rsidRDefault="00000000">
            <w:pPr>
              <w:spacing w:before="40" w:after="40" w:line="288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释放原时段；重新计算提醒计划</w:t>
            </w:r>
          </w:p>
        </w:tc>
      </w:tr>
      <w:tr w:rsidR="00AB09EF" w14:paraId="0BC3CA42" w14:textId="77777777">
        <w:tc>
          <w:tcPr>
            <w:tcW w:w="1361" w:type="dxa"/>
          </w:tcPr>
          <w:p w14:paraId="662C6560" w14:textId="77777777" w:rsidR="00AB09EF" w:rsidRDefault="00000000">
            <w:pPr>
              <w:spacing w:before="40" w:after="40" w:line="288" w:lineRule="auto"/>
            </w:pPr>
            <w:proofErr w:type="spellStart"/>
            <w:r>
              <w:rPr>
                <w:sz w:val="18"/>
              </w:rPr>
              <w:t>待确认</w:t>
            </w:r>
            <w:proofErr w:type="spellEnd"/>
          </w:p>
        </w:tc>
        <w:tc>
          <w:tcPr>
            <w:tcW w:w="1247" w:type="dxa"/>
          </w:tcPr>
          <w:p w14:paraId="503A01A5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取消</w:t>
            </w:r>
          </w:p>
        </w:tc>
        <w:tc>
          <w:tcPr>
            <w:tcW w:w="1928" w:type="dxa"/>
          </w:tcPr>
          <w:p w14:paraId="5C5DF4C0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—</w:t>
            </w:r>
          </w:p>
        </w:tc>
        <w:tc>
          <w:tcPr>
            <w:tcW w:w="1020" w:type="dxa"/>
          </w:tcPr>
          <w:p w14:paraId="1B83537A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已取消</w:t>
            </w:r>
          </w:p>
        </w:tc>
        <w:tc>
          <w:tcPr>
            <w:tcW w:w="3288" w:type="dxa"/>
          </w:tcPr>
          <w:p w14:paraId="18262E1D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has_cancelled=true</w:t>
            </w:r>
            <w:r>
              <w:rPr>
                <w:sz w:val="18"/>
              </w:rPr>
              <w:t>；释放时段；通知候补首位</w:t>
            </w:r>
          </w:p>
        </w:tc>
      </w:tr>
      <w:tr w:rsidR="00AB09EF" w14:paraId="755F0B78" w14:textId="77777777">
        <w:tc>
          <w:tcPr>
            <w:tcW w:w="1361" w:type="dxa"/>
          </w:tcPr>
          <w:p w14:paraId="7132F088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已确认</w:t>
            </w:r>
          </w:p>
        </w:tc>
        <w:tc>
          <w:tcPr>
            <w:tcW w:w="1247" w:type="dxa"/>
          </w:tcPr>
          <w:p w14:paraId="4A429834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登记到诊</w:t>
            </w:r>
          </w:p>
        </w:tc>
        <w:tc>
          <w:tcPr>
            <w:tcW w:w="1928" w:type="dxa"/>
          </w:tcPr>
          <w:p w14:paraId="77D5D409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牙椅已分配</w:t>
            </w:r>
          </w:p>
        </w:tc>
        <w:tc>
          <w:tcPr>
            <w:tcW w:w="1020" w:type="dxa"/>
          </w:tcPr>
          <w:p w14:paraId="6134529B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已到诊</w:t>
            </w:r>
          </w:p>
        </w:tc>
        <w:tc>
          <w:tcPr>
            <w:tcW w:w="3288" w:type="dxa"/>
          </w:tcPr>
          <w:p w14:paraId="2F51EF88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has_arrived=true</w:t>
            </w:r>
            <w:r>
              <w:rPr>
                <w:sz w:val="18"/>
              </w:rPr>
              <w:t>；生成就诊；生成分诊指引</w:t>
            </w:r>
          </w:p>
        </w:tc>
      </w:tr>
      <w:tr w:rsidR="00AB09EF" w14:paraId="350AAE34" w14:textId="77777777">
        <w:tc>
          <w:tcPr>
            <w:tcW w:w="1361" w:type="dxa"/>
          </w:tcPr>
          <w:p w14:paraId="5A47FD58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已确认</w:t>
            </w:r>
          </w:p>
        </w:tc>
        <w:tc>
          <w:tcPr>
            <w:tcW w:w="1247" w:type="dxa"/>
          </w:tcPr>
          <w:p w14:paraId="16CEF176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取消</w:t>
            </w:r>
          </w:p>
        </w:tc>
        <w:tc>
          <w:tcPr>
            <w:tcW w:w="1928" w:type="dxa"/>
          </w:tcPr>
          <w:p w14:paraId="1C120334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早于开诊</w:t>
            </w:r>
          </w:p>
        </w:tc>
        <w:tc>
          <w:tcPr>
            <w:tcW w:w="1020" w:type="dxa"/>
          </w:tcPr>
          <w:p w14:paraId="7A11925E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已取消</w:t>
            </w:r>
          </w:p>
        </w:tc>
        <w:tc>
          <w:tcPr>
            <w:tcW w:w="3288" w:type="dxa"/>
          </w:tcPr>
          <w:p w14:paraId="0F290DFF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has_cancelled=true</w:t>
            </w:r>
            <w:r>
              <w:rPr>
                <w:sz w:val="18"/>
              </w:rPr>
              <w:t>；释放时段；通知候补首位</w:t>
            </w:r>
          </w:p>
        </w:tc>
      </w:tr>
      <w:tr w:rsidR="00AB09EF" w14:paraId="03C0ED25" w14:textId="77777777">
        <w:tc>
          <w:tcPr>
            <w:tcW w:w="1361" w:type="dxa"/>
          </w:tcPr>
          <w:p w14:paraId="75C9CE10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已到诊</w:t>
            </w:r>
          </w:p>
        </w:tc>
        <w:tc>
          <w:tcPr>
            <w:tcW w:w="1247" w:type="dxa"/>
          </w:tcPr>
          <w:p w14:paraId="59F33F76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完成诊疗</w:t>
            </w:r>
          </w:p>
        </w:tc>
        <w:tc>
          <w:tcPr>
            <w:tcW w:w="1928" w:type="dxa"/>
          </w:tcPr>
          <w:p w14:paraId="63D67140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诊断已记录</w:t>
            </w:r>
          </w:p>
        </w:tc>
        <w:tc>
          <w:tcPr>
            <w:tcW w:w="1020" w:type="dxa"/>
          </w:tcPr>
          <w:p w14:paraId="34C386DB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已完成</w:t>
            </w:r>
          </w:p>
        </w:tc>
        <w:tc>
          <w:tcPr>
            <w:tcW w:w="3288" w:type="dxa"/>
          </w:tcPr>
          <w:p w14:paraId="4C195AE5" w14:textId="77777777" w:rsidR="00AB09EF" w:rsidRDefault="00000000">
            <w:pPr>
              <w:spacing w:before="40" w:after="40" w:line="288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推进所属治疗步骤；触发下一步骤排程</w:t>
            </w:r>
          </w:p>
        </w:tc>
      </w:tr>
      <w:tr w:rsidR="00AB09EF" w14:paraId="50D47F3C" w14:textId="77777777">
        <w:tc>
          <w:tcPr>
            <w:tcW w:w="1361" w:type="dxa"/>
          </w:tcPr>
          <w:p w14:paraId="1B5651C7" w14:textId="77777777" w:rsidR="00AB09EF" w:rsidRDefault="00000000">
            <w:pPr>
              <w:spacing w:before="40" w:after="40" w:line="288" w:lineRule="auto"/>
            </w:pPr>
            <w:proofErr w:type="spellStart"/>
            <w:r>
              <w:rPr>
                <w:sz w:val="18"/>
              </w:rPr>
              <w:t>待确认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已确认</w:t>
            </w:r>
            <w:proofErr w:type="spellEnd"/>
          </w:p>
        </w:tc>
        <w:tc>
          <w:tcPr>
            <w:tcW w:w="1247" w:type="dxa"/>
          </w:tcPr>
          <w:p w14:paraId="598BEEA5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判定失约</w:t>
            </w:r>
          </w:p>
        </w:tc>
        <w:tc>
          <w:tcPr>
            <w:tcW w:w="1928" w:type="dxa"/>
          </w:tcPr>
          <w:p w14:paraId="684F2859" w14:textId="77777777" w:rsidR="00AB09EF" w:rsidRDefault="00000000">
            <w:pPr>
              <w:spacing w:before="40" w:after="40" w:line="288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开诊后</w:t>
            </w:r>
            <w:r>
              <w:rPr>
                <w:sz w:val="18"/>
                <w:lang w:eastAsia="zh-CN"/>
              </w:rPr>
              <w:t xml:space="preserve"> 30 </w:t>
            </w:r>
            <w:r>
              <w:rPr>
                <w:sz w:val="18"/>
                <w:lang w:eastAsia="zh-CN"/>
              </w:rPr>
              <w:t>分钟未到诊且未取消</w:t>
            </w:r>
          </w:p>
        </w:tc>
        <w:tc>
          <w:tcPr>
            <w:tcW w:w="1020" w:type="dxa"/>
          </w:tcPr>
          <w:p w14:paraId="3FCBDA90" w14:textId="77777777" w:rsidR="00AB09EF" w:rsidRDefault="00000000">
            <w:pPr>
              <w:spacing w:before="40" w:after="40" w:line="288" w:lineRule="auto"/>
            </w:pPr>
            <w:proofErr w:type="spellStart"/>
            <w:r>
              <w:rPr>
                <w:sz w:val="18"/>
              </w:rPr>
              <w:t>失约</w:t>
            </w:r>
            <w:proofErr w:type="spellEnd"/>
          </w:p>
        </w:tc>
        <w:tc>
          <w:tcPr>
            <w:tcW w:w="3288" w:type="dxa"/>
          </w:tcPr>
          <w:p w14:paraId="0A8CA64D" w14:textId="77777777" w:rsidR="00AB09EF" w:rsidRDefault="00000000">
            <w:pPr>
              <w:spacing w:before="40" w:after="40" w:line="288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释放时段；通知候补名单首位；</w:t>
            </w:r>
            <w:r>
              <w:rPr>
                <w:sz w:val="18"/>
                <w:lang w:eastAsia="zh-CN"/>
              </w:rPr>
              <w:t>patient.</w:t>
            </w:r>
            <w:r>
              <w:rPr>
                <w:sz w:val="18"/>
                <w:lang w:eastAsia="zh-CN"/>
              </w:rPr>
              <w:t>累计失约次数</w:t>
            </w:r>
            <w:r>
              <w:rPr>
                <w:sz w:val="18"/>
                <w:lang w:eastAsia="zh-CN"/>
              </w:rPr>
              <w:t>()</w:t>
            </w:r>
          </w:p>
        </w:tc>
      </w:tr>
      <w:tr w:rsidR="00AB09EF" w14:paraId="38DBB9BC" w14:textId="77777777">
        <w:tc>
          <w:tcPr>
            <w:tcW w:w="1361" w:type="dxa"/>
          </w:tcPr>
          <w:p w14:paraId="03220189" w14:textId="77777777" w:rsidR="00AB09EF" w:rsidRDefault="00000000">
            <w:pPr>
              <w:spacing w:before="40" w:after="40" w:line="288" w:lineRule="auto"/>
            </w:pPr>
            <w:proofErr w:type="spellStart"/>
            <w:r>
              <w:rPr>
                <w:sz w:val="18"/>
              </w:rPr>
              <w:t>已改约</w:t>
            </w:r>
            <w:proofErr w:type="spellEnd"/>
          </w:p>
        </w:tc>
        <w:tc>
          <w:tcPr>
            <w:tcW w:w="1247" w:type="dxa"/>
          </w:tcPr>
          <w:p w14:paraId="4AA184FD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重新确认</w:t>
            </w:r>
          </w:p>
        </w:tc>
        <w:tc>
          <w:tcPr>
            <w:tcW w:w="1928" w:type="dxa"/>
          </w:tcPr>
          <w:p w14:paraId="3177BBCD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—</w:t>
            </w:r>
          </w:p>
        </w:tc>
        <w:tc>
          <w:tcPr>
            <w:tcW w:w="1020" w:type="dxa"/>
          </w:tcPr>
          <w:p w14:paraId="596C6271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已确认</w:t>
            </w:r>
          </w:p>
        </w:tc>
        <w:tc>
          <w:tcPr>
            <w:tcW w:w="3288" w:type="dxa"/>
          </w:tcPr>
          <w:p w14:paraId="2E096105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刷新提醒时点</w:t>
            </w:r>
          </w:p>
        </w:tc>
      </w:tr>
    </w:tbl>
    <w:p w14:paraId="60712E9F" w14:textId="77777777" w:rsidR="00AB09EF" w:rsidRDefault="00AB09EF">
      <w:pPr>
        <w:spacing w:after="40"/>
      </w:pPr>
    </w:p>
    <w:p w14:paraId="711674FB" w14:textId="77777777" w:rsidR="00AB09EF" w:rsidRDefault="00000000">
      <w:pPr>
        <w:pStyle w:val="31"/>
        <w:spacing w:after="160" w:line="312" w:lineRule="auto"/>
      </w:pPr>
      <w:r>
        <w:rPr>
          <w:rFonts w:ascii="Times New Roman" w:eastAsia="黑体" w:hAnsi="Times New Roman"/>
          <w:color w:val="222222"/>
          <w:sz w:val="23"/>
        </w:rPr>
        <w:t xml:space="preserve">4.2.4  </w:t>
      </w:r>
      <w:r>
        <w:rPr>
          <w:rFonts w:ascii="Times New Roman" w:eastAsia="黑体" w:hAnsi="Times New Roman"/>
          <w:color w:val="222222"/>
          <w:sz w:val="23"/>
        </w:rPr>
        <w:t>不变式清单</w:t>
      </w:r>
    </w:p>
    <w:p w14:paraId="0592BE9E" w14:textId="77777777" w:rsidR="00AB09EF" w:rsidRDefault="00000000">
      <w:pPr>
        <w:spacing w:after="120" w:line="348" w:lineRule="auto"/>
        <w:ind w:firstLine="420"/>
        <w:rPr>
          <w:lang w:eastAsia="zh-CN"/>
        </w:rPr>
      </w:pPr>
      <w:r>
        <w:rPr>
          <w:lang w:eastAsia="zh-CN"/>
        </w:rPr>
        <w:t>以下不变式是设计的底线，每条都给出了守护位置。守护位置一律在核心域类内部，数据层只做兜底约束（唯一索引、非空、区间互斥），不承担业务判断。</w:t>
      </w:r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794"/>
        <w:gridCol w:w="4876"/>
        <w:gridCol w:w="3175"/>
      </w:tblGrid>
      <w:tr w:rsidR="00AB09EF" w14:paraId="702C8546" w14:textId="77777777">
        <w:tc>
          <w:tcPr>
            <w:tcW w:w="794" w:type="dxa"/>
            <w:shd w:val="clear" w:color="auto" w:fill="DBE5F1"/>
          </w:tcPr>
          <w:p w14:paraId="69A76992" w14:textId="77777777" w:rsidR="00AB09EF" w:rsidRDefault="00000000">
            <w:pPr>
              <w:spacing w:before="40" w:after="40" w:line="288" w:lineRule="auto"/>
            </w:pPr>
            <w:proofErr w:type="spellStart"/>
            <w:r>
              <w:rPr>
                <w:rFonts w:eastAsia="黑体"/>
                <w:b/>
                <w:sz w:val="18"/>
              </w:rPr>
              <w:t>编号</w:t>
            </w:r>
            <w:proofErr w:type="spellEnd"/>
          </w:p>
        </w:tc>
        <w:tc>
          <w:tcPr>
            <w:tcW w:w="4876" w:type="dxa"/>
            <w:shd w:val="clear" w:color="auto" w:fill="DBE5F1"/>
          </w:tcPr>
          <w:p w14:paraId="5689EC64" w14:textId="77777777" w:rsidR="00AB09EF" w:rsidRDefault="00000000">
            <w:pPr>
              <w:spacing w:before="40" w:after="40" w:line="288" w:lineRule="auto"/>
            </w:pPr>
            <w:r>
              <w:rPr>
                <w:rFonts w:eastAsia="黑体"/>
                <w:b/>
                <w:sz w:val="18"/>
              </w:rPr>
              <w:t>不变式</w:t>
            </w:r>
          </w:p>
        </w:tc>
        <w:tc>
          <w:tcPr>
            <w:tcW w:w="3175" w:type="dxa"/>
            <w:shd w:val="clear" w:color="auto" w:fill="DBE5F1"/>
          </w:tcPr>
          <w:p w14:paraId="043E96D1" w14:textId="77777777" w:rsidR="00AB09EF" w:rsidRDefault="00000000">
            <w:pPr>
              <w:spacing w:before="40" w:after="40" w:line="288" w:lineRule="auto"/>
            </w:pPr>
            <w:r>
              <w:rPr>
                <w:rFonts w:eastAsia="黑体"/>
                <w:b/>
                <w:sz w:val="18"/>
              </w:rPr>
              <w:t>守护位置</w:t>
            </w:r>
          </w:p>
        </w:tc>
      </w:tr>
      <w:tr w:rsidR="00AB09EF" w14:paraId="79E858C5" w14:textId="77777777">
        <w:tc>
          <w:tcPr>
            <w:tcW w:w="794" w:type="dxa"/>
          </w:tcPr>
          <w:p w14:paraId="7701B4DB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INV-1</w:t>
            </w:r>
          </w:p>
        </w:tc>
        <w:tc>
          <w:tcPr>
            <w:tcW w:w="4876" w:type="dxa"/>
          </w:tcPr>
          <w:p w14:paraId="17841B17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同一牙椅上，任意两条</w:t>
            </w:r>
            <w:r>
              <w:rPr>
                <w:sz w:val="18"/>
              </w:rPr>
              <w:t>"</w:t>
            </w:r>
            <w:r>
              <w:rPr>
                <w:sz w:val="18"/>
              </w:rPr>
              <w:t>未取消且非失约</w:t>
            </w:r>
            <w:r>
              <w:rPr>
                <w:sz w:val="18"/>
              </w:rPr>
              <w:t>"</w:t>
            </w:r>
            <w:r>
              <w:rPr>
                <w:sz w:val="18"/>
              </w:rPr>
              <w:t>的预约，其区间（</w:t>
            </w:r>
            <w:r>
              <w:rPr>
                <w:sz w:val="18"/>
              </w:rPr>
              <w:t>start_time, start_time+duration</w:t>
            </w:r>
            <w:r>
              <w:rPr>
                <w:sz w:val="18"/>
              </w:rPr>
              <w:t>］不得重叠</w:t>
            </w:r>
          </w:p>
        </w:tc>
        <w:tc>
          <w:tcPr>
            <w:tcW w:w="3175" w:type="dxa"/>
          </w:tcPr>
          <w:p w14:paraId="420FF9A0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预约</w:t>
            </w:r>
            <w:r>
              <w:rPr>
                <w:sz w:val="18"/>
              </w:rPr>
              <w:t>.</w:t>
            </w:r>
            <w:r>
              <w:rPr>
                <w:sz w:val="18"/>
              </w:rPr>
              <w:t>锁定时段</w:t>
            </w:r>
            <w:r>
              <w:rPr>
                <w:sz w:val="18"/>
              </w:rPr>
              <w:t>()</w:t>
            </w:r>
            <w:r>
              <w:rPr>
                <w:sz w:val="18"/>
              </w:rPr>
              <w:t>；数据层唯一索引</w:t>
            </w:r>
            <w:r>
              <w:rPr>
                <w:sz w:val="18"/>
              </w:rPr>
              <w:t xml:space="preserve"> (chair_id, start_time) </w:t>
            </w:r>
            <w:r>
              <w:rPr>
                <w:sz w:val="18"/>
              </w:rPr>
              <w:t>兜底</w:t>
            </w:r>
          </w:p>
        </w:tc>
      </w:tr>
      <w:tr w:rsidR="00AB09EF" w14:paraId="438B2E19" w14:textId="77777777">
        <w:tc>
          <w:tcPr>
            <w:tcW w:w="794" w:type="dxa"/>
          </w:tcPr>
          <w:p w14:paraId="61A2821D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INV-2</w:t>
            </w:r>
          </w:p>
        </w:tc>
        <w:tc>
          <w:tcPr>
            <w:tcW w:w="4876" w:type="dxa"/>
          </w:tcPr>
          <w:p w14:paraId="326678D0" w14:textId="77777777" w:rsidR="00AB09EF" w:rsidRDefault="00000000">
            <w:pPr>
              <w:spacing w:before="40" w:after="40" w:line="288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预约状态只能沿图</w:t>
            </w:r>
            <w:r>
              <w:rPr>
                <w:sz w:val="18"/>
                <w:lang w:eastAsia="zh-CN"/>
              </w:rPr>
              <w:t xml:space="preserve"> 3-9 </w:t>
            </w:r>
            <w:r>
              <w:rPr>
                <w:sz w:val="18"/>
                <w:lang w:eastAsia="zh-CN"/>
              </w:rPr>
              <w:t>定义的迁移边变化；不允许直接赋值状态</w:t>
            </w:r>
          </w:p>
        </w:tc>
        <w:tc>
          <w:tcPr>
            <w:tcW w:w="3175" w:type="dxa"/>
          </w:tcPr>
          <w:p w14:paraId="20359B15" w14:textId="77777777" w:rsidR="00AB09EF" w:rsidRDefault="00000000">
            <w:pPr>
              <w:spacing w:before="40" w:after="40" w:line="288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预约</w:t>
            </w:r>
            <w:r>
              <w:rPr>
                <w:sz w:val="18"/>
                <w:lang w:eastAsia="zh-CN"/>
              </w:rPr>
              <w:t>.fire()</w:t>
            </w:r>
            <w:r>
              <w:rPr>
                <w:sz w:val="18"/>
                <w:lang w:eastAsia="zh-CN"/>
              </w:rPr>
              <w:t>；状态枚举与迁移表为类私有</w:t>
            </w:r>
          </w:p>
        </w:tc>
      </w:tr>
      <w:tr w:rsidR="00AB09EF" w14:paraId="6D363742" w14:textId="77777777">
        <w:tc>
          <w:tcPr>
            <w:tcW w:w="794" w:type="dxa"/>
          </w:tcPr>
          <w:p w14:paraId="4D745B22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INV-3</w:t>
            </w:r>
          </w:p>
        </w:tc>
        <w:tc>
          <w:tcPr>
            <w:tcW w:w="4876" w:type="dxa"/>
          </w:tcPr>
          <w:p w14:paraId="03D91055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 xml:space="preserve">has_arrived </w:t>
            </w:r>
            <w:r>
              <w:rPr>
                <w:sz w:val="18"/>
              </w:rPr>
              <w:t>为真</w:t>
            </w:r>
            <w:r>
              <w:rPr>
                <w:sz w:val="18"/>
              </w:rPr>
              <w:t xml:space="preserve"> ⇒ has_cancelled </w:t>
            </w:r>
            <w:r>
              <w:rPr>
                <w:sz w:val="18"/>
              </w:rPr>
              <w:t>为假，且存在对应的就诊记录</w:t>
            </w:r>
          </w:p>
        </w:tc>
        <w:tc>
          <w:tcPr>
            <w:tcW w:w="3175" w:type="dxa"/>
          </w:tcPr>
          <w:p w14:paraId="39542C59" w14:textId="77777777" w:rsidR="00AB09EF" w:rsidRDefault="00000000">
            <w:pPr>
              <w:spacing w:before="40" w:after="40" w:line="288" w:lineRule="auto"/>
              <w:rPr>
                <w:lang w:eastAsia="zh-CN"/>
              </w:rPr>
            </w:pPr>
            <w:proofErr w:type="gramStart"/>
            <w:r>
              <w:rPr>
                <w:sz w:val="18"/>
                <w:lang w:eastAsia="zh-CN"/>
              </w:rPr>
              <w:t>预约</w:t>
            </w:r>
            <w:r>
              <w:rPr>
                <w:sz w:val="18"/>
                <w:lang w:eastAsia="zh-CN"/>
              </w:rPr>
              <w:t>.</w:t>
            </w:r>
            <w:proofErr w:type="gramEnd"/>
            <w:r>
              <w:rPr>
                <w:sz w:val="18"/>
                <w:lang w:eastAsia="zh-CN"/>
              </w:rPr>
              <w:t>登记到诊</w:t>
            </w:r>
            <w:r>
              <w:rPr>
                <w:sz w:val="18"/>
                <w:lang w:eastAsia="zh-CN"/>
              </w:rPr>
              <w:t>()</w:t>
            </w:r>
            <w:r>
              <w:rPr>
                <w:sz w:val="18"/>
                <w:lang w:eastAsia="zh-CN"/>
              </w:rPr>
              <w:t>；就诊生成成功后再置位</w:t>
            </w:r>
          </w:p>
        </w:tc>
      </w:tr>
      <w:tr w:rsidR="00AB09EF" w14:paraId="025D6904" w14:textId="77777777">
        <w:tc>
          <w:tcPr>
            <w:tcW w:w="794" w:type="dxa"/>
          </w:tcPr>
          <w:p w14:paraId="53F2D284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INV-4</w:t>
            </w:r>
          </w:p>
        </w:tc>
        <w:tc>
          <w:tcPr>
            <w:tcW w:w="4876" w:type="dxa"/>
          </w:tcPr>
          <w:p w14:paraId="2582EF64" w14:textId="77777777" w:rsidR="00AB09EF" w:rsidRDefault="00000000">
            <w:pPr>
              <w:spacing w:before="40" w:after="40" w:line="288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治疗计划下治疗步骤序号从</w:t>
            </w:r>
            <w:r>
              <w:rPr>
                <w:sz w:val="18"/>
                <w:lang w:eastAsia="zh-CN"/>
              </w:rPr>
              <w:t xml:space="preserve"> 1 </w:t>
            </w:r>
            <w:r>
              <w:rPr>
                <w:sz w:val="18"/>
                <w:lang w:eastAsia="zh-CN"/>
              </w:rPr>
              <w:t>起连续；相邻步骤计划日期之差</w:t>
            </w:r>
            <w:r>
              <w:rPr>
                <w:sz w:val="18"/>
                <w:lang w:eastAsia="zh-CN"/>
              </w:rPr>
              <w:t xml:space="preserve"> ≥ </w:t>
            </w:r>
            <w:r>
              <w:rPr>
                <w:sz w:val="18"/>
                <w:lang w:eastAsia="zh-CN"/>
              </w:rPr>
              <w:t>治疗</w:t>
            </w:r>
            <w:proofErr w:type="gramStart"/>
            <w:r>
              <w:rPr>
                <w:sz w:val="18"/>
                <w:lang w:eastAsia="zh-CN"/>
              </w:rPr>
              <w:t>项目</w:t>
            </w:r>
            <w:r>
              <w:rPr>
                <w:sz w:val="18"/>
                <w:lang w:eastAsia="zh-CN"/>
              </w:rPr>
              <w:t>.</w:t>
            </w:r>
            <w:proofErr w:type="gramEnd"/>
            <w:r>
              <w:rPr>
                <w:sz w:val="18"/>
                <w:lang w:eastAsia="zh-CN"/>
              </w:rPr>
              <w:t>最小间隔天数</w:t>
            </w:r>
          </w:p>
        </w:tc>
        <w:tc>
          <w:tcPr>
            <w:tcW w:w="3175" w:type="dxa"/>
          </w:tcPr>
          <w:p w14:paraId="2B269636" w14:textId="77777777" w:rsidR="00AB09EF" w:rsidRDefault="00000000">
            <w:pPr>
              <w:spacing w:before="40" w:after="40" w:line="288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治疗</w:t>
            </w:r>
            <w:proofErr w:type="gramStart"/>
            <w:r>
              <w:rPr>
                <w:sz w:val="18"/>
                <w:lang w:eastAsia="zh-CN"/>
              </w:rPr>
              <w:t>计划</w:t>
            </w:r>
            <w:r>
              <w:rPr>
                <w:sz w:val="18"/>
                <w:lang w:eastAsia="zh-CN"/>
              </w:rPr>
              <w:t>.</w:t>
            </w:r>
            <w:proofErr w:type="gramEnd"/>
            <w:r>
              <w:rPr>
                <w:sz w:val="18"/>
                <w:lang w:eastAsia="zh-CN"/>
              </w:rPr>
              <w:t>重排步骤</w:t>
            </w:r>
            <w:r>
              <w:rPr>
                <w:sz w:val="18"/>
                <w:lang w:eastAsia="zh-CN"/>
              </w:rPr>
              <w:t>()</w:t>
            </w:r>
            <w:r>
              <w:rPr>
                <w:sz w:val="18"/>
                <w:lang w:eastAsia="zh-CN"/>
              </w:rPr>
              <w:t>；治疗</w:t>
            </w:r>
            <w:proofErr w:type="gramStart"/>
            <w:r>
              <w:rPr>
                <w:sz w:val="18"/>
                <w:lang w:eastAsia="zh-CN"/>
              </w:rPr>
              <w:t>步骤</w:t>
            </w:r>
            <w:r>
              <w:rPr>
                <w:sz w:val="18"/>
                <w:lang w:eastAsia="zh-CN"/>
              </w:rPr>
              <w:t>.</w:t>
            </w:r>
            <w:proofErr w:type="gramEnd"/>
            <w:r>
              <w:rPr>
                <w:sz w:val="18"/>
                <w:lang w:eastAsia="zh-CN"/>
              </w:rPr>
              <w:t>设置计划日期</w:t>
            </w:r>
            <w:r>
              <w:rPr>
                <w:sz w:val="18"/>
                <w:lang w:eastAsia="zh-CN"/>
              </w:rPr>
              <w:t>()</w:t>
            </w:r>
          </w:p>
        </w:tc>
      </w:tr>
      <w:tr w:rsidR="00AB09EF" w14:paraId="10FE7EC9" w14:textId="77777777">
        <w:tc>
          <w:tcPr>
            <w:tcW w:w="794" w:type="dxa"/>
          </w:tcPr>
          <w:p w14:paraId="5492784C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INV-5</w:t>
            </w:r>
          </w:p>
        </w:tc>
        <w:tc>
          <w:tcPr>
            <w:tcW w:w="4876" w:type="dxa"/>
          </w:tcPr>
          <w:p w14:paraId="121DDE25" w14:textId="77777777" w:rsidR="00AB09EF" w:rsidRDefault="00000000">
            <w:pPr>
              <w:spacing w:before="40" w:after="40" w:line="288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结算</w:t>
            </w:r>
            <w:proofErr w:type="gramStart"/>
            <w:r>
              <w:rPr>
                <w:sz w:val="18"/>
                <w:lang w:eastAsia="zh-CN"/>
              </w:rPr>
              <w:t>单</w:t>
            </w:r>
            <w:r>
              <w:rPr>
                <w:sz w:val="18"/>
                <w:lang w:eastAsia="zh-CN"/>
              </w:rPr>
              <w:t>.</w:t>
            </w:r>
            <w:proofErr w:type="gramEnd"/>
            <w:r>
              <w:rPr>
                <w:sz w:val="18"/>
                <w:lang w:eastAsia="zh-CN"/>
              </w:rPr>
              <w:t>总额</w:t>
            </w:r>
            <w:r>
              <w:rPr>
                <w:sz w:val="18"/>
                <w:lang w:eastAsia="zh-CN"/>
              </w:rPr>
              <w:t xml:space="preserve"> </w:t>
            </w:r>
            <w:r>
              <w:rPr>
                <w:sz w:val="18"/>
                <w:lang w:eastAsia="zh-CN"/>
              </w:rPr>
              <w:t>＝</w:t>
            </w:r>
            <w:r>
              <w:rPr>
                <w:sz w:val="18"/>
                <w:lang w:eastAsia="zh-CN"/>
              </w:rPr>
              <w:t xml:space="preserve"> </w:t>
            </w:r>
            <w:r>
              <w:rPr>
                <w:sz w:val="18"/>
              </w:rPr>
              <w:t>Σ</w:t>
            </w:r>
            <w:r>
              <w:rPr>
                <w:sz w:val="18"/>
                <w:lang w:eastAsia="zh-CN"/>
              </w:rPr>
              <w:t xml:space="preserve"> </w:t>
            </w:r>
            <w:r>
              <w:rPr>
                <w:sz w:val="18"/>
                <w:lang w:eastAsia="zh-CN"/>
              </w:rPr>
              <w:t>治疗</w:t>
            </w:r>
            <w:proofErr w:type="gramStart"/>
            <w:r>
              <w:rPr>
                <w:sz w:val="18"/>
                <w:lang w:eastAsia="zh-CN"/>
              </w:rPr>
              <w:t>明细</w:t>
            </w:r>
            <w:r>
              <w:rPr>
                <w:sz w:val="18"/>
                <w:lang w:eastAsia="zh-CN"/>
              </w:rPr>
              <w:t>.</w:t>
            </w:r>
            <w:proofErr w:type="gramEnd"/>
            <w:r>
              <w:rPr>
                <w:sz w:val="18"/>
                <w:lang w:eastAsia="zh-CN"/>
              </w:rPr>
              <w:t>小计；治疗</w:t>
            </w:r>
            <w:proofErr w:type="gramStart"/>
            <w:r>
              <w:rPr>
                <w:sz w:val="18"/>
                <w:lang w:eastAsia="zh-CN"/>
              </w:rPr>
              <w:t>明细</w:t>
            </w:r>
            <w:r>
              <w:rPr>
                <w:sz w:val="18"/>
                <w:lang w:eastAsia="zh-CN"/>
              </w:rPr>
              <w:t>.</w:t>
            </w:r>
            <w:proofErr w:type="gramEnd"/>
            <w:r>
              <w:rPr>
                <w:sz w:val="18"/>
                <w:lang w:eastAsia="zh-CN"/>
              </w:rPr>
              <w:t>小计</w:t>
            </w:r>
            <w:r>
              <w:rPr>
                <w:sz w:val="18"/>
                <w:lang w:eastAsia="zh-CN"/>
              </w:rPr>
              <w:t xml:space="preserve"> </w:t>
            </w:r>
            <w:r>
              <w:rPr>
                <w:sz w:val="18"/>
                <w:lang w:eastAsia="zh-CN"/>
              </w:rPr>
              <w:t>＝</w:t>
            </w:r>
            <w:r>
              <w:rPr>
                <w:sz w:val="18"/>
                <w:lang w:eastAsia="zh-CN"/>
              </w:rPr>
              <w:t xml:space="preserve"> </w:t>
            </w:r>
            <w:r>
              <w:rPr>
                <w:sz w:val="18"/>
                <w:lang w:eastAsia="zh-CN"/>
              </w:rPr>
              <w:t>单位数</w:t>
            </w:r>
            <w:r>
              <w:rPr>
                <w:sz w:val="18"/>
                <w:lang w:eastAsia="zh-CN"/>
              </w:rPr>
              <w:t xml:space="preserve"> × </w:t>
            </w:r>
            <w:r>
              <w:rPr>
                <w:sz w:val="18"/>
                <w:lang w:eastAsia="zh-CN"/>
              </w:rPr>
              <w:t>成交单价</w:t>
            </w:r>
          </w:p>
        </w:tc>
        <w:tc>
          <w:tcPr>
            <w:tcW w:w="3175" w:type="dxa"/>
          </w:tcPr>
          <w:p w14:paraId="1EDFF674" w14:textId="77777777" w:rsidR="00AB09EF" w:rsidRDefault="00000000">
            <w:pPr>
              <w:spacing w:before="40" w:after="40" w:line="288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结算</w:t>
            </w:r>
            <w:proofErr w:type="gramStart"/>
            <w:r>
              <w:rPr>
                <w:sz w:val="18"/>
                <w:lang w:eastAsia="zh-CN"/>
              </w:rPr>
              <w:t>单</w:t>
            </w:r>
            <w:r>
              <w:rPr>
                <w:sz w:val="18"/>
                <w:lang w:eastAsia="zh-CN"/>
              </w:rPr>
              <w:t>.</w:t>
            </w:r>
            <w:proofErr w:type="gramEnd"/>
            <w:r>
              <w:rPr>
                <w:sz w:val="18"/>
                <w:lang w:eastAsia="zh-CN"/>
              </w:rPr>
              <w:t>添加明细</w:t>
            </w:r>
            <w:r>
              <w:rPr>
                <w:sz w:val="18"/>
                <w:lang w:eastAsia="zh-CN"/>
              </w:rPr>
              <w:t>()</w:t>
            </w:r>
            <w:r>
              <w:rPr>
                <w:sz w:val="18"/>
                <w:lang w:eastAsia="zh-CN"/>
              </w:rPr>
              <w:t>；治疗</w:t>
            </w:r>
            <w:proofErr w:type="gramStart"/>
            <w:r>
              <w:rPr>
                <w:sz w:val="18"/>
                <w:lang w:eastAsia="zh-CN"/>
              </w:rPr>
              <w:t>明细</w:t>
            </w:r>
            <w:r>
              <w:rPr>
                <w:sz w:val="18"/>
                <w:lang w:eastAsia="zh-CN"/>
              </w:rPr>
              <w:t>.</w:t>
            </w:r>
            <w:proofErr w:type="gramEnd"/>
            <w:r>
              <w:rPr>
                <w:sz w:val="18"/>
                <w:lang w:eastAsia="zh-CN"/>
              </w:rPr>
              <w:t>计算小计</w:t>
            </w:r>
            <w:r>
              <w:rPr>
                <w:sz w:val="18"/>
                <w:lang w:eastAsia="zh-CN"/>
              </w:rPr>
              <w:t>()</w:t>
            </w:r>
          </w:p>
        </w:tc>
      </w:tr>
      <w:tr w:rsidR="00AB09EF" w14:paraId="4EF29EAB" w14:textId="77777777">
        <w:tc>
          <w:tcPr>
            <w:tcW w:w="794" w:type="dxa"/>
          </w:tcPr>
          <w:p w14:paraId="0E5292CE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INV-6</w:t>
            </w:r>
          </w:p>
        </w:tc>
        <w:tc>
          <w:tcPr>
            <w:tcW w:w="4876" w:type="dxa"/>
          </w:tcPr>
          <w:p w14:paraId="10D69BA4" w14:textId="77777777" w:rsidR="00AB09EF" w:rsidRDefault="00000000">
            <w:pPr>
              <w:spacing w:before="40" w:after="40" w:line="288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每名患者至少登记</w:t>
            </w:r>
            <w:r>
              <w:rPr>
                <w:sz w:val="18"/>
                <w:lang w:eastAsia="zh-CN"/>
              </w:rPr>
              <w:t xml:space="preserve"> 1 </w:t>
            </w:r>
            <w:r>
              <w:rPr>
                <w:sz w:val="18"/>
                <w:lang w:eastAsia="zh-CN"/>
              </w:rPr>
              <w:t>位紧急联系人；每条过敏登记必须指向唯一过敏原且注明严重程度</w:t>
            </w:r>
          </w:p>
        </w:tc>
        <w:tc>
          <w:tcPr>
            <w:tcW w:w="3175" w:type="dxa"/>
          </w:tcPr>
          <w:p w14:paraId="141D9BE7" w14:textId="77777777" w:rsidR="00AB09EF" w:rsidRDefault="00000000">
            <w:pPr>
              <w:spacing w:before="40" w:after="40" w:line="288" w:lineRule="auto"/>
            </w:pPr>
            <w:proofErr w:type="spellStart"/>
            <w:proofErr w:type="gramStart"/>
            <w:r>
              <w:rPr>
                <w:sz w:val="18"/>
              </w:rPr>
              <w:t>患者</w:t>
            </w:r>
            <w:r>
              <w:rPr>
                <w:sz w:val="18"/>
              </w:rPr>
              <w:t>.</w:t>
            </w:r>
            <w:r>
              <w:rPr>
                <w:sz w:val="18"/>
              </w:rPr>
              <w:t>登记紧急联系人</w:t>
            </w:r>
            <w:proofErr w:type="spellEnd"/>
            <w:r>
              <w:rPr>
                <w:sz w:val="18"/>
              </w:rPr>
              <w:t>()</w:t>
            </w:r>
            <w:r>
              <w:rPr>
                <w:sz w:val="18"/>
              </w:rPr>
              <w:t>；</w:t>
            </w:r>
            <w:proofErr w:type="spellStart"/>
            <w:r>
              <w:rPr>
                <w:sz w:val="18"/>
              </w:rPr>
              <w:t>过敏登记</w:t>
            </w:r>
            <w:r>
              <w:rPr>
                <w:sz w:val="18"/>
              </w:rPr>
              <w:t>.</w:t>
            </w:r>
            <w:r>
              <w:rPr>
                <w:sz w:val="18"/>
              </w:rPr>
              <w:t>登记</w:t>
            </w:r>
            <w:proofErr w:type="spellEnd"/>
            <w:r>
              <w:rPr>
                <w:sz w:val="18"/>
              </w:rPr>
              <w:t>()</w:t>
            </w:r>
            <w:r>
              <w:rPr>
                <w:sz w:val="18"/>
              </w:rPr>
              <w:t>；</w:t>
            </w:r>
            <w:proofErr w:type="spellStart"/>
            <w:proofErr w:type="gramEnd"/>
            <w:r>
              <w:rPr>
                <w:sz w:val="18"/>
              </w:rPr>
              <w:t>数据层唯一约束</w:t>
            </w:r>
            <w:proofErr w:type="spellEnd"/>
            <w:r>
              <w:rPr>
                <w:sz w:val="18"/>
              </w:rPr>
              <w:t xml:space="preserve"> (</w:t>
            </w:r>
            <w:proofErr w:type="spellStart"/>
            <w:r>
              <w:rPr>
                <w:sz w:val="18"/>
              </w:rPr>
              <w:t>patient_id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allergen_id</w:t>
            </w:r>
            <w:proofErr w:type="spellEnd"/>
            <w:r>
              <w:rPr>
                <w:sz w:val="18"/>
              </w:rPr>
              <w:t>)</w:t>
            </w:r>
          </w:p>
        </w:tc>
      </w:tr>
      <w:tr w:rsidR="00AB09EF" w14:paraId="519E8AAB" w14:textId="77777777">
        <w:tc>
          <w:tcPr>
            <w:tcW w:w="794" w:type="dxa"/>
          </w:tcPr>
          <w:p w14:paraId="4CBDF756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INV-7</w:t>
            </w:r>
          </w:p>
        </w:tc>
        <w:tc>
          <w:tcPr>
            <w:tcW w:w="4876" w:type="dxa"/>
          </w:tcPr>
          <w:p w14:paraId="2EC689B1" w14:textId="77777777" w:rsidR="00AB09EF" w:rsidRDefault="00000000">
            <w:pPr>
              <w:spacing w:before="40" w:after="40" w:line="288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一次就诊至多生成一张结算单；一张结算单的累计支付</w:t>
            </w:r>
            <w:r>
              <w:rPr>
                <w:sz w:val="18"/>
                <w:lang w:eastAsia="zh-CN"/>
              </w:rPr>
              <w:t xml:space="preserve"> ≤ </w:t>
            </w:r>
            <w:r>
              <w:rPr>
                <w:sz w:val="18"/>
                <w:lang w:eastAsia="zh-CN"/>
              </w:rPr>
              <w:lastRenderedPageBreak/>
              <w:t>应收</w:t>
            </w:r>
          </w:p>
        </w:tc>
        <w:tc>
          <w:tcPr>
            <w:tcW w:w="3175" w:type="dxa"/>
          </w:tcPr>
          <w:p w14:paraId="119D10EA" w14:textId="77777777" w:rsidR="00AB09EF" w:rsidRDefault="00000000">
            <w:pPr>
              <w:spacing w:before="40" w:after="40" w:line="288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lastRenderedPageBreak/>
              <w:t>结算</w:t>
            </w:r>
            <w:proofErr w:type="gramStart"/>
            <w:r>
              <w:rPr>
                <w:sz w:val="18"/>
                <w:lang w:eastAsia="zh-CN"/>
              </w:rPr>
              <w:t>单</w:t>
            </w:r>
            <w:r>
              <w:rPr>
                <w:sz w:val="18"/>
                <w:lang w:eastAsia="zh-CN"/>
              </w:rPr>
              <w:t>.</w:t>
            </w:r>
            <w:proofErr w:type="gramEnd"/>
            <w:r>
              <w:rPr>
                <w:sz w:val="18"/>
                <w:lang w:eastAsia="zh-CN"/>
              </w:rPr>
              <w:t>生成</w:t>
            </w:r>
            <w:r>
              <w:rPr>
                <w:sz w:val="18"/>
                <w:lang w:eastAsia="zh-CN"/>
              </w:rPr>
              <w:t>()</w:t>
            </w:r>
            <w:r>
              <w:rPr>
                <w:sz w:val="18"/>
                <w:lang w:eastAsia="zh-CN"/>
              </w:rPr>
              <w:t>；结算</w:t>
            </w:r>
            <w:proofErr w:type="gramStart"/>
            <w:r>
              <w:rPr>
                <w:sz w:val="18"/>
                <w:lang w:eastAsia="zh-CN"/>
              </w:rPr>
              <w:t>单</w:t>
            </w:r>
            <w:r>
              <w:rPr>
                <w:sz w:val="18"/>
                <w:lang w:eastAsia="zh-CN"/>
              </w:rPr>
              <w:t>.</w:t>
            </w:r>
            <w:proofErr w:type="gramEnd"/>
            <w:r>
              <w:rPr>
                <w:sz w:val="18"/>
                <w:lang w:eastAsia="zh-CN"/>
              </w:rPr>
              <w:t>收款</w:t>
            </w:r>
            <w:r>
              <w:rPr>
                <w:sz w:val="18"/>
                <w:lang w:eastAsia="zh-CN"/>
              </w:rPr>
              <w:t>()</w:t>
            </w:r>
          </w:p>
        </w:tc>
      </w:tr>
    </w:tbl>
    <w:p w14:paraId="4A3A9BA9" w14:textId="77777777" w:rsidR="00AB09EF" w:rsidRDefault="00AB09EF">
      <w:pPr>
        <w:spacing w:after="40"/>
        <w:rPr>
          <w:lang w:eastAsia="zh-CN"/>
        </w:rPr>
      </w:pPr>
    </w:p>
    <w:p w14:paraId="45727E8E" w14:textId="77777777" w:rsidR="00AB09EF" w:rsidRDefault="00000000">
      <w:pPr>
        <w:pStyle w:val="31"/>
        <w:spacing w:after="160" w:line="312" w:lineRule="auto"/>
        <w:rPr>
          <w:lang w:eastAsia="zh-CN"/>
        </w:rPr>
      </w:pPr>
      <w:proofErr w:type="gramStart"/>
      <w:r>
        <w:rPr>
          <w:rFonts w:ascii="Times New Roman" w:eastAsia="黑体" w:hAnsi="Times New Roman"/>
          <w:color w:val="222222"/>
          <w:sz w:val="23"/>
          <w:lang w:eastAsia="zh-CN"/>
        </w:rPr>
        <w:t xml:space="preserve">4.2.5  </w:t>
      </w:r>
      <w:r>
        <w:rPr>
          <w:rFonts w:ascii="Times New Roman" w:eastAsia="黑体" w:hAnsi="Times New Roman"/>
          <w:color w:val="222222"/>
          <w:sz w:val="23"/>
          <w:lang w:eastAsia="zh-CN"/>
        </w:rPr>
        <w:t>关键算法</w:t>
      </w:r>
      <w:proofErr w:type="gramEnd"/>
    </w:p>
    <w:p w14:paraId="546DF775" w14:textId="77777777" w:rsidR="00AB09EF" w:rsidRDefault="00000000">
      <w:pPr>
        <w:spacing w:after="120" w:line="348" w:lineRule="auto"/>
        <w:ind w:firstLine="420"/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1</w:t>
      </w:r>
      <w:r>
        <w:rPr>
          <w:lang w:eastAsia="zh-CN"/>
        </w:rPr>
        <w:t>）可预约时段计算。输入：医生、日期、就诊类型；输出：可预约时段集合。它同时用到排班、牙椅开放、已有预约占用、候补占位四类信息，因此是领域层的责任，不是一个</w:t>
      </w:r>
      <w:r>
        <w:rPr>
          <w:lang w:eastAsia="zh-CN"/>
        </w:rPr>
        <w:t xml:space="preserve"> SQL </w:t>
      </w:r>
      <w:r>
        <w:rPr>
          <w:lang w:eastAsia="zh-CN"/>
        </w:rPr>
        <w:t>查询。</w:t>
      </w:r>
    </w:p>
    <w:p w14:paraId="19BB3699" w14:textId="77777777" w:rsidR="00AB09EF" w:rsidRDefault="00000000">
      <w:pPr>
        <w:spacing w:after="0"/>
        <w:ind w:left="567"/>
        <w:rPr>
          <w:lang w:eastAsia="zh-CN"/>
        </w:rPr>
      </w:pPr>
      <w:r>
        <w:rPr>
          <w:rFonts w:ascii="Consolas" w:eastAsia="Consolas" w:hAnsi="Consolas"/>
          <w:sz w:val="18"/>
          <w:lang w:eastAsia="zh-CN"/>
        </w:rPr>
        <w:t xml:space="preserve">可预约时段集合 = </w:t>
      </w:r>
      <w:r>
        <w:rPr>
          <w:rFonts w:ascii="Consolas" w:eastAsia="Consolas" w:hAnsi="Consolas"/>
          <w:sz w:val="18"/>
        </w:rPr>
        <w:t>φ</w:t>
      </w:r>
    </w:p>
    <w:p w14:paraId="3E2A3F0F" w14:textId="77777777" w:rsidR="00AB09EF" w:rsidRDefault="00000000">
      <w:pPr>
        <w:spacing w:after="0"/>
        <w:ind w:left="567"/>
        <w:rPr>
          <w:lang w:eastAsia="zh-CN"/>
        </w:rPr>
      </w:pPr>
      <w:r>
        <w:rPr>
          <w:rFonts w:ascii="Consolas" w:eastAsia="Consolas" w:hAnsi="Consolas"/>
          <w:sz w:val="18"/>
          <w:lang w:eastAsia="zh-CN"/>
        </w:rPr>
        <w:t xml:space="preserve">排班列表 ← </w:t>
      </w:r>
      <w:proofErr w:type="gramStart"/>
      <w:r>
        <w:rPr>
          <w:rFonts w:ascii="Consolas" w:eastAsia="Consolas" w:hAnsi="Consolas"/>
          <w:sz w:val="18"/>
          <w:lang w:eastAsia="zh-CN"/>
        </w:rPr>
        <w:t>排班.</w:t>
      </w:r>
      <w:proofErr w:type="gramEnd"/>
      <w:r>
        <w:rPr>
          <w:rFonts w:ascii="Consolas" w:eastAsia="Consolas" w:hAnsi="Consolas"/>
          <w:sz w:val="18"/>
          <w:lang w:eastAsia="zh-CN"/>
        </w:rPr>
        <w:t>按医生与日期查询</w:t>
      </w:r>
      <w:proofErr w:type="gramStart"/>
      <w:r>
        <w:rPr>
          <w:rFonts w:ascii="Consolas" w:eastAsia="Consolas" w:hAnsi="Consolas"/>
          <w:sz w:val="18"/>
          <w:lang w:eastAsia="zh-CN"/>
        </w:rPr>
        <w:t>(医生</w:t>
      </w:r>
      <w:proofErr w:type="gramEnd"/>
      <w:r>
        <w:rPr>
          <w:rFonts w:ascii="Consolas" w:eastAsia="Consolas" w:hAnsi="Consolas"/>
          <w:sz w:val="18"/>
          <w:lang w:eastAsia="zh-CN"/>
        </w:rPr>
        <w:t>, 日期)        // 该医生当日是否出诊、哪个班次</w:t>
      </w:r>
    </w:p>
    <w:p w14:paraId="75C1F41E" w14:textId="77777777" w:rsidR="00AB09EF" w:rsidRDefault="00000000">
      <w:pPr>
        <w:spacing w:after="0"/>
        <w:ind w:left="567"/>
        <w:rPr>
          <w:lang w:eastAsia="zh-CN"/>
        </w:rPr>
      </w:pPr>
      <w:r>
        <w:rPr>
          <w:rFonts w:ascii="Consolas" w:eastAsia="Consolas" w:hAnsi="Consolas"/>
          <w:sz w:val="18"/>
          <w:lang w:eastAsia="zh-CN"/>
        </w:rPr>
        <w:t>若 排班列表 为空 或 全部 出诊标志 = 停诊 → 返回 空集合</w:t>
      </w:r>
    </w:p>
    <w:p w14:paraId="2CBF22A7" w14:textId="77777777" w:rsidR="00AB09EF" w:rsidRDefault="00000000">
      <w:pPr>
        <w:spacing w:after="0"/>
        <w:ind w:left="567"/>
        <w:rPr>
          <w:lang w:eastAsia="zh-CN"/>
        </w:rPr>
      </w:pPr>
      <w:r>
        <w:rPr>
          <w:rFonts w:ascii="Consolas" w:eastAsia="Consolas" w:hAnsi="Consolas"/>
          <w:sz w:val="18"/>
          <w:lang w:eastAsia="zh-CN"/>
        </w:rPr>
        <w:t xml:space="preserve"> </w:t>
      </w:r>
    </w:p>
    <w:p w14:paraId="3BA12EF8" w14:textId="77777777" w:rsidR="00AB09EF" w:rsidRDefault="00000000">
      <w:pPr>
        <w:spacing w:after="0"/>
        <w:ind w:left="567"/>
        <w:rPr>
          <w:lang w:eastAsia="zh-CN"/>
        </w:rPr>
      </w:pPr>
      <w:r>
        <w:rPr>
          <w:rFonts w:ascii="Consolas" w:eastAsia="Consolas" w:hAnsi="Consolas"/>
          <w:sz w:val="18"/>
          <w:lang w:eastAsia="zh-CN"/>
        </w:rPr>
        <w:t xml:space="preserve">对 每把 牙椅 ∈ </w:t>
      </w:r>
      <w:proofErr w:type="gramStart"/>
      <w:r>
        <w:rPr>
          <w:rFonts w:ascii="Consolas" w:eastAsia="Consolas" w:hAnsi="Consolas"/>
          <w:sz w:val="18"/>
          <w:lang w:eastAsia="zh-CN"/>
        </w:rPr>
        <w:t>医生.</w:t>
      </w:r>
      <w:proofErr w:type="gramEnd"/>
      <w:r>
        <w:rPr>
          <w:rFonts w:ascii="Consolas" w:eastAsia="Consolas" w:hAnsi="Consolas"/>
          <w:sz w:val="18"/>
          <w:lang w:eastAsia="zh-CN"/>
        </w:rPr>
        <w:t>可操作椅位类别 对应的牙椅</w:t>
      </w:r>
      <w:proofErr w:type="gramStart"/>
      <w:r>
        <w:rPr>
          <w:rFonts w:ascii="Consolas" w:eastAsia="Consolas" w:hAnsi="Consolas"/>
          <w:sz w:val="18"/>
          <w:lang w:eastAsia="zh-CN"/>
        </w:rPr>
        <w:t>集合:</w:t>
      </w:r>
      <w:proofErr w:type="gramEnd"/>
    </w:p>
    <w:p w14:paraId="3193B2D1" w14:textId="77777777" w:rsidR="00AB09EF" w:rsidRDefault="00000000">
      <w:pPr>
        <w:spacing w:after="0"/>
        <w:ind w:left="567"/>
        <w:rPr>
          <w:lang w:eastAsia="zh-CN"/>
        </w:rPr>
      </w:pPr>
      <w:r>
        <w:rPr>
          <w:rFonts w:ascii="Consolas" w:eastAsia="Consolas" w:hAnsi="Consolas"/>
          <w:sz w:val="18"/>
          <w:lang w:eastAsia="zh-CN"/>
        </w:rPr>
        <w:t xml:space="preserve">    开放列表 ← 牙椅</w:t>
      </w:r>
      <w:proofErr w:type="gramStart"/>
      <w:r>
        <w:rPr>
          <w:rFonts w:ascii="Consolas" w:eastAsia="Consolas" w:hAnsi="Consolas"/>
          <w:sz w:val="18"/>
          <w:lang w:eastAsia="zh-CN"/>
        </w:rPr>
        <w:t>开放.</w:t>
      </w:r>
      <w:proofErr w:type="gramEnd"/>
      <w:r>
        <w:rPr>
          <w:rFonts w:ascii="Consolas" w:eastAsia="Consolas" w:hAnsi="Consolas"/>
          <w:sz w:val="18"/>
          <w:lang w:eastAsia="zh-CN"/>
        </w:rPr>
        <w:t>按牙椅与日期查询</w:t>
      </w:r>
      <w:proofErr w:type="gramStart"/>
      <w:r>
        <w:rPr>
          <w:rFonts w:ascii="Consolas" w:eastAsia="Consolas" w:hAnsi="Consolas"/>
          <w:sz w:val="18"/>
          <w:lang w:eastAsia="zh-CN"/>
        </w:rPr>
        <w:t>(牙椅,</w:t>
      </w:r>
      <w:proofErr w:type="gramEnd"/>
      <w:r>
        <w:rPr>
          <w:rFonts w:ascii="Consolas" w:eastAsia="Consolas" w:hAnsi="Consolas"/>
          <w:sz w:val="18"/>
          <w:lang w:eastAsia="zh-CN"/>
        </w:rPr>
        <w:t xml:space="preserve"> </w:t>
      </w:r>
      <w:proofErr w:type="gramStart"/>
      <w:r>
        <w:rPr>
          <w:rFonts w:ascii="Consolas" w:eastAsia="Consolas" w:hAnsi="Consolas"/>
          <w:sz w:val="18"/>
          <w:lang w:eastAsia="zh-CN"/>
        </w:rPr>
        <w:t>日期)</w:t>
      </w:r>
      <w:proofErr w:type="gramEnd"/>
    </w:p>
    <w:p w14:paraId="0A3FC3C9" w14:textId="77777777" w:rsidR="00AB09EF" w:rsidRDefault="00000000">
      <w:pPr>
        <w:spacing w:after="0"/>
        <w:ind w:left="567"/>
        <w:rPr>
          <w:lang w:eastAsia="zh-CN"/>
        </w:rPr>
      </w:pPr>
      <w:r>
        <w:rPr>
          <w:rFonts w:ascii="Consolas" w:eastAsia="Consolas" w:hAnsi="Consolas"/>
          <w:sz w:val="18"/>
          <w:lang w:eastAsia="zh-CN"/>
        </w:rPr>
        <w:t xml:space="preserve">    对 每个 开放区间 ∈ 开放</w:t>
      </w:r>
      <w:proofErr w:type="gramStart"/>
      <w:r>
        <w:rPr>
          <w:rFonts w:ascii="Consolas" w:eastAsia="Consolas" w:hAnsi="Consolas"/>
          <w:sz w:val="18"/>
          <w:lang w:eastAsia="zh-CN"/>
        </w:rPr>
        <w:t>列表:</w:t>
      </w:r>
      <w:proofErr w:type="gramEnd"/>
    </w:p>
    <w:p w14:paraId="4B46B0EA" w14:textId="77777777" w:rsidR="00AB09EF" w:rsidRDefault="00000000">
      <w:pPr>
        <w:spacing w:after="0"/>
        <w:ind w:left="567"/>
        <w:rPr>
          <w:lang w:eastAsia="zh-CN"/>
        </w:rPr>
      </w:pPr>
      <w:r>
        <w:rPr>
          <w:rFonts w:ascii="Consolas" w:eastAsia="Consolas" w:hAnsi="Consolas"/>
          <w:sz w:val="18"/>
          <w:lang w:eastAsia="zh-CN"/>
        </w:rPr>
        <w:t xml:space="preserve">        占用列表 ← </w:t>
      </w:r>
      <w:proofErr w:type="gramStart"/>
      <w:r>
        <w:rPr>
          <w:rFonts w:ascii="Consolas" w:eastAsia="Consolas" w:hAnsi="Consolas"/>
          <w:sz w:val="18"/>
          <w:lang w:eastAsia="zh-CN"/>
        </w:rPr>
        <w:t>预约.</w:t>
      </w:r>
      <w:proofErr w:type="gramEnd"/>
      <w:r>
        <w:rPr>
          <w:rFonts w:ascii="Consolas" w:eastAsia="Consolas" w:hAnsi="Consolas"/>
          <w:sz w:val="18"/>
          <w:lang w:eastAsia="zh-CN"/>
        </w:rPr>
        <w:t>按牙椅与日期查询未取消预约</w:t>
      </w:r>
      <w:proofErr w:type="gramStart"/>
      <w:r>
        <w:rPr>
          <w:rFonts w:ascii="Consolas" w:eastAsia="Consolas" w:hAnsi="Consolas"/>
          <w:sz w:val="18"/>
          <w:lang w:eastAsia="zh-CN"/>
        </w:rPr>
        <w:t>(牙椅,</w:t>
      </w:r>
      <w:proofErr w:type="gramEnd"/>
      <w:r>
        <w:rPr>
          <w:rFonts w:ascii="Consolas" w:eastAsia="Consolas" w:hAnsi="Consolas"/>
          <w:sz w:val="18"/>
          <w:lang w:eastAsia="zh-CN"/>
        </w:rPr>
        <w:t xml:space="preserve"> </w:t>
      </w:r>
      <w:proofErr w:type="gramStart"/>
      <w:r>
        <w:rPr>
          <w:rFonts w:ascii="Consolas" w:eastAsia="Consolas" w:hAnsi="Consolas"/>
          <w:sz w:val="18"/>
          <w:lang w:eastAsia="zh-CN"/>
        </w:rPr>
        <w:t>日期)</w:t>
      </w:r>
      <w:proofErr w:type="gramEnd"/>
    </w:p>
    <w:p w14:paraId="71FDD201" w14:textId="77777777" w:rsidR="00AB09EF" w:rsidRDefault="00000000">
      <w:pPr>
        <w:spacing w:after="0"/>
        <w:ind w:left="567"/>
        <w:rPr>
          <w:lang w:eastAsia="zh-CN"/>
        </w:rPr>
      </w:pPr>
      <w:r>
        <w:rPr>
          <w:rFonts w:ascii="Consolas" w:eastAsia="Consolas" w:hAnsi="Consolas"/>
          <w:sz w:val="18"/>
          <w:lang w:eastAsia="zh-CN"/>
        </w:rPr>
        <w:t xml:space="preserve">        候补列表 ← </w:t>
      </w:r>
      <w:proofErr w:type="gramStart"/>
      <w:r>
        <w:rPr>
          <w:rFonts w:ascii="Consolas" w:eastAsia="Consolas" w:hAnsi="Consolas"/>
          <w:sz w:val="18"/>
          <w:lang w:eastAsia="zh-CN"/>
        </w:rPr>
        <w:t>候补.</w:t>
      </w:r>
      <w:proofErr w:type="gramEnd"/>
      <w:r>
        <w:rPr>
          <w:rFonts w:ascii="Consolas" w:eastAsia="Consolas" w:hAnsi="Consolas"/>
          <w:sz w:val="18"/>
          <w:lang w:eastAsia="zh-CN"/>
        </w:rPr>
        <w:t>按牙椅与日期查询</w:t>
      </w:r>
      <w:proofErr w:type="gramStart"/>
      <w:r>
        <w:rPr>
          <w:rFonts w:ascii="Consolas" w:eastAsia="Consolas" w:hAnsi="Consolas"/>
          <w:sz w:val="18"/>
          <w:lang w:eastAsia="zh-CN"/>
        </w:rPr>
        <w:t>(牙椅,</w:t>
      </w:r>
      <w:proofErr w:type="gramEnd"/>
      <w:r>
        <w:rPr>
          <w:rFonts w:ascii="Consolas" w:eastAsia="Consolas" w:hAnsi="Consolas"/>
          <w:sz w:val="18"/>
          <w:lang w:eastAsia="zh-CN"/>
        </w:rPr>
        <w:t xml:space="preserve"> </w:t>
      </w:r>
      <w:proofErr w:type="gramStart"/>
      <w:r>
        <w:rPr>
          <w:rFonts w:ascii="Consolas" w:eastAsia="Consolas" w:hAnsi="Consolas"/>
          <w:sz w:val="18"/>
          <w:lang w:eastAsia="zh-CN"/>
        </w:rPr>
        <w:t>日期)</w:t>
      </w:r>
      <w:proofErr w:type="gramEnd"/>
    </w:p>
    <w:p w14:paraId="316E57C4" w14:textId="77777777" w:rsidR="00AB09EF" w:rsidRDefault="00000000">
      <w:pPr>
        <w:spacing w:after="0"/>
        <w:ind w:left="567"/>
        <w:rPr>
          <w:lang w:eastAsia="zh-CN"/>
        </w:rPr>
      </w:pPr>
      <w:r>
        <w:rPr>
          <w:rFonts w:ascii="Consolas" w:eastAsia="Consolas" w:hAnsi="Consolas"/>
          <w:sz w:val="18"/>
          <w:lang w:eastAsia="zh-CN"/>
        </w:rPr>
        <w:t xml:space="preserve">        空闲列表 ← 开放区间 − 占用列表 − 候补列表</w:t>
      </w:r>
    </w:p>
    <w:p w14:paraId="7129C727" w14:textId="77777777" w:rsidR="00AB09EF" w:rsidRDefault="00000000">
      <w:pPr>
        <w:spacing w:after="0"/>
        <w:ind w:left="567"/>
        <w:rPr>
          <w:lang w:eastAsia="zh-CN"/>
        </w:rPr>
      </w:pPr>
      <w:r>
        <w:rPr>
          <w:rFonts w:ascii="Consolas" w:eastAsia="Consolas" w:hAnsi="Consolas"/>
          <w:sz w:val="18"/>
          <w:lang w:eastAsia="zh-CN"/>
        </w:rPr>
        <w:t xml:space="preserve">        对 每个 空闲区间 ∈ 空闲</w:t>
      </w:r>
      <w:proofErr w:type="gramStart"/>
      <w:r>
        <w:rPr>
          <w:rFonts w:ascii="Consolas" w:eastAsia="Consolas" w:hAnsi="Consolas"/>
          <w:sz w:val="18"/>
          <w:lang w:eastAsia="zh-CN"/>
        </w:rPr>
        <w:t>列表:</w:t>
      </w:r>
      <w:proofErr w:type="gramEnd"/>
    </w:p>
    <w:p w14:paraId="6ACA11E9" w14:textId="77777777" w:rsidR="00AB09EF" w:rsidRDefault="00000000">
      <w:pPr>
        <w:spacing w:after="0"/>
        <w:ind w:left="567"/>
        <w:rPr>
          <w:lang w:eastAsia="zh-CN"/>
        </w:rPr>
      </w:pPr>
      <w:r>
        <w:rPr>
          <w:rFonts w:ascii="Consolas" w:eastAsia="Consolas" w:hAnsi="Consolas"/>
          <w:sz w:val="18"/>
          <w:lang w:eastAsia="zh-CN"/>
        </w:rPr>
        <w:t xml:space="preserve">            若 空闲</w:t>
      </w:r>
      <w:proofErr w:type="gramStart"/>
      <w:r>
        <w:rPr>
          <w:rFonts w:ascii="Consolas" w:eastAsia="Consolas" w:hAnsi="Consolas"/>
          <w:sz w:val="18"/>
          <w:lang w:eastAsia="zh-CN"/>
        </w:rPr>
        <w:t>区间.</w:t>
      </w:r>
      <w:proofErr w:type="gramEnd"/>
      <w:r>
        <w:rPr>
          <w:rFonts w:ascii="Consolas" w:eastAsia="Consolas" w:hAnsi="Consolas"/>
          <w:sz w:val="18"/>
          <w:lang w:eastAsia="zh-CN"/>
        </w:rPr>
        <w:t>时长 ≥ 就诊</w:t>
      </w:r>
      <w:proofErr w:type="gramStart"/>
      <w:r>
        <w:rPr>
          <w:rFonts w:ascii="Consolas" w:eastAsia="Consolas" w:hAnsi="Consolas"/>
          <w:sz w:val="18"/>
          <w:lang w:eastAsia="zh-CN"/>
        </w:rPr>
        <w:t>类型.</w:t>
      </w:r>
      <w:proofErr w:type="gramEnd"/>
      <w:r>
        <w:rPr>
          <w:rFonts w:ascii="Consolas" w:eastAsia="Consolas" w:hAnsi="Consolas"/>
          <w:sz w:val="18"/>
          <w:lang w:eastAsia="zh-CN"/>
        </w:rPr>
        <w:t>标准时</w:t>
      </w:r>
      <w:proofErr w:type="gramStart"/>
      <w:r>
        <w:rPr>
          <w:rFonts w:ascii="Consolas" w:eastAsia="Consolas" w:hAnsi="Consolas"/>
          <w:sz w:val="18"/>
          <w:lang w:eastAsia="zh-CN"/>
        </w:rPr>
        <w:t>长:</w:t>
      </w:r>
      <w:proofErr w:type="gramEnd"/>
    </w:p>
    <w:p w14:paraId="651E0377" w14:textId="77777777" w:rsidR="00AB09EF" w:rsidRDefault="00000000">
      <w:pPr>
        <w:spacing w:after="0"/>
        <w:ind w:left="567"/>
        <w:rPr>
          <w:lang w:eastAsia="zh-CN"/>
        </w:rPr>
      </w:pPr>
      <w:r>
        <w:rPr>
          <w:rFonts w:ascii="Consolas" w:eastAsia="Consolas" w:hAnsi="Consolas"/>
          <w:sz w:val="18"/>
          <w:lang w:eastAsia="zh-CN"/>
        </w:rPr>
        <w:t xml:space="preserve">                可预约时段集合 ← 可预约时段集合 ∪</w:t>
      </w:r>
    </w:p>
    <w:p w14:paraId="4B77D4C1" w14:textId="77777777" w:rsidR="00AB09EF" w:rsidRDefault="00000000">
      <w:pPr>
        <w:spacing w:after="0"/>
        <w:ind w:left="567"/>
        <w:rPr>
          <w:lang w:eastAsia="zh-CN"/>
        </w:rPr>
      </w:pPr>
      <w:r>
        <w:rPr>
          <w:rFonts w:ascii="Consolas" w:eastAsia="Consolas" w:hAnsi="Consolas"/>
          <w:sz w:val="18"/>
          <w:lang w:eastAsia="zh-CN"/>
        </w:rPr>
        <w:t xml:space="preserve">                                  按 就诊</w:t>
      </w:r>
      <w:proofErr w:type="gramStart"/>
      <w:r>
        <w:rPr>
          <w:rFonts w:ascii="Consolas" w:eastAsia="Consolas" w:hAnsi="Consolas"/>
          <w:sz w:val="18"/>
          <w:lang w:eastAsia="zh-CN"/>
        </w:rPr>
        <w:t>类型.</w:t>
      </w:r>
      <w:proofErr w:type="gramEnd"/>
      <w:r>
        <w:rPr>
          <w:rFonts w:ascii="Consolas" w:eastAsia="Consolas" w:hAnsi="Consolas"/>
          <w:sz w:val="18"/>
          <w:lang w:eastAsia="zh-CN"/>
        </w:rPr>
        <w:t>标准时长 切分</w:t>
      </w:r>
      <w:proofErr w:type="gramStart"/>
      <w:r>
        <w:rPr>
          <w:rFonts w:ascii="Consolas" w:eastAsia="Consolas" w:hAnsi="Consolas"/>
          <w:sz w:val="18"/>
          <w:lang w:eastAsia="zh-CN"/>
        </w:rPr>
        <w:t>(空闲区间)</w:t>
      </w:r>
      <w:proofErr w:type="gramEnd"/>
    </w:p>
    <w:p w14:paraId="4F29D8DD" w14:textId="77777777" w:rsidR="00AB09EF" w:rsidRDefault="00000000">
      <w:pPr>
        <w:spacing w:after="0"/>
        <w:ind w:left="567"/>
        <w:rPr>
          <w:lang w:eastAsia="zh-CN"/>
        </w:rPr>
      </w:pPr>
      <w:r>
        <w:rPr>
          <w:rFonts w:ascii="Consolas" w:eastAsia="Consolas" w:hAnsi="Consolas"/>
          <w:sz w:val="18"/>
          <w:lang w:eastAsia="zh-CN"/>
        </w:rPr>
        <w:t>返回 可预约时段集合</w:t>
      </w:r>
    </w:p>
    <w:p w14:paraId="13716D94" w14:textId="77777777" w:rsidR="00AB09EF" w:rsidRDefault="00AB09EF">
      <w:pPr>
        <w:spacing w:after="40"/>
        <w:rPr>
          <w:lang w:eastAsia="zh-CN"/>
        </w:rPr>
      </w:pPr>
    </w:p>
    <w:p w14:paraId="018591B3" w14:textId="77777777" w:rsidR="00AB09EF" w:rsidRDefault="00000000">
      <w:pPr>
        <w:spacing w:after="120" w:line="348" w:lineRule="auto"/>
        <w:ind w:firstLine="420"/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2</w:t>
      </w:r>
      <w:r>
        <w:rPr>
          <w:lang w:eastAsia="zh-CN"/>
        </w:rPr>
        <w:t>）失约风险分级与提醒计划生成。规则来自</w:t>
      </w:r>
      <w:r>
        <w:rPr>
          <w:lang w:eastAsia="zh-CN"/>
        </w:rPr>
        <w:t xml:space="preserve"> UC-001 </w:t>
      </w:r>
      <w:r>
        <w:rPr>
          <w:lang w:eastAsia="zh-CN"/>
        </w:rPr>
        <w:t>业务规则第</w:t>
      </w:r>
      <w:r>
        <w:rPr>
          <w:lang w:eastAsia="zh-CN"/>
        </w:rPr>
        <w:t xml:space="preserve"> 8 </w:t>
      </w:r>
      <w:r>
        <w:rPr>
          <w:lang w:eastAsia="zh-CN"/>
        </w:rPr>
        <w:t>条，落在</w:t>
      </w:r>
      <w:proofErr w:type="gramStart"/>
      <w:r>
        <w:rPr>
          <w:lang w:eastAsia="zh-CN"/>
        </w:rPr>
        <w:t>"</w:t>
      </w:r>
      <w:r>
        <w:rPr>
          <w:lang w:eastAsia="zh-CN"/>
        </w:rPr>
        <w:t>预约</w:t>
      </w:r>
      <w:r>
        <w:rPr>
          <w:lang w:eastAsia="zh-CN"/>
        </w:rPr>
        <w:t>"</w:t>
      </w:r>
      <w:proofErr w:type="gramEnd"/>
      <w:r>
        <w:rPr>
          <w:lang w:eastAsia="zh-CN"/>
        </w:rPr>
        <w:t>类的</w:t>
      </w:r>
      <w:r>
        <w:rPr>
          <w:lang w:eastAsia="zh-CN"/>
        </w:rPr>
        <w:t xml:space="preserve"> </w:t>
      </w:r>
      <w:r>
        <w:rPr>
          <w:lang w:eastAsia="zh-CN"/>
        </w:rPr>
        <w:t>计算提醒计划</w:t>
      </w:r>
      <w:r>
        <w:rPr>
          <w:lang w:eastAsia="zh-CN"/>
        </w:rPr>
        <w:t xml:space="preserve">() </w:t>
      </w:r>
      <w:r>
        <w:rPr>
          <w:lang w:eastAsia="zh-CN"/>
        </w:rPr>
        <w:t>操作中：</w:t>
      </w:r>
    </w:p>
    <w:p w14:paraId="7C3325B7" w14:textId="77777777" w:rsidR="00AB09EF" w:rsidRDefault="00000000">
      <w:pPr>
        <w:spacing w:after="0"/>
        <w:ind w:left="567"/>
        <w:rPr>
          <w:lang w:eastAsia="zh-CN"/>
        </w:rPr>
      </w:pPr>
      <w:r>
        <w:rPr>
          <w:rFonts w:ascii="Consolas" w:eastAsia="Consolas" w:hAnsi="Consolas"/>
          <w:sz w:val="18"/>
          <w:lang w:eastAsia="zh-CN"/>
        </w:rPr>
        <w:t>风险等级 ← 历史失约次数 ≥ 2</w:t>
      </w:r>
      <w:proofErr w:type="gramStart"/>
      <w:r>
        <w:rPr>
          <w:rFonts w:ascii="Consolas" w:eastAsia="Consolas" w:hAnsi="Consolas"/>
          <w:sz w:val="18"/>
          <w:lang w:eastAsia="zh-CN"/>
        </w:rPr>
        <w:t xml:space="preserve"> ?</w:t>
      </w:r>
      <w:proofErr w:type="gramEnd"/>
      <w:r>
        <w:rPr>
          <w:rFonts w:ascii="Consolas" w:eastAsia="Consolas" w:hAnsi="Consolas"/>
          <w:sz w:val="18"/>
          <w:lang w:eastAsia="zh-CN"/>
        </w:rPr>
        <w:t xml:space="preserve"> 高</w:t>
      </w:r>
    </w:p>
    <w:p w14:paraId="513AC555" w14:textId="77777777" w:rsidR="00AB09EF" w:rsidRDefault="00000000">
      <w:pPr>
        <w:spacing w:after="0"/>
        <w:ind w:left="567"/>
        <w:rPr>
          <w:lang w:eastAsia="zh-CN"/>
        </w:rPr>
      </w:pPr>
      <w:r>
        <w:rPr>
          <w:rFonts w:ascii="Consolas" w:eastAsia="Consolas" w:hAnsi="Consolas"/>
          <w:sz w:val="18"/>
          <w:lang w:eastAsia="zh-CN"/>
        </w:rPr>
        <w:t xml:space="preserve">          : </w:t>
      </w:r>
      <w:proofErr w:type="gramStart"/>
      <w:r>
        <w:rPr>
          <w:rFonts w:ascii="Consolas" w:eastAsia="Consolas" w:hAnsi="Consolas"/>
          <w:sz w:val="18"/>
          <w:lang w:eastAsia="zh-CN"/>
        </w:rPr>
        <w:t>(历史</w:t>
      </w:r>
      <w:proofErr w:type="gramEnd"/>
      <w:r>
        <w:rPr>
          <w:rFonts w:ascii="Consolas" w:eastAsia="Consolas" w:hAnsi="Consolas"/>
          <w:sz w:val="18"/>
          <w:lang w:eastAsia="zh-CN"/>
        </w:rPr>
        <w:t>失约次数 = 1 或 提前天数 &gt; 7</w:t>
      </w:r>
      <w:proofErr w:type="gramStart"/>
      <w:r>
        <w:rPr>
          <w:rFonts w:ascii="Consolas" w:eastAsia="Consolas" w:hAnsi="Consolas"/>
          <w:sz w:val="18"/>
          <w:lang w:eastAsia="zh-CN"/>
        </w:rPr>
        <w:t xml:space="preserve"> ?</w:t>
      </w:r>
      <w:proofErr w:type="gramEnd"/>
      <w:r>
        <w:rPr>
          <w:rFonts w:ascii="Consolas" w:eastAsia="Consolas" w:hAnsi="Consolas"/>
          <w:sz w:val="18"/>
          <w:lang w:eastAsia="zh-CN"/>
        </w:rPr>
        <w:t xml:space="preserve"> 中</w:t>
      </w:r>
      <w:proofErr w:type="gramStart"/>
      <w:r>
        <w:rPr>
          <w:rFonts w:ascii="Consolas" w:eastAsia="Consolas" w:hAnsi="Consolas"/>
          <w:sz w:val="18"/>
          <w:lang w:eastAsia="zh-CN"/>
        </w:rPr>
        <w:t xml:space="preserve"> :</w:t>
      </w:r>
      <w:proofErr w:type="gramEnd"/>
      <w:r>
        <w:rPr>
          <w:rFonts w:ascii="Consolas" w:eastAsia="Consolas" w:hAnsi="Consolas"/>
          <w:sz w:val="18"/>
          <w:lang w:eastAsia="zh-CN"/>
        </w:rPr>
        <w:t xml:space="preserve"> </w:t>
      </w:r>
      <w:proofErr w:type="gramStart"/>
      <w:r>
        <w:rPr>
          <w:rFonts w:ascii="Consolas" w:eastAsia="Consolas" w:hAnsi="Consolas"/>
          <w:sz w:val="18"/>
          <w:lang w:eastAsia="zh-CN"/>
        </w:rPr>
        <w:t>低)</w:t>
      </w:r>
      <w:proofErr w:type="gramEnd"/>
    </w:p>
    <w:p w14:paraId="56B129D1" w14:textId="77777777" w:rsidR="00AB09EF" w:rsidRDefault="00000000">
      <w:pPr>
        <w:spacing w:after="0"/>
        <w:ind w:left="567"/>
        <w:rPr>
          <w:lang w:eastAsia="zh-CN"/>
        </w:rPr>
      </w:pPr>
      <w:r>
        <w:rPr>
          <w:rFonts w:ascii="Consolas" w:eastAsia="Consolas" w:hAnsi="Consolas"/>
          <w:sz w:val="18"/>
          <w:lang w:eastAsia="zh-CN"/>
        </w:rPr>
        <w:t xml:space="preserve"> </w:t>
      </w:r>
    </w:p>
    <w:p w14:paraId="659E0BE4" w14:textId="77777777" w:rsidR="00AB09EF" w:rsidRDefault="00000000">
      <w:pPr>
        <w:spacing w:after="0"/>
        <w:ind w:left="567"/>
        <w:rPr>
          <w:lang w:eastAsia="zh-CN"/>
        </w:rPr>
      </w:pPr>
      <w:r>
        <w:rPr>
          <w:rFonts w:ascii="Consolas" w:eastAsia="Consolas" w:hAnsi="Consolas"/>
          <w:sz w:val="18"/>
          <w:lang w:eastAsia="zh-CN"/>
        </w:rPr>
        <w:t>提醒计划 ← 按 风险等级 取</w:t>
      </w:r>
      <w:proofErr w:type="gramStart"/>
      <w:r>
        <w:rPr>
          <w:rFonts w:ascii="Consolas" w:eastAsia="Consolas" w:hAnsi="Consolas"/>
          <w:sz w:val="18"/>
          <w:lang w:eastAsia="zh-CN"/>
        </w:rPr>
        <w:t>模板:</w:t>
      </w:r>
      <w:proofErr w:type="gramEnd"/>
    </w:p>
    <w:p w14:paraId="7B3B2947" w14:textId="77777777" w:rsidR="00AB09EF" w:rsidRDefault="00000000">
      <w:pPr>
        <w:spacing w:after="0"/>
        <w:ind w:left="567"/>
        <w:rPr>
          <w:lang w:eastAsia="zh-CN"/>
        </w:rPr>
      </w:pPr>
      <w:r>
        <w:rPr>
          <w:rFonts w:ascii="Consolas" w:eastAsia="Consolas" w:hAnsi="Consolas"/>
          <w:sz w:val="18"/>
          <w:lang w:eastAsia="zh-CN"/>
        </w:rPr>
        <w:t xml:space="preserve">    高 → [T-3 日提醒, T-1 日提醒, T-1 日人工外呼任务]</w:t>
      </w:r>
    </w:p>
    <w:p w14:paraId="27AB87E0" w14:textId="77777777" w:rsidR="00AB09EF" w:rsidRDefault="00000000">
      <w:pPr>
        <w:spacing w:after="0"/>
        <w:ind w:left="567"/>
        <w:rPr>
          <w:lang w:eastAsia="zh-CN"/>
        </w:rPr>
      </w:pPr>
      <w:r>
        <w:rPr>
          <w:rFonts w:ascii="Consolas" w:eastAsia="Consolas" w:hAnsi="Consolas"/>
          <w:sz w:val="18"/>
          <w:lang w:eastAsia="zh-CN"/>
        </w:rPr>
        <w:t xml:space="preserve">    中 → [T-3 日提醒, T-1 日提醒]</w:t>
      </w:r>
    </w:p>
    <w:p w14:paraId="7A88523F" w14:textId="77777777" w:rsidR="00AB09EF" w:rsidRDefault="00000000">
      <w:pPr>
        <w:spacing w:after="0"/>
        <w:ind w:left="567"/>
        <w:rPr>
          <w:lang w:eastAsia="zh-CN"/>
        </w:rPr>
      </w:pPr>
      <w:r>
        <w:rPr>
          <w:rFonts w:ascii="Consolas" w:eastAsia="Consolas" w:hAnsi="Consolas"/>
          <w:sz w:val="18"/>
          <w:lang w:eastAsia="zh-CN"/>
        </w:rPr>
        <w:t xml:space="preserve">    低 → [T-1 日提醒]</w:t>
      </w:r>
    </w:p>
    <w:p w14:paraId="5AC82BBA" w14:textId="77777777" w:rsidR="00AB09EF" w:rsidRDefault="00000000">
      <w:pPr>
        <w:spacing w:after="0"/>
        <w:ind w:left="567"/>
        <w:rPr>
          <w:lang w:eastAsia="zh-CN"/>
        </w:rPr>
      </w:pPr>
      <w:r>
        <w:rPr>
          <w:rFonts w:ascii="Consolas" w:eastAsia="Consolas" w:hAnsi="Consolas"/>
          <w:sz w:val="18"/>
          <w:lang w:eastAsia="zh-CN"/>
        </w:rPr>
        <w:t xml:space="preserve"> </w:t>
      </w:r>
    </w:p>
    <w:p w14:paraId="4C426DB0" w14:textId="77777777" w:rsidR="00AB09EF" w:rsidRDefault="00000000">
      <w:pPr>
        <w:spacing w:after="0"/>
        <w:ind w:left="567"/>
        <w:rPr>
          <w:lang w:eastAsia="zh-CN"/>
        </w:rPr>
      </w:pPr>
      <w:r>
        <w:rPr>
          <w:rFonts w:ascii="Consolas" w:eastAsia="Consolas" w:hAnsi="Consolas"/>
          <w:sz w:val="18"/>
          <w:lang w:eastAsia="zh-CN"/>
        </w:rPr>
        <w:t>对每个提醒</w:t>
      </w:r>
      <w:proofErr w:type="gramStart"/>
      <w:r>
        <w:rPr>
          <w:rFonts w:ascii="Consolas" w:eastAsia="Consolas" w:hAnsi="Consolas"/>
          <w:sz w:val="18"/>
          <w:lang w:eastAsia="zh-CN"/>
        </w:rPr>
        <w:t>时点:</w:t>
      </w:r>
      <w:proofErr w:type="gramEnd"/>
      <w:r>
        <w:rPr>
          <w:rFonts w:ascii="Consolas" w:eastAsia="Consolas" w:hAnsi="Consolas"/>
          <w:sz w:val="18"/>
          <w:lang w:eastAsia="zh-CN"/>
        </w:rPr>
        <w:t xml:space="preserve"> 推送时间落在 9:00—20:00 之外则顺延至次日 9:00</w:t>
      </w:r>
    </w:p>
    <w:p w14:paraId="2B76E117" w14:textId="77777777" w:rsidR="00AB09EF" w:rsidRDefault="00000000">
      <w:pPr>
        <w:spacing w:after="0"/>
        <w:ind w:left="567"/>
        <w:rPr>
          <w:lang w:eastAsia="zh-CN"/>
        </w:rPr>
      </w:pPr>
      <w:r>
        <w:rPr>
          <w:rFonts w:ascii="Consolas" w:eastAsia="Consolas" w:hAnsi="Consolas"/>
          <w:sz w:val="18"/>
          <w:lang w:eastAsia="zh-CN"/>
        </w:rPr>
        <w:t>同一预约同一自然日内最多推送 1 次</w:t>
      </w:r>
    </w:p>
    <w:p w14:paraId="0AA5F544" w14:textId="77777777" w:rsidR="00AB09EF" w:rsidRDefault="00AB09EF">
      <w:pPr>
        <w:spacing w:after="40"/>
        <w:rPr>
          <w:lang w:eastAsia="zh-CN"/>
        </w:rPr>
      </w:pPr>
    </w:p>
    <w:p w14:paraId="1BBEF73D" w14:textId="77777777" w:rsidR="00AB09EF" w:rsidRDefault="00000000">
      <w:pPr>
        <w:spacing w:after="120" w:line="348" w:lineRule="auto"/>
        <w:ind w:firstLine="420"/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3</w:t>
      </w:r>
      <w:r>
        <w:rPr>
          <w:lang w:eastAsia="zh-CN"/>
        </w:rPr>
        <w:t>）复诊排程。治疗步骤的计划日期由上一步骤的实际完成日期推算，遇休诊顺延：</w:t>
      </w:r>
    </w:p>
    <w:p w14:paraId="081FA838" w14:textId="77777777" w:rsidR="00AB09EF" w:rsidRDefault="00000000">
      <w:pPr>
        <w:spacing w:after="0"/>
        <w:ind w:left="567"/>
        <w:rPr>
          <w:lang w:eastAsia="zh-CN"/>
        </w:rPr>
      </w:pPr>
      <w:r>
        <w:rPr>
          <w:rFonts w:ascii="Consolas" w:eastAsia="Consolas" w:hAnsi="Consolas"/>
          <w:sz w:val="18"/>
          <w:lang w:eastAsia="zh-CN"/>
        </w:rPr>
        <w:t>计划日期 ← 上一</w:t>
      </w:r>
      <w:proofErr w:type="gramStart"/>
      <w:r>
        <w:rPr>
          <w:rFonts w:ascii="Consolas" w:eastAsia="Consolas" w:hAnsi="Consolas"/>
          <w:sz w:val="18"/>
          <w:lang w:eastAsia="zh-CN"/>
        </w:rPr>
        <w:t>步骤.</w:t>
      </w:r>
      <w:proofErr w:type="gramEnd"/>
      <w:r>
        <w:rPr>
          <w:rFonts w:ascii="Consolas" w:eastAsia="Consolas" w:hAnsi="Consolas"/>
          <w:sz w:val="18"/>
          <w:lang w:eastAsia="zh-CN"/>
        </w:rPr>
        <w:t>实际完成日期 + 间隔天数</w:t>
      </w:r>
    </w:p>
    <w:p w14:paraId="418523A4" w14:textId="77777777" w:rsidR="00AB09EF" w:rsidRDefault="00000000">
      <w:pPr>
        <w:spacing w:after="0"/>
        <w:ind w:left="567"/>
        <w:rPr>
          <w:lang w:eastAsia="zh-CN"/>
        </w:rPr>
      </w:pPr>
      <w:r>
        <w:rPr>
          <w:rFonts w:ascii="Consolas" w:eastAsia="Consolas" w:hAnsi="Consolas"/>
          <w:sz w:val="18"/>
          <w:lang w:eastAsia="zh-CN"/>
        </w:rPr>
        <w:t>当 计划日期 该诊所休</w:t>
      </w:r>
      <w:proofErr w:type="gramStart"/>
      <w:r>
        <w:rPr>
          <w:rFonts w:ascii="Consolas" w:eastAsia="Consolas" w:hAnsi="Consolas"/>
          <w:sz w:val="18"/>
          <w:lang w:eastAsia="zh-CN"/>
        </w:rPr>
        <w:t>诊:</w:t>
      </w:r>
      <w:proofErr w:type="gramEnd"/>
    </w:p>
    <w:p w14:paraId="2BB5265E" w14:textId="77777777" w:rsidR="00AB09EF" w:rsidRDefault="00000000">
      <w:pPr>
        <w:spacing w:after="0"/>
        <w:ind w:left="567"/>
        <w:rPr>
          <w:lang w:eastAsia="zh-CN"/>
        </w:rPr>
      </w:pPr>
      <w:r>
        <w:rPr>
          <w:rFonts w:ascii="Consolas" w:eastAsia="Consolas" w:hAnsi="Consolas"/>
          <w:sz w:val="18"/>
          <w:lang w:eastAsia="zh-CN"/>
        </w:rPr>
        <w:t xml:space="preserve">    计划日期 ← 计划日期 + 1 天</w:t>
      </w:r>
    </w:p>
    <w:p w14:paraId="5F8DAB2E" w14:textId="77777777" w:rsidR="00AB09EF" w:rsidRDefault="00000000">
      <w:pPr>
        <w:spacing w:after="0"/>
        <w:ind w:left="567"/>
        <w:rPr>
          <w:lang w:eastAsia="zh-CN"/>
        </w:rPr>
      </w:pPr>
      <w:r>
        <w:rPr>
          <w:rFonts w:ascii="Consolas" w:eastAsia="Consolas" w:hAnsi="Consolas"/>
          <w:sz w:val="18"/>
          <w:lang w:eastAsia="zh-CN"/>
        </w:rPr>
        <w:t>若 计划日期 短于 治疗</w:t>
      </w:r>
      <w:proofErr w:type="gramStart"/>
      <w:r>
        <w:rPr>
          <w:rFonts w:ascii="Consolas" w:eastAsia="Consolas" w:hAnsi="Consolas"/>
          <w:sz w:val="18"/>
          <w:lang w:eastAsia="zh-CN"/>
        </w:rPr>
        <w:t>项目.</w:t>
      </w:r>
      <w:proofErr w:type="gramEnd"/>
      <w:r>
        <w:rPr>
          <w:rFonts w:ascii="Consolas" w:eastAsia="Consolas" w:hAnsi="Consolas"/>
          <w:sz w:val="18"/>
          <w:lang w:eastAsia="zh-CN"/>
        </w:rPr>
        <w:t>最小间隔天数 → 抛出违规（由 INV-4 守护）</w:t>
      </w:r>
    </w:p>
    <w:p w14:paraId="58ECE50B" w14:textId="77777777" w:rsidR="00AB09EF" w:rsidRDefault="00AB09EF">
      <w:pPr>
        <w:spacing w:after="40"/>
        <w:rPr>
          <w:lang w:eastAsia="zh-CN"/>
        </w:rPr>
      </w:pPr>
    </w:p>
    <w:p w14:paraId="131BAEF7" w14:textId="77777777" w:rsidR="00AB09EF" w:rsidRDefault="00000000">
      <w:pPr>
        <w:spacing w:after="120" w:line="348" w:lineRule="auto"/>
        <w:ind w:firstLine="420"/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4</w:t>
      </w:r>
      <w:r>
        <w:rPr>
          <w:lang w:eastAsia="zh-CN"/>
        </w:rPr>
        <w:t>）经营指标统计。这三个指标是愿景的度量，口径必须与第</w:t>
      </w:r>
      <w:r>
        <w:rPr>
          <w:lang w:eastAsia="zh-CN"/>
        </w:rPr>
        <w:t xml:space="preserve"> 1 </w:t>
      </w:r>
      <w:r>
        <w:rPr>
          <w:lang w:eastAsia="zh-CN"/>
        </w:rPr>
        <w:t>章完全一致：</w:t>
      </w:r>
    </w:p>
    <w:p w14:paraId="2813F6A6" w14:textId="77777777" w:rsidR="00AB09EF" w:rsidRDefault="00000000">
      <w:pPr>
        <w:spacing w:after="0"/>
        <w:ind w:left="567"/>
        <w:rPr>
          <w:lang w:eastAsia="zh-CN"/>
        </w:rPr>
      </w:pPr>
      <w:r>
        <w:rPr>
          <w:rFonts w:ascii="Consolas" w:eastAsia="Consolas" w:hAnsi="Consolas"/>
          <w:sz w:val="18"/>
          <w:lang w:eastAsia="zh-CN"/>
        </w:rPr>
        <w:t xml:space="preserve">牙椅有效使用时长占比 ＝ </w:t>
      </w:r>
      <w:r>
        <w:rPr>
          <w:rFonts w:ascii="Consolas" w:eastAsia="Consolas" w:hAnsi="Consolas"/>
          <w:sz w:val="18"/>
        </w:rPr>
        <w:t>Σ</w:t>
      </w:r>
      <w:proofErr w:type="gramStart"/>
      <w:r>
        <w:rPr>
          <w:rFonts w:ascii="Consolas" w:eastAsia="Consolas" w:hAnsi="Consolas"/>
          <w:sz w:val="18"/>
          <w:lang w:eastAsia="zh-CN"/>
        </w:rPr>
        <w:t>(状态</w:t>
      </w:r>
      <w:proofErr w:type="gramEnd"/>
      <w:r>
        <w:rPr>
          <w:rFonts w:ascii="Consolas" w:eastAsia="Consolas" w:hAnsi="Consolas"/>
          <w:sz w:val="18"/>
          <w:lang w:eastAsia="zh-CN"/>
        </w:rPr>
        <w:t xml:space="preserve"> ∈ {已到</w:t>
      </w:r>
      <w:proofErr w:type="gramStart"/>
      <w:r>
        <w:rPr>
          <w:rFonts w:ascii="Consolas" w:eastAsia="Consolas" w:hAnsi="Consolas"/>
          <w:sz w:val="18"/>
          <w:lang w:eastAsia="zh-CN"/>
        </w:rPr>
        <w:t>诊,</w:t>
      </w:r>
      <w:proofErr w:type="gramEnd"/>
      <w:r>
        <w:rPr>
          <w:rFonts w:ascii="Consolas" w:eastAsia="Consolas" w:hAnsi="Consolas"/>
          <w:sz w:val="18"/>
          <w:lang w:eastAsia="zh-CN"/>
        </w:rPr>
        <w:t xml:space="preserve"> 已完成} 的</w:t>
      </w:r>
      <w:proofErr w:type="gramStart"/>
      <w:r>
        <w:rPr>
          <w:rFonts w:ascii="Consolas" w:eastAsia="Consolas" w:hAnsi="Consolas"/>
          <w:sz w:val="18"/>
          <w:lang w:eastAsia="zh-CN"/>
        </w:rPr>
        <w:t>预约.时长)</w:t>
      </w:r>
      <w:proofErr w:type="gramEnd"/>
    </w:p>
    <w:p w14:paraId="20EA0BA2" w14:textId="77777777" w:rsidR="00AB09EF" w:rsidRDefault="00000000">
      <w:pPr>
        <w:spacing w:after="0"/>
        <w:ind w:left="567"/>
        <w:rPr>
          <w:lang w:eastAsia="zh-CN"/>
        </w:rPr>
      </w:pPr>
      <w:r>
        <w:rPr>
          <w:rFonts w:ascii="Consolas" w:eastAsia="Consolas" w:hAnsi="Consolas"/>
          <w:sz w:val="18"/>
          <w:lang w:eastAsia="zh-CN"/>
        </w:rPr>
        <w:t xml:space="preserve">                       ÷ </w:t>
      </w:r>
      <w:r>
        <w:rPr>
          <w:rFonts w:ascii="Consolas" w:eastAsia="Consolas" w:hAnsi="Consolas"/>
          <w:sz w:val="18"/>
        </w:rPr>
        <w:t>Σ</w:t>
      </w:r>
      <w:proofErr w:type="gramStart"/>
      <w:r>
        <w:rPr>
          <w:rFonts w:ascii="Consolas" w:eastAsia="Consolas" w:hAnsi="Consolas"/>
          <w:sz w:val="18"/>
          <w:lang w:eastAsia="zh-CN"/>
        </w:rPr>
        <w:t>(牙</w:t>
      </w:r>
      <w:proofErr w:type="gramEnd"/>
      <w:r>
        <w:rPr>
          <w:rFonts w:ascii="Consolas" w:eastAsia="Consolas" w:hAnsi="Consolas"/>
          <w:sz w:val="18"/>
          <w:lang w:eastAsia="zh-CN"/>
        </w:rPr>
        <w:t>椅</w:t>
      </w:r>
      <w:proofErr w:type="gramStart"/>
      <w:r>
        <w:rPr>
          <w:rFonts w:ascii="Consolas" w:eastAsia="Consolas" w:hAnsi="Consolas"/>
          <w:sz w:val="18"/>
          <w:lang w:eastAsia="zh-CN"/>
        </w:rPr>
        <w:t>开放.</w:t>
      </w:r>
      <w:proofErr w:type="gramEnd"/>
      <w:r>
        <w:rPr>
          <w:rFonts w:ascii="Consolas" w:eastAsia="Consolas" w:hAnsi="Consolas"/>
          <w:sz w:val="18"/>
          <w:lang w:eastAsia="zh-CN"/>
        </w:rPr>
        <w:t>是否开诊 = 真 的</w:t>
      </w:r>
      <w:proofErr w:type="gramStart"/>
      <w:r>
        <w:rPr>
          <w:rFonts w:ascii="Consolas" w:eastAsia="Consolas" w:hAnsi="Consolas"/>
          <w:sz w:val="18"/>
          <w:lang w:eastAsia="zh-CN"/>
        </w:rPr>
        <w:t>时长)</w:t>
      </w:r>
      <w:proofErr w:type="gramEnd"/>
    </w:p>
    <w:p w14:paraId="4DCD0AB6" w14:textId="77777777" w:rsidR="00AB09EF" w:rsidRDefault="00000000">
      <w:pPr>
        <w:spacing w:after="0"/>
        <w:ind w:left="567"/>
        <w:rPr>
          <w:lang w:eastAsia="zh-CN"/>
        </w:rPr>
      </w:pPr>
      <w:r>
        <w:rPr>
          <w:rFonts w:ascii="Consolas" w:eastAsia="Consolas" w:hAnsi="Consolas"/>
          <w:sz w:val="18"/>
          <w:lang w:eastAsia="zh-CN"/>
        </w:rPr>
        <w:t xml:space="preserve"> </w:t>
      </w:r>
    </w:p>
    <w:p w14:paraId="4E20BF2F" w14:textId="77777777" w:rsidR="00AB09EF" w:rsidRDefault="00000000">
      <w:pPr>
        <w:spacing w:after="0"/>
        <w:ind w:left="567"/>
        <w:rPr>
          <w:lang w:eastAsia="zh-CN"/>
        </w:rPr>
      </w:pPr>
      <w:r>
        <w:rPr>
          <w:rFonts w:ascii="Consolas" w:eastAsia="Consolas" w:hAnsi="Consolas"/>
          <w:sz w:val="18"/>
          <w:lang w:eastAsia="zh-CN"/>
        </w:rPr>
        <w:t>预约履约率 ＝ #{状态 ∈ {已到</w:t>
      </w:r>
      <w:proofErr w:type="gramStart"/>
      <w:r>
        <w:rPr>
          <w:rFonts w:ascii="Consolas" w:eastAsia="Consolas" w:hAnsi="Consolas"/>
          <w:sz w:val="18"/>
          <w:lang w:eastAsia="zh-CN"/>
        </w:rPr>
        <w:t>诊,</w:t>
      </w:r>
      <w:proofErr w:type="gramEnd"/>
      <w:r>
        <w:rPr>
          <w:rFonts w:ascii="Consolas" w:eastAsia="Consolas" w:hAnsi="Consolas"/>
          <w:sz w:val="18"/>
          <w:lang w:eastAsia="zh-CN"/>
        </w:rPr>
        <w:t xml:space="preserve"> 已完成} 的预约}</w:t>
      </w:r>
    </w:p>
    <w:p w14:paraId="59534A76" w14:textId="77777777" w:rsidR="00AB09EF" w:rsidRDefault="00000000">
      <w:pPr>
        <w:spacing w:after="0"/>
        <w:ind w:left="567"/>
        <w:rPr>
          <w:lang w:eastAsia="zh-CN"/>
        </w:rPr>
      </w:pPr>
      <w:r>
        <w:rPr>
          <w:rFonts w:ascii="Consolas" w:eastAsia="Consolas" w:hAnsi="Consolas"/>
          <w:sz w:val="18"/>
          <w:lang w:eastAsia="zh-CN"/>
        </w:rPr>
        <w:lastRenderedPageBreak/>
        <w:t xml:space="preserve">             ÷ #{状态 ≠ 已取消 的预约}</w:t>
      </w:r>
    </w:p>
    <w:p w14:paraId="6B5C6948" w14:textId="77777777" w:rsidR="00AB09EF" w:rsidRDefault="00000000">
      <w:pPr>
        <w:spacing w:after="0"/>
        <w:ind w:left="567"/>
        <w:rPr>
          <w:lang w:eastAsia="zh-CN"/>
        </w:rPr>
      </w:pPr>
      <w:r>
        <w:rPr>
          <w:rFonts w:ascii="Consolas" w:eastAsia="Consolas" w:hAnsi="Consolas"/>
          <w:sz w:val="18"/>
          <w:lang w:eastAsia="zh-CN"/>
        </w:rPr>
        <w:t xml:space="preserve"> </w:t>
      </w:r>
    </w:p>
    <w:p w14:paraId="533FD5E2" w14:textId="77777777" w:rsidR="00AB09EF" w:rsidRDefault="00000000">
      <w:pPr>
        <w:spacing w:after="0"/>
        <w:ind w:left="567"/>
        <w:rPr>
          <w:lang w:eastAsia="zh-CN"/>
        </w:rPr>
      </w:pPr>
      <w:r>
        <w:rPr>
          <w:rFonts w:ascii="Consolas" w:eastAsia="Consolas" w:hAnsi="Consolas"/>
          <w:sz w:val="18"/>
          <w:lang w:eastAsia="zh-CN"/>
        </w:rPr>
        <w:t>复诊履约率 ＝ #{已完成全部步骤 的治疗计划}</w:t>
      </w:r>
    </w:p>
    <w:p w14:paraId="52FD1A23" w14:textId="77777777" w:rsidR="00AB09EF" w:rsidRDefault="00000000">
      <w:pPr>
        <w:spacing w:after="0"/>
        <w:ind w:left="567"/>
        <w:rPr>
          <w:lang w:eastAsia="zh-CN"/>
        </w:rPr>
      </w:pPr>
      <w:r>
        <w:rPr>
          <w:rFonts w:ascii="Consolas" w:eastAsia="Consolas" w:hAnsi="Consolas"/>
          <w:sz w:val="18"/>
          <w:lang w:eastAsia="zh-CN"/>
        </w:rPr>
        <w:t xml:space="preserve">             ÷ #{应完成日期 &lt; 统计截止日 且 已开始 的治疗计划}</w:t>
      </w:r>
    </w:p>
    <w:p w14:paraId="52E0A527" w14:textId="77777777" w:rsidR="00AB09EF" w:rsidRDefault="00AB09EF">
      <w:pPr>
        <w:spacing w:after="40"/>
        <w:rPr>
          <w:lang w:eastAsia="zh-CN"/>
        </w:rPr>
      </w:pPr>
    </w:p>
    <w:p w14:paraId="0F2CAD5A" w14:textId="77777777" w:rsidR="00AB09EF" w:rsidRDefault="00000000">
      <w:pPr>
        <w:pStyle w:val="31"/>
        <w:spacing w:after="160" w:line="312" w:lineRule="auto"/>
        <w:rPr>
          <w:lang w:eastAsia="zh-CN"/>
        </w:rPr>
      </w:pPr>
      <w:proofErr w:type="gramStart"/>
      <w:r>
        <w:rPr>
          <w:rFonts w:ascii="Times New Roman" w:eastAsia="黑体" w:hAnsi="Times New Roman"/>
          <w:color w:val="222222"/>
          <w:sz w:val="23"/>
          <w:lang w:eastAsia="zh-CN"/>
        </w:rPr>
        <w:t xml:space="preserve">4.2.6  </w:t>
      </w:r>
      <w:r>
        <w:rPr>
          <w:rFonts w:ascii="Times New Roman" w:eastAsia="黑体" w:hAnsi="Times New Roman"/>
          <w:color w:val="222222"/>
          <w:sz w:val="23"/>
          <w:lang w:eastAsia="zh-CN"/>
        </w:rPr>
        <w:t>设计序列图</w:t>
      </w:r>
      <w:proofErr w:type="gramEnd"/>
      <w:r>
        <w:rPr>
          <w:rFonts w:ascii="Times New Roman" w:eastAsia="黑体" w:hAnsi="Times New Roman"/>
          <w:color w:val="222222"/>
          <w:sz w:val="23"/>
          <w:lang w:eastAsia="zh-CN"/>
        </w:rPr>
        <w:t>：预约就诊</w:t>
      </w:r>
    </w:p>
    <w:p w14:paraId="4003038D" w14:textId="77777777" w:rsidR="00AB09EF" w:rsidRDefault="00000000">
      <w:pPr>
        <w:spacing w:after="120" w:line="348" w:lineRule="auto"/>
        <w:ind w:firstLine="420"/>
        <w:rPr>
          <w:lang w:eastAsia="zh-CN"/>
        </w:rPr>
      </w:pPr>
      <w:r>
        <w:rPr>
          <w:lang w:eastAsia="zh-CN"/>
        </w:rPr>
        <w:t>把上面几项串起来，</w:t>
      </w:r>
      <w:r>
        <w:rPr>
          <w:lang w:eastAsia="zh-CN"/>
        </w:rPr>
        <w:t xml:space="preserve">UC-001 </w:t>
      </w:r>
      <w:r>
        <w:rPr>
          <w:lang w:eastAsia="zh-CN"/>
        </w:rPr>
        <w:t>基本路径在设计模型中的执行过程如下图所示。与分析序列图（图</w:t>
      </w:r>
      <w:r>
        <w:rPr>
          <w:lang w:eastAsia="zh-CN"/>
        </w:rPr>
        <w:t xml:space="preserve"> 3-3</w:t>
      </w:r>
      <w:r>
        <w:rPr>
          <w:lang w:eastAsia="zh-CN"/>
        </w:rPr>
        <w:t>）相比，多了两类生命线：一是「预约仓储」，它是对数据映射器的抽象，控制类只面向它编程；二是「消息网关接口」，它把推送这一非核心域责任挡在领域层之外。</w:t>
      </w:r>
    </w:p>
    <w:p w14:paraId="4EAC185B" w14:textId="77777777" w:rsidR="00AB09EF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637E5F94" wp14:editId="02258AFC">
            <wp:extent cx="5940000" cy="433224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4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33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F369F" w14:textId="77777777" w:rsidR="00AB09EF" w:rsidRDefault="00000000">
      <w:pPr>
        <w:jc w:val="center"/>
        <w:rPr>
          <w:lang w:eastAsia="zh-CN"/>
        </w:rPr>
      </w:pPr>
      <w:r>
        <w:rPr>
          <w:rFonts w:eastAsia="黑体"/>
          <w:sz w:val="19"/>
          <w:lang w:eastAsia="zh-CN"/>
        </w:rPr>
        <w:t>图</w:t>
      </w:r>
      <w:r>
        <w:rPr>
          <w:rFonts w:eastAsia="黑体"/>
          <w:sz w:val="19"/>
          <w:lang w:eastAsia="zh-CN"/>
        </w:rPr>
        <w:t xml:space="preserve"> 4-</w:t>
      </w:r>
      <w:proofErr w:type="gramStart"/>
      <w:r>
        <w:rPr>
          <w:rFonts w:eastAsia="黑体"/>
          <w:sz w:val="19"/>
          <w:lang w:eastAsia="zh-CN"/>
        </w:rPr>
        <w:t xml:space="preserve">3  </w:t>
      </w:r>
      <w:r>
        <w:rPr>
          <w:rFonts w:eastAsia="黑体"/>
          <w:sz w:val="19"/>
          <w:lang w:eastAsia="zh-CN"/>
        </w:rPr>
        <w:t>设计序列图</w:t>
      </w:r>
      <w:proofErr w:type="gramEnd"/>
      <w:r>
        <w:rPr>
          <w:rFonts w:eastAsia="黑体"/>
          <w:sz w:val="19"/>
          <w:lang w:eastAsia="zh-CN"/>
        </w:rPr>
        <w:t>：预约就诊（含边界类、控制类、实体类与数据映射器）</w:t>
      </w:r>
    </w:p>
    <w:p w14:paraId="1D4F4A41" w14:textId="77777777" w:rsidR="00AB09EF" w:rsidRDefault="00000000">
      <w:pPr>
        <w:pStyle w:val="31"/>
        <w:spacing w:after="160" w:line="312" w:lineRule="auto"/>
        <w:rPr>
          <w:lang w:eastAsia="zh-CN"/>
        </w:rPr>
      </w:pPr>
      <w:proofErr w:type="gramStart"/>
      <w:r>
        <w:rPr>
          <w:rFonts w:ascii="Times New Roman" w:eastAsia="黑体" w:hAnsi="Times New Roman"/>
          <w:color w:val="222222"/>
          <w:sz w:val="23"/>
          <w:lang w:eastAsia="zh-CN"/>
        </w:rPr>
        <w:t xml:space="preserve">4.2.7  </w:t>
      </w:r>
      <w:r>
        <w:rPr>
          <w:rFonts w:ascii="Times New Roman" w:eastAsia="黑体" w:hAnsi="Times New Roman"/>
          <w:color w:val="222222"/>
          <w:sz w:val="23"/>
          <w:lang w:eastAsia="zh-CN"/>
        </w:rPr>
        <w:t>事务与并发</w:t>
      </w:r>
      <w:proofErr w:type="gramEnd"/>
    </w:p>
    <w:p w14:paraId="05E066F3" w14:textId="77777777" w:rsidR="00AB09EF" w:rsidRDefault="00000000">
      <w:pPr>
        <w:spacing w:after="80" w:line="336" w:lineRule="auto"/>
        <w:ind w:left="420"/>
        <w:rPr>
          <w:lang w:eastAsia="zh-CN"/>
        </w:rPr>
      </w:pPr>
      <w:r>
        <w:rPr>
          <w:lang w:eastAsia="zh-CN"/>
        </w:rPr>
        <w:t xml:space="preserve">· </w:t>
      </w:r>
      <w:r>
        <w:rPr>
          <w:lang w:eastAsia="zh-CN"/>
        </w:rPr>
        <w:t>事务边界：一次</w:t>
      </w:r>
      <w:proofErr w:type="gramStart"/>
      <w:r>
        <w:rPr>
          <w:lang w:eastAsia="zh-CN"/>
        </w:rPr>
        <w:t>"</w:t>
      </w:r>
      <w:r>
        <w:rPr>
          <w:lang w:eastAsia="zh-CN"/>
        </w:rPr>
        <w:t>生成预约</w:t>
      </w:r>
      <w:r>
        <w:rPr>
          <w:lang w:eastAsia="zh-CN"/>
        </w:rPr>
        <w:t>"</w:t>
      </w:r>
      <w:proofErr w:type="gramEnd"/>
      <w:r>
        <w:rPr>
          <w:lang w:eastAsia="zh-CN"/>
        </w:rPr>
        <w:t>是一个事务，包含读取排班与牙椅开放、检查时段冲突、写入预约、写入提醒计划。任一步失败整体回滚。</w:t>
      </w:r>
    </w:p>
    <w:p w14:paraId="0CDA28C2" w14:textId="77777777" w:rsidR="00AB09EF" w:rsidRDefault="00000000">
      <w:pPr>
        <w:spacing w:after="80" w:line="336" w:lineRule="auto"/>
        <w:ind w:left="420"/>
        <w:rPr>
          <w:lang w:eastAsia="zh-CN"/>
        </w:rPr>
      </w:pPr>
      <w:r>
        <w:rPr>
          <w:lang w:eastAsia="zh-CN"/>
        </w:rPr>
        <w:t xml:space="preserve">· </w:t>
      </w:r>
      <w:r>
        <w:rPr>
          <w:lang w:eastAsia="zh-CN"/>
        </w:rPr>
        <w:t>并发控制：用乐观锁（预约表</w:t>
      </w:r>
      <w:r>
        <w:rPr>
          <w:lang w:eastAsia="zh-CN"/>
        </w:rPr>
        <w:t xml:space="preserve"> version </w:t>
      </w:r>
      <w:r>
        <w:rPr>
          <w:lang w:eastAsia="zh-CN"/>
        </w:rPr>
        <w:t>列）加数据库唯一索引</w:t>
      </w:r>
      <w:r>
        <w:rPr>
          <w:lang w:eastAsia="zh-CN"/>
        </w:rPr>
        <w:t xml:space="preserve"> (</w:t>
      </w:r>
      <w:proofErr w:type="spellStart"/>
      <w:r>
        <w:rPr>
          <w:lang w:eastAsia="zh-CN"/>
        </w:rPr>
        <w:t>chair_id</w:t>
      </w:r>
      <w:proofErr w:type="spellEnd"/>
      <w:r>
        <w:rPr>
          <w:lang w:eastAsia="zh-CN"/>
        </w:rPr>
        <w:t xml:space="preserve">, </w:t>
      </w:r>
      <w:proofErr w:type="spellStart"/>
      <w:r>
        <w:rPr>
          <w:lang w:eastAsia="zh-CN"/>
        </w:rPr>
        <w:t>start_time</w:t>
      </w:r>
      <w:proofErr w:type="spellEnd"/>
      <w:r>
        <w:rPr>
          <w:lang w:eastAsia="zh-CN"/>
        </w:rPr>
        <w:t xml:space="preserve">) </w:t>
      </w:r>
      <w:r>
        <w:rPr>
          <w:lang w:eastAsia="zh-CN"/>
        </w:rPr>
        <w:t>双保险。两名患者同时抢同一时段时，先提交者成功，后提交者收到唯一约束冲突并转为</w:t>
      </w:r>
      <w:proofErr w:type="gramStart"/>
      <w:r>
        <w:rPr>
          <w:lang w:eastAsia="zh-CN"/>
        </w:rPr>
        <w:t>"</w:t>
      </w:r>
      <w:r>
        <w:rPr>
          <w:lang w:eastAsia="zh-CN"/>
        </w:rPr>
        <w:t>重新</w:t>
      </w:r>
      <w:proofErr w:type="gramEnd"/>
      <w:r>
        <w:rPr>
          <w:lang w:eastAsia="zh-CN"/>
        </w:rPr>
        <w:t>选择</w:t>
      </w:r>
      <w:proofErr w:type="gramStart"/>
      <w:r>
        <w:rPr>
          <w:lang w:eastAsia="zh-CN"/>
        </w:rPr>
        <w:t>时段</w:t>
      </w:r>
      <w:r>
        <w:rPr>
          <w:lang w:eastAsia="zh-CN"/>
        </w:rPr>
        <w:t>"</w:t>
      </w:r>
      <w:r>
        <w:rPr>
          <w:lang w:eastAsia="zh-CN"/>
        </w:rPr>
        <w:t>，</w:t>
      </w:r>
      <w:proofErr w:type="gramEnd"/>
      <w:r>
        <w:rPr>
          <w:lang w:eastAsia="zh-CN"/>
        </w:rPr>
        <w:t>不会出现双占。</w:t>
      </w:r>
    </w:p>
    <w:p w14:paraId="285A61F6" w14:textId="77777777" w:rsidR="00AB09EF" w:rsidRDefault="00000000">
      <w:pPr>
        <w:spacing w:after="80" w:line="336" w:lineRule="auto"/>
        <w:ind w:left="420"/>
        <w:rPr>
          <w:lang w:eastAsia="zh-CN"/>
        </w:rPr>
      </w:pPr>
      <w:r>
        <w:rPr>
          <w:lang w:eastAsia="zh-CN"/>
        </w:rPr>
        <w:t xml:space="preserve">· </w:t>
      </w:r>
      <w:r>
        <w:rPr>
          <w:lang w:eastAsia="zh-CN"/>
        </w:rPr>
        <w:t>候补转正：释放时段与通知候补在同一事务内完成，避免</w:t>
      </w:r>
      <w:proofErr w:type="gramStart"/>
      <w:r>
        <w:rPr>
          <w:lang w:eastAsia="zh-CN"/>
        </w:rPr>
        <w:t>"</w:t>
      </w:r>
      <w:r>
        <w:rPr>
          <w:lang w:eastAsia="zh-CN"/>
        </w:rPr>
        <w:t>时段</w:t>
      </w:r>
      <w:proofErr w:type="gramEnd"/>
      <w:r>
        <w:rPr>
          <w:lang w:eastAsia="zh-CN"/>
        </w:rPr>
        <w:t>已释放但候补未收到</w:t>
      </w:r>
      <w:proofErr w:type="gramStart"/>
      <w:r>
        <w:rPr>
          <w:lang w:eastAsia="zh-CN"/>
        </w:rPr>
        <w:t>通知</w:t>
      </w:r>
      <w:r>
        <w:rPr>
          <w:lang w:eastAsia="zh-CN"/>
        </w:rPr>
        <w:t>"</w:t>
      </w:r>
      <w:proofErr w:type="gramEnd"/>
      <w:r>
        <w:rPr>
          <w:lang w:eastAsia="zh-CN"/>
        </w:rPr>
        <w:t>的中间态。</w:t>
      </w:r>
    </w:p>
    <w:p w14:paraId="2E6CD8C9" w14:textId="77777777" w:rsidR="00AB09EF" w:rsidRDefault="00000000">
      <w:pPr>
        <w:spacing w:after="80" w:line="336" w:lineRule="auto"/>
        <w:ind w:left="420"/>
        <w:rPr>
          <w:lang w:eastAsia="zh-CN"/>
        </w:rPr>
      </w:pPr>
      <w:r>
        <w:rPr>
          <w:lang w:eastAsia="zh-CN"/>
        </w:rPr>
        <w:lastRenderedPageBreak/>
        <w:t xml:space="preserve">· </w:t>
      </w:r>
      <w:r>
        <w:rPr>
          <w:lang w:eastAsia="zh-CN"/>
        </w:rPr>
        <w:t>统计查询：月度指标走汇总表（</w:t>
      </w:r>
      <w:r>
        <w:rPr>
          <w:lang w:eastAsia="zh-CN"/>
        </w:rPr>
        <w:t>4.3.4</w:t>
      </w:r>
      <w:r>
        <w:rPr>
          <w:lang w:eastAsia="zh-CN"/>
        </w:rPr>
        <w:t>），不加锁、不占用写入事务。</w:t>
      </w:r>
    </w:p>
    <w:p w14:paraId="20C55643" w14:textId="77777777" w:rsidR="00AB09EF" w:rsidRDefault="00000000">
      <w:pPr>
        <w:pStyle w:val="21"/>
        <w:spacing w:after="160" w:line="312" w:lineRule="auto"/>
        <w:rPr>
          <w:lang w:eastAsia="zh-CN"/>
        </w:rPr>
      </w:pPr>
      <w:proofErr w:type="gramStart"/>
      <w:r>
        <w:rPr>
          <w:rFonts w:ascii="Times New Roman" w:eastAsia="黑体" w:hAnsi="Times New Roman"/>
          <w:color w:val="1F3B63"/>
          <w:sz w:val="27"/>
          <w:lang w:eastAsia="zh-CN"/>
        </w:rPr>
        <w:t xml:space="preserve">4.3  </w:t>
      </w:r>
      <w:r>
        <w:rPr>
          <w:rFonts w:ascii="Times New Roman" w:eastAsia="黑体" w:hAnsi="Times New Roman"/>
          <w:color w:val="1F3B63"/>
          <w:sz w:val="27"/>
          <w:lang w:eastAsia="zh-CN"/>
        </w:rPr>
        <w:t>精化表示层</w:t>
      </w:r>
      <w:proofErr w:type="gramEnd"/>
    </w:p>
    <w:p w14:paraId="4D8B0781" w14:textId="77777777" w:rsidR="00AB09EF" w:rsidRDefault="00000000">
      <w:pPr>
        <w:pStyle w:val="31"/>
        <w:spacing w:after="160" w:line="312" w:lineRule="auto"/>
        <w:rPr>
          <w:lang w:eastAsia="zh-CN"/>
        </w:rPr>
      </w:pPr>
      <w:proofErr w:type="gramStart"/>
      <w:r>
        <w:rPr>
          <w:rFonts w:ascii="Times New Roman" w:eastAsia="黑体" w:hAnsi="Times New Roman"/>
          <w:color w:val="222222"/>
          <w:sz w:val="23"/>
          <w:lang w:eastAsia="zh-CN"/>
        </w:rPr>
        <w:t xml:space="preserve">4.3.1  </w:t>
      </w:r>
      <w:r>
        <w:rPr>
          <w:rFonts w:ascii="Times New Roman" w:eastAsia="黑体" w:hAnsi="Times New Roman"/>
          <w:color w:val="222222"/>
          <w:sz w:val="23"/>
          <w:lang w:eastAsia="zh-CN"/>
        </w:rPr>
        <w:t>边界类清单</w:t>
      </w:r>
      <w:proofErr w:type="gramEnd"/>
    </w:p>
    <w:p w14:paraId="69ABBE6C" w14:textId="77777777" w:rsidR="00AB09EF" w:rsidRDefault="00000000">
      <w:pPr>
        <w:spacing w:after="120" w:line="348" w:lineRule="auto"/>
        <w:ind w:firstLine="420"/>
        <w:rPr>
          <w:lang w:eastAsia="zh-CN"/>
        </w:rPr>
      </w:pPr>
      <w:r>
        <w:rPr>
          <w:lang w:eastAsia="zh-CN"/>
        </w:rPr>
        <w:t>分析边界类界定了系统的责任：每个有接口的外系统映射一个边界类，每个用例映射一个控制类。以下是本系统的边界类及其对应的端与外系统：</w:t>
      </w:r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1361"/>
        <w:gridCol w:w="1928"/>
        <w:gridCol w:w="1928"/>
        <w:gridCol w:w="1587"/>
        <w:gridCol w:w="2041"/>
      </w:tblGrid>
      <w:tr w:rsidR="00AB09EF" w14:paraId="3919B48E" w14:textId="77777777">
        <w:tc>
          <w:tcPr>
            <w:tcW w:w="1361" w:type="dxa"/>
            <w:shd w:val="clear" w:color="auto" w:fill="DBE5F1"/>
          </w:tcPr>
          <w:p w14:paraId="7CB517E9" w14:textId="77777777" w:rsidR="00AB09EF" w:rsidRDefault="00000000">
            <w:pPr>
              <w:spacing w:before="40" w:after="40" w:line="288" w:lineRule="auto"/>
            </w:pPr>
            <w:proofErr w:type="spellStart"/>
            <w:r>
              <w:rPr>
                <w:rFonts w:eastAsia="黑体"/>
                <w:b/>
                <w:sz w:val="18"/>
              </w:rPr>
              <w:t>边界类</w:t>
            </w:r>
            <w:proofErr w:type="spellEnd"/>
          </w:p>
        </w:tc>
        <w:tc>
          <w:tcPr>
            <w:tcW w:w="1928" w:type="dxa"/>
            <w:shd w:val="clear" w:color="auto" w:fill="DBE5F1"/>
          </w:tcPr>
          <w:p w14:paraId="4A634E50" w14:textId="77777777" w:rsidR="00AB09EF" w:rsidRDefault="00000000">
            <w:pPr>
              <w:spacing w:before="40" w:after="40" w:line="288" w:lineRule="auto"/>
            </w:pPr>
            <w:r>
              <w:rPr>
                <w:rFonts w:eastAsia="黑体"/>
                <w:b/>
                <w:sz w:val="18"/>
              </w:rPr>
              <w:t>对应端</w:t>
            </w:r>
            <w:r>
              <w:rPr>
                <w:rFonts w:eastAsia="黑体"/>
                <w:b/>
                <w:sz w:val="18"/>
              </w:rPr>
              <w:t xml:space="preserve"> / </w:t>
            </w:r>
            <w:r>
              <w:rPr>
                <w:rFonts w:eastAsia="黑体"/>
                <w:b/>
                <w:sz w:val="18"/>
              </w:rPr>
              <w:t>外系统</w:t>
            </w:r>
          </w:p>
        </w:tc>
        <w:tc>
          <w:tcPr>
            <w:tcW w:w="1928" w:type="dxa"/>
            <w:shd w:val="clear" w:color="auto" w:fill="DBE5F1"/>
          </w:tcPr>
          <w:p w14:paraId="5EC038E3" w14:textId="77777777" w:rsidR="00AB09EF" w:rsidRDefault="00000000">
            <w:pPr>
              <w:spacing w:before="40" w:after="40" w:line="288" w:lineRule="auto"/>
            </w:pPr>
            <w:r>
              <w:rPr>
                <w:rFonts w:eastAsia="黑体"/>
                <w:b/>
                <w:sz w:val="18"/>
              </w:rPr>
              <w:t>主要输入</w:t>
            </w:r>
          </w:p>
        </w:tc>
        <w:tc>
          <w:tcPr>
            <w:tcW w:w="1587" w:type="dxa"/>
            <w:shd w:val="clear" w:color="auto" w:fill="DBE5F1"/>
          </w:tcPr>
          <w:p w14:paraId="0F5356E7" w14:textId="77777777" w:rsidR="00AB09EF" w:rsidRDefault="00000000">
            <w:pPr>
              <w:spacing w:before="40" w:after="40" w:line="288" w:lineRule="auto"/>
            </w:pPr>
            <w:r>
              <w:rPr>
                <w:rFonts w:eastAsia="黑体"/>
                <w:b/>
                <w:sz w:val="18"/>
              </w:rPr>
              <w:t>主要输出</w:t>
            </w:r>
          </w:p>
        </w:tc>
        <w:tc>
          <w:tcPr>
            <w:tcW w:w="2041" w:type="dxa"/>
            <w:shd w:val="clear" w:color="auto" w:fill="DBE5F1"/>
          </w:tcPr>
          <w:p w14:paraId="0B3987C1" w14:textId="77777777" w:rsidR="00AB09EF" w:rsidRDefault="00000000">
            <w:pPr>
              <w:spacing w:before="40" w:after="40" w:line="288" w:lineRule="auto"/>
            </w:pPr>
            <w:r>
              <w:rPr>
                <w:rFonts w:eastAsia="黑体"/>
                <w:b/>
                <w:sz w:val="18"/>
              </w:rPr>
              <w:t>涉及用例</w:t>
            </w:r>
          </w:p>
        </w:tc>
      </w:tr>
      <w:tr w:rsidR="00AB09EF" w14:paraId="002A358A" w14:textId="77777777">
        <w:tc>
          <w:tcPr>
            <w:tcW w:w="1361" w:type="dxa"/>
          </w:tcPr>
          <w:p w14:paraId="2A308354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患者端接口</w:t>
            </w:r>
          </w:p>
        </w:tc>
        <w:tc>
          <w:tcPr>
            <w:tcW w:w="1928" w:type="dxa"/>
          </w:tcPr>
          <w:p w14:paraId="222AFBE5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患者（微信小程序）</w:t>
            </w:r>
          </w:p>
        </w:tc>
        <w:tc>
          <w:tcPr>
            <w:tcW w:w="1928" w:type="dxa"/>
          </w:tcPr>
          <w:p w14:paraId="660E3384" w14:textId="77777777" w:rsidR="00AB09EF" w:rsidRDefault="00000000">
            <w:pPr>
              <w:spacing w:before="40" w:after="40" w:line="288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就诊需求、时段选择、个人数据、确认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改约</w:t>
            </w:r>
          </w:p>
        </w:tc>
        <w:tc>
          <w:tcPr>
            <w:tcW w:w="1587" w:type="dxa"/>
          </w:tcPr>
          <w:p w14:paraId="49DB390D" w14:textId="77777777" w:rsidR="00AB09EF" w:rsidRDefault="00000000">
            <w:pPr>
              <w:spacing w:before="40" w:after="40" w:line="288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可预约时段、预约凭证、提醒</w:t>
            </w:r>
          </w:p>
        </w:tc>
        <w:tc>
          <w:tcPr>
            <w:tcW w:w="2041" w:type="dxa"/>
          </w:tcPr>
          <w:p w14:paraId="7A28895A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UC-001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UC-003</w:t>
            </w:r>
          </w:p>
        </w:tc>
      </w:tr>
      <w:tr w:rsidR="00AB09EF" w14:paraId="3FA52AF7" w14:textId="77777777">
        <w:tc>
          <w:tcPr>
            <w:tcW w:w="1361" w:type="dxa"/>
          </w:tcPr>
          <w:p w14:paraId="6E549BB6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前台端接口</w:t>
            </w:r>
          </w:p>
        </w:tc>
        <w:tc>
          <w:tcPr>
            <w:tcW w:w="1928" w:type="dxa"/>
          </w:tcPr>
          <w:p w14:paraId="3EE6983E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前台（触摸屏一体机）</w:t>
            </w:r>
          </w:p>
        </w:tc>
        <w:tc>
          <w:tcPr>
            <w:tcW w:w="1928" w:type="dxa"/>
          </w:tcPr>
          <w:p w14:paraId="2F6B65CE" w14:textId="77777777" w:rsidR="00AB09EF" w:rsidRDefault="00000000">
            <w:pPr>
              <w:spacing w:before="40" w:after="40" w:line="288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患者标识、到诊确认、排班维护、代客建档</w:t>
            </w:r>
          </w:p>
        </w:tc>
        <w:tc>
          <w:tcPr>
            <w:tcW w:w="1587" w:type="dxa"/>
          </w:tcPr>
          <w:p w14:paraId="462D5D29" w14:textId="77777777" w:rsidR="00AB09EF" w:rsidRDefault="00000000">
            <w:pPr>
              <w:spacing w:before="40" w:after="40" w:line="288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当日预约名单、分诊指引、账号</w:t>
            </w:r>
          </w:p>
        </w:tc>
        <w:tc>
          <w:tcPr>
            <w:tcW w:w="2041" w:type="dxa"/>
          </w:tcPr>
          <w:p w14:paraId="555BD91E" w14:textId="77777777" w:rsidR="00AB09EF" w:rsidRDefault="00000000">
            <w:pPr>
              <w:spacing w:before="40" w:after="40" w:line="288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UC-004</w:t>
            </w:r>
            <w:r>
              <w:rPr>
                <w:sz w:val="18"/>
                <w:lang w:eastAsia="zh-CN"/>
              </w:rPr>
              <w:t>、</w:t>
            </w:r>
            <w:r>
              <w:rPr>
                <w:sz w:val="18"/>
                <w:lang w:eastAsia="zh-CN"/>
              </w:rPr>
              <w:t>UC-006</w:t>
            </w:r>
            <w:r>
              <w:rPr>
                <w:sz w:val="18"/>
                <w:lang w:eastAsia="zh-CN"/>
              </w:rPr>
              <w:t>、维护排班</w:t>
            </w:r>
          </w:p>
        </w:tc>
      </w:tr>
      <w:tr w:rsidR="00AB09EF" w14:paraId="2D4F49FD" w14:textId="77777777">
        <w:tc>
          <w:tcPr>
            <w:tcW w:w="1361" w:type="dxa"/>
          </w:tcPr>
          <w:p w14:paraId="3E6E221E" w14:textId="77777777" w:rsidR="00AB09EF" w:rsidRDefault="00000000">
            <w:pPr>
              <w:spacing w:before="40" w:after="40" w:line="288" w:lineRule="auto"/>
            </w:pPr>
            <w:proofErr w:type="spellStart"/>
            <w:r>
              <w:rPr>
                <w:sz w:val="18"/>
              </w:rPr>
              <w:t>医生端接口</w:t>
            </w:r>
            <w:proofErr w:type="spellEnd"/>
          </w:p>
        </w:tc>
        <w:tc>
          <w:tcPr>
            <w:tcW w:w="1928" w:type="dxa"/>
          </w:tcPr>
          <w:p w14:paraId="221FB151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医生（台式工作站）</w:t>
            </w:r>
          </w:p>
        </w:tc>
        <w:tc>
          <w:tcPr>
            <w:tcW w:w="1928" w:type="dxa"/>
          </w:tcPr>
          <w:p w14:paraId="34E230CA" w14:textId="77777777" w:rsidR="00AB09EF" w:rsidRDefault="00000000">
            <w:pPr>
              <w:spacing w:before="40" w:after="40" w:line="288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检查与诊断结论、治疗方案选择、治疗项目与单位数</w:t>
            </w:r>
          </w:p>
        </w:tc>
        <w:tc>
          <w:tcPr>
            <w:tcW w:w="1587" w:type="dxa"/>
          </w:tcPr>
          <w:p w14:paraId="64769058" w14:textId="77777777" w:rsidR="00AB09EF" w:rsidRDefault="00000000">
            <w:pPr>
              <w:spacing w:before="40" w:after="40" w:line="288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方案步骤序列、病历摘要、本次治疗步骤</w:t>
            </w:r>
          </w:p>
        </w:tc>
        <w:tc>
          <w:tcPr>
            <w:tcW w:w="2041" w:type="dxa"/>
          </w:tcPr>
          <w:p w14:paraId="338C6D71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UC-002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UC-007</w:t>
            </w:r>
          </w:p>
        </w:tc>
      </w:tr>
      <w:tr w:rsidR="00AB09EF" w14:paraId="44B573E0" w14:textId="77777777">
        <w:tc>
          <w:tcPr>
            <w:tcW w:w="1361" w:type="dxa"/>
          </w:tcPr>
          <w:p w14:paraId="55D642C1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护士端接口</w:t>
            </w:r>
          </w:p>
        </w:tc>
        <w:tc>
          <w:tcPr>
            <w:tcW w:w="1928" w:type="dxa"/>
          </w:tcPr>
          <w:p w14:paraId="17CBC9C5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护士（诊区平板）</w:t>
            </w:r>
          </w:p>
        </w:tc>
        <w:tc>
          <w:tcPr>
            <w:tcW w:w="1928" w:type="dxa"/>
          </w:tcPr>
          <w:p w14:paraId="00085460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配台确认</w:t>
            </w:r>
          </w:p>
        </w:tc>
        <w:tc>
          <w:tcPr>
            <w:tcW w:w="1587" w:type="dxa"/>
          </w:tcPr>
          <w:p w14:paraId="5A999721" w14:textId="77777777" w:rsidR="00AB09EF" w:rsidRDefault="00000000">
            <w:pPr>
              <w:spacing w:before="40" w:after="40" w:line="288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分诊指引、需准备器械与材料</w:t>
            </w:r>
          </w:p>
        </w:tc>
        <w:tc>
          <w:tcPr>
            <w:tcW w:w="2041" w:type="dxa"/>
          </w:tcPr>
          <w:p w14:paraId="5147A5EE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UC-004</w:t>
            </w:r>
          </w:p>
        </w:tc>
      </w:tr>
      <w:tr w:rsidR="00AB09EF" w14:paraId="14923235" w14:textId="77777777">
        <w:tc>
          <w:tcPr>
            <w:tcW w:w="1361" w:type="dxa"/>
          </w:tcPr>
          <w:p w14:paraId="002B3F1B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院长端接口</w:t>
            </w:r>
          </w:p>
        </w:tc>
        <w:tc>
          <w:tcPr>
            <w:tcW w:w="1928" w:type="dxa"/>
          </w:tcPr>
          <w:p w14:paraId="1620A369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院长（浏览器）</w:t>
            </w:r>
          </w:p>
        </w:tc>
        <w:tc>
          <w:tcPr>
            <w:tcW w:w="1928" w:type="dxa"/>
          </w:tcPr>
          <w:p w14:paraId="7D29BA40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统计区间</w:t>
            </w:r>
          </w:p>
        </w:tc>
        <w:tc>
          <w:tcPr>
            <w:tcW w:w="1587" w:type="dxa"/>
          </w:tcPr>
          <w:p w14:paraId="44DB1FEB" w14:textId="77777777" w:rsidR="00AB09EF" w:rsidRDefault="00000000">
            <w:pPr>
              <w:spacing w:before="40" w:after="40" w:line="288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三项经营指标、趋势、失约明细</w:t>
            </w:r>
          </w:p>
        </w:tc>
        <w:tc>
          <w:tcPr>
            <w:tcW w:w="2041" w:type="dxa"/>
          </w:tcPr>
          <w:p w14:paraId="2564515D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UC-005</w:t>
            </w:r>
          </w:p>
        </w:tc>
      </w:tr>
      <w:tr w:rsidR="00AB09EF" w14:paraId="7DD414C1" w14:textId="77777777">
        <w:tc>
          <w:tcPr>
            <w:tcW w:w="1361" w:type="dxa"/>
          </w:tcPr>
          <w:p w14:paraId="479CD16D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消息网关接口</w:t>
            </w:r>
          </w:p>
        </w:tc>
        <w:tc>
          <w:tcPr>
            <w:tcW w:w="1928" w:type="dxa"/>
          </w:tcPr>
          <w:p w14:paraId="661B28F3" w14:textId="77777777" w:rsidR="00AB09EF" w:rsidRDefault="00000000">
            <w:pPr>
              <w:spacing w:before="40" w:after="40" w:line="288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消息网关（微信服务号</w:t>
            </w:r>
            <w:r>
              <w:rPr>
                <w:sz w:val="18"/>
                <w:lang w:eastAsia="zh-CN"/>
              </w:rPr>
              <w:t xml:space="preserve"> / </w:t>
            </w:r>
            <w:r>
              <w:rPr>
                <w:sz w:val="18"/>
                <w:lang w:eastAsia="zh-CN"/>
              </w:rPr>
              <w:t>短信）</w:t>
            </w:r>
          </w:p>
        </w:tc>
        <w:tc>
          <w:tcPr>
            <w:tcW w:w="1928" w:type="dxa"/>
          </w:tcPr>
          <w:p w14:paraId="3AFED0C3" w14:textId="77777777" w:rsidR="00AB09EF" w:rsidRDefault="00000000">
            <w:pPr>
              <w:spacing w:before="40" w:after="40" w:line="288" w:lineRule="auto"/>
            </w:pPr>
            <w:proofErr w:type="spellStart"/>
            <w:r>
              <w:rPr>
                <w:sz w:val="18"/>
              </w:rPr>
              <w:t>推送请求</w:t>
            </w:r>
            <w:proofErr w:type="spellEnd"/>
          </w:p>
        </w:tc>
        <w:tc>
          <w:tcPr>
            <w:tcW w:w="1587" w:type="dxa"/>
          </w:tcPr>
          <w:p w14:paraId="5C9BA48D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推送结果</w:t>
            </w:r>
          </w:p>
        </w:tc>
        <w:tc>
          <w:tcPr>
            <w:tcW w:w="2041" w:type="dxa"/>
          </w:tcPr>
          <w:p w14:paraId="5A049BA6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UC-001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UC-003</w:t>
            </w:r>
          </w:p>
        </w:tc>
      </w:tr>
      <w:tr w:rsidR="00AB09EF" w14:paraId="05602C2C" w14:textId="77777777">
        <w:tc>
          <w:tcPr>
            <w:tcW w:w="1361" w:type="dxa"/>
          </w:tcPr>
          <w:p w14:paraId="4C2D2E11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收费软件接口</w:t>
            </w:r>
          </w:p>
        </w:tc>
        <w:tc>
          <w:tcPr>
            <w:tcW w:w="1928" w:type="dxa"/>
          </w:tcPr>
          <w:p w14:paraId="7C4D290D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现有单机收费软件</w:t>
            </w:r>
          </w:p>
        </w:tc>
        <w:tc>
          <w:tcPr>
            <w:tcW w:w="1928" w:type="dxa"/>
          </w:tcPr>
          <w:p w14:paraId="372CC0A0" w14:textId="77777777" w:rsidR="00AB09EF" w:rsidRDefault="00000000">
            <w:pPr>
              <w:spacing w:before="40" w:after="40" w:line="288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结算单（共用患者主索引）</w:t>
            </w:r>
          </w:p>
        </w:tc>
        <w:tc>
          <w:tcPr>
            <w:tcW w:w="1587" w:type="dxa"/>
          </w:tcPr>
          <w:p w14:paraId="4AE678FD" w14:textId="77777777" w:rsidR="00AB09EF" w:rsidRDefault="00000000">
            <w:pPr>
              <w:spacing w:before="40" w:after="40" w:line="288" w:lineRule="auto"/>
            </w:pPr>
            <w:proofErr w:type="spellStart"/>
            <w:r>
              <w:rPr>
                <w:sz w:val="18"/>
              </w:rPr>
              <w:t>收费确认</w:t>
            </w:r>
            <w:proofErr w:type="spellEnd"/>
          </w:p>
        </w:tc>
        <w:tc>
          <w:tcPr>
            <w:tcW w:w="2041" w:type="dxa"/>
          </w:tcPr>
          <w:p w14:paraId="06BC6AF7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UC-007</w:t>
            </w:r>
          </w:p>
        </w:tc>
      </w:tr>
    </w:tbl>
    <w:p w14:paraId="558B4E6D" w14:textId="77777777" w:rsidR="00AB09EF" w:rsidRDefault="00AB09EF">
      <w:pPr>
        <w:spacing w:after="40"/>
      </w:pPr>
    </w:p>
    <w:p w14:paraId="5C4C9F83" w14:textId="77777777" w:rsidR="00AB09EF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75518D55" wp14:editId="54A7E107">
            <wp:extent cx="5400000" cy="335520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5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5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03E5C" w14:textId="77777777" w:rsidR="00AB09EF" w:rsidRDefault="00000000">
      <w:pPr>
        <w:jc w:val="center"/>
        <w:rPr>
          <w:lang w:eastAsia="zh-CN"/>
        </w:rPr>
      </w:pPr>
      <w:r>
        <w:rPr>
          <w:rFonts w:eastAsia="黑体"/>
          <w:sz w:val="19"/>
          <w:lang w:eastAsia="zh-CN"/>
        </w:rPr>
        <w:lastRenderedPageBreak/>
        <w:t>图</w:t>
      </w:r>
      <w:r>
        <w:rPr>
          <w:rFonts w:eastAsia="黑体"/>
          <w:sz w:val="19"/>
          <w:lang w:eastAsia="zh-CN"/>
        </w:rPr>
        <w:t xml:space="preserve"> 4-</w:t>
      </w:r>
      <w:proofErr w:type="gramStart"/>
      <w:r>
        <w:rPr>
          <w:rFonts w:eastAsia="黑体"/>
          <w:sz w:val="19"/>
          <w:lang w:eastAsia="zh-CN"/>
        </w:rPr>
        <w:t xml:space="preserve">4  </w:t>
      </w:r>
      <w:r>
        <w:rPr>
          <w:rFonts w:eastAsia="黑体"/>
          <w:sz w:val="19"/>
          <w:lang w:eastAsia="zh-CN"/>
        </w:rPr>
        <w:t>表示层边界类与各端</w:t>
      </w:r>
      <w:proofErr w:type="gramEnd"/>
      <w:r>
        <w:rPr>
          <w:rFonts w:eastAsia="黑体"/>
          <w:sz w:val="19"/>
          <w:lang w:eastAsia="zh-CN"/>
        </w:rPr>
        <w:t>、外系统的对应</w:t>
      </w:r>
    </w:p>
    <w:p w14:paraId="72B4F3C2" w14:textId="77777777" w:rsidR="00AB09EF" w:rsidRDefault="00000000">
      <w:pPr>
        <w:pStyle w:val="31"/>
        <w:spacing w:after="160" w:line="312" w:lineRule="auto"/>
        <w:rPr>
          <w:lang w:eastAsia="zh-CN"/>
        </w:rPr>
      </w:pPr>
      <w:proofErr w:type="gramStart"/>
      <w:r>
        <w:rPr>
          <w:rFonts w:ascii="Times New Roman" w:eastAsia="黑体" w:hAnsi="Times New Roman"/>
          <w:color w:val="222222"/>
          <w:sz w:val="23"/>
          <w:lang w:eastAsia="zh-CN"/>
        </w:rPr>
        <w:t xml:space="preserve">4.3.2  </w:t>
      </w:r>
      <w:r>
        <w:rPr>
          <w:rFonts w:ascii="Times New Roman" w:eastAsia="黑体" w:hAnsi="Times New Roman"/>
          <w:color w:val="222222"/>
          <w:sz w:val="23"/>
          <w:lang w:eastAsia="zh-CN"/>
        </w:rPr>
        <w:t>域之间交互</w:t>
      </w:r>
      <w:proofErr w:type="gramEnd"/>
      <w:r>
        <w:rPr>
          <w:rFonts w:ascii="Times New Roman" w:eastAsia="黑体" w:hAnsi="Times New Roman"/>
          <w:color w:val="222222"/>
          <w:sz w:val="23"/>
          <w:lang w:eastAsia="zh-CN"/>
        </w:rPr>
        <w:t>：最简架构</w:t>
      </w:r>
    </w:p>
    <w:p w14:paraId="22F85D5B" w14:textId="77777777" w:rsidR="00AB09EF" w:rsidRDefault="00000000">
      <w:pPr>
        <w:spacing w:after="120" w:line="348" w:lineRule="auto"/>
        <w:ind w:firstLine="420"/>
        <w:rPr>
          <w:lang w:eastAsia="zh-CN"/>
        </w:rPr>
      </w:pPr>
      <w:r>
        <w:rPr>
          <w:lang w:eastAsia="zh-CN"/>
        </w:rPr>
        <w:t>教材第</w:t>
      </w:r>
      <w:r>
        <w:rPr>
          <w:lang w:eastAsia="zh-CN"/>
        </w:rPr>
        <w:t xml:space="preserve"> 429—430 </w:t>
      </w:r>
      <w:r>
        <w:rPr>
          <w:lang w:eastAsia="zh-CN"/>
        </w:rPr>
        <w:t>页</w:t>
      </w:r>
      <w:proofErr w:type="gramStart"/>
      <w:r>
        <w:rPr>
          <w:lang w:eastAsia="zh-CN"/>
        </w:rPr>
        <w:t>说：</w:t>
      </w:r>
      <w:r>
        <w:rPr>
          <w:lang w:eastAsia="zh-CN"/>
        </w:rPr>
        <w:t>"</w:t>
      </w:r>
      <w:proofErr w:type="gramEnd"/>
      <w:r>
        <w:rPr>
          <w:lang w:eastAsia="zh-CN"/>
        </w:rPr>
        <w:t>只要不违反前面说的底线，其他可</w:t>
      </w:r>
      <w:proofErr w:type="gramStart"/>
      <w:r>
        <w:rPr>
          <w:lang w:eastAsia="zh-CN"/>
        </w:rPr>
        <w:t>自便</w:t>
      </w:r>
      <w:r>
        <w:rPr>
          <w:lang w:eastAsia="zh-CN"/>
        </w:rPr>
        <w:t>"</w:t>
      </w:r>
      <w:r>
        <w:rPr>
          <w:lang w:eastAsia="zh-CN"/>
        </w:rPr>
        <w:t>，</w:t>
      </w:r>
      <w:proofErr w:type="gramEnd"/>
      <w:r>
        <w:rPr>
          <w:lang w:eastAsia="zh-CN"/>
        </w:rPr>
        <w:t>并给出</w:t>
      </w:r>
      <w:proofErr w:type="gramStart"/>
      <w:r>
        <w:rPr>
          <w:lang w:eastAsia="zh-CN"/>
        </w:rPr>
        <w:t>"</w:t>
      </w:r>
      <w:r>
        <w:rPr>
          <w:lang w:eastAsia="zh-CN"/>
        </w:rPr>
        <w:t>最</w:t>
      </w:r>
      <w:proofErr w:type="gramEnd"/>
      <w:r>
        <w:rPr>
          <w:lang w:eastAsia="zh-CN"/>
        </w:rPr>
        <w:t>简架构：只保留必须</w:t>
      </w:r>
      <w:proofErr w:type="gramStart"/>
      <w:r>
        <w:rPr>
          <w:lang w:eastAsia="zh-CN"/>
        </w:rPr>
        <w:t>的</w:t>
      </w:r>
      <w:r>
        <w:rPr>
          <w:lang w:eastAsia="zh-CN"/>
        </w:rPr>
        <w:t>"</w:t>
      </w:r>
      <w:r>
        <w:rPr>
          <w:lang w:eastAsia="zh-CN"/>
        </w:rPr>
        <w:t>。</w:t>
      </w:r>
      <w:proofErr w:type="gramEnd"/>
      <w:r>
        <w:rPr>
          <w:lang w:eastAsia="zh-CN"/>
        </w:rPr>
        <w:t>本系统的依赖关系只有一条主线，方向单向向下：</w:t>
      </w:r>
    </w:p>
    <w:p w14:paraId="2D222AA0" w14:textId="77777777" w:rsidR="00AB09EF" w:rsidRDefault="00000000">
      <w:pPr>
        <w:spacing w:after="0"/>
        <w:ind w:left="567"/>
        <w:rPr>
          <w:lang w:eastAsia="zh-CN"/>
        </w:rPr>
      </w:pPr>
      <w:r>
        <w:rPr>
          <w:rFonts w:ascii="Consolas" w:eastAsia="Consolas" w:hAnsi="Consolas"/>
          <w:sz w:val="18"/>
          <w:lang w:eastAsia="zh-CN"/>
        </w:rPr>
        <w:t>表示层（边界类</w:t>
      </w:r>
      <w:proofErr w:type="gramStart"/>
      <w:r>
        <w:rPr>
          <w:rFonts w:ascii="Consolas" w:eastAsia="Consolas" w:hAnsi="Consolas"/>
          <w:sz w:val="18"/>
          <w:lang w:eastAsia="zh-CN"/>
        </w:rPr>
        <w:t>）  ─</w:t>
      </w:r>
      <w:proofErr w:type="gramEnd"/>
      <w:r>
        <w:rPr>
          <w:rFonts w:ascii="Consolas" w:eastAsia="Consolas" w:hAnsi="Consolas"/>
          <w:sz w:val="18"/>
          <w:lang w:eastAsia="zh-CN"/>
        </w:rPr>
        <w:t>─依赖──</w:t>
      </w:r>
      <w:proofErr w:type="gramStart"/>
      <w:r>
        <w:rPr>
          <w:rFonts w:ascii="Consolas" w:eastAsia="Consolas" w:hAnsi="Consolas"/>
          <w:sz w:val="18"/>
          <w:lang w:eastAsia="zh-CN"/>
        </w:rPr>
        <w:t>▶  领域层</w:t>
      </w:r>
      <w:proofErr w:type="gramEnd"/>
      <w:r>
        <w:rPr>
          <w:rFonts w:ascii="Consolas" w:eastAsia="Consolas" w:hAnsi="Consolas"/>
          <w:sz w:val="18"/>
          <w:lang w:eastAsia="zh-CN"/>
        </w:rPr>
        <w:t>（控制类 + 实体类</w:t>
      </w:r>
      <w:proofErr w:type="gramStart"/>
      <w:r>
        <w:rPr>
          <w:rFonts w:ascii="Consolas" w:eastAsia="Consolas" w:hAnsi="Consolas"/>
          <w:sz w:val="18"/>
          <w:lang w:eastAsia="zh-CN"/>
        </w:rPr>
        <w:t>）  ─</w:t>
      </w:r>
      <w:proofErr w:type="gramEnd"/>
      <w:r>
        <w:rPr>
          <w:rFonts w:ascii="Consolas" w:eastAsia="Consolas" w:hAnsi="Consolas"/>
          <w:sz w:val="18"/>
          <w:lang w:eastAsia="zh-CN"/>
        </w:rPr>
        <w:t>─依赖──</w:t>
      </w:r>
      <w:proofErr w:type="gramStart"/>
      <w:r>
        <w:rPr>
          <w:rFonts w:ascii="Consolas" w:eastAsia="Consolas" w:hAnsi="Consolas"/>
          <w:sz w:val="18"/>
          <w:lang w:eastAsia="zh-CN"/>
        </w:rPr>
        <w:t>▶  数据层</w:t>
      </w:r>
      <w:proofErr w:type="gramEnd"/>
    </w:p>
    <w:p w14:paraId="12CA094E" w14:textId="77777777" w:rsidR="00AB09EF" w:rsidRDefault="00000000">
      <w:pPr>
        <w:spacing w:after="0"/>
        <w:ind w:left="567"/>
        <w:rPr>
          <w:lang w:eastAsia="zh-CN"/>
        </w:rPr>
      </w:pPr>
      <w:r>
        <w:rPr>
          <w:rFonts w:ascii="Consolas" w:eastAsia="Consolas" w:hAnsi="Consolas"/>
          <w:sz w:val="18"/>
          <w:lang w:eastAsia="zh-CN"/>
        </w:rPr>
        <w:t xml:space="preserve"> </w:t>
      </w:r>
    </w:p>
    <w:p w14:paraId="6BD3AC42" w14:textId="77777777" w:rsidR="00AB09EF" w:rsidRDefault="00000000">
      <w:pPr>
        <w:spacing w:after="0"/>
        <w:ind w:left="567"/>
        <w:rPr>
          <w:lang w:eastAsia="zh-CN"/>
        </w:rPr>
      </w:pPr>
      <w:r>
        <w:rPr>
          <w:rFonts w:ascii="Consolas" w:eastAsia="Consolas" w:hAnsi="Consolas"/>
          <w:sz w:val="18"/>
          <w:lang w:eastAsia="zh-CN"/>
        </w:rPr>
        <w:t xml:space="preserve">                      领域层只依赖「仓储接口」</w:t>
      </w:r>
    </w:p>
    <w:p w14:paraId="32843F49" w14:textId="77777777" w:rsidR="00AB09EF" w:rsidRDefault="00000000">
      <w:pPr>
        <w:spacing w:after="0"/>
        <w:ind w:left="567"/>
        <w:rPr>
          <w:lang w:eastAsia="zh-CN"/>
        </w:rPr>
      </w:pPr>
      <w:r>
        <w:rPr>
          <w:rFonts w:ascii="Consolas" w:eastAsia="Consolas" w:hAnsi="Consolas"/>
          <w:sz w:val="18"/>
          <w:lang w:eastAsia="zh-CN"/>
        </w:rPr>
        <w:t xml:space="preserve">                     数据层的「数据映射器」实现该接口（依赖倒置 / 依赖注入）</w:t>
      </w:r>
    </w:p>
    <w:p w14:paraId="167CAF29" w14:textId="77777777" w:rsidR="00AB09EF" w:rsidRDefault="00000000">
      <w:pPr>
        <w:spacing w:after="0"/>
        <w:ind w:left="567"/>
        <w:rPr>
          <w:lang w:eastAsia="zh-CN"/>
        </w:rPr>
      </w:pPr>
      <w:r>
        <w:rPr>
          <w:rFonts w:ascii="Consolas" w:eastAsia="Consolas" w:hAnsi="Consolas"/>
          <w:sz w:val="18"/>
          <w:lang w:eastAsia="zh-CN"/>
        </w:rPr>
        <w:t xml:space="preserve">                     领域层不 import 任何 </w:t>
      </w:r>
      <w:proofErr w:type="spellStart"/>
      <w:r>
        <w:rPr>
          <w:rFonts w:ascii="Consolas" w:eastAsia="Consolas" w:hAnsi="Consolas"/>
          <w:sz w:val="18"/>
          <w:lang w:eastAsia="zh-CN"/>
        </w:rPr>
        <w:t>java.sql</w:t>
      </w:r>
      <w:proofErr w:type="spellEnd"/>
      <w:r>
        <w:rPr>
          <w:rFonts w:ascii="Consolas" w:eastAsia="Consolas" w:hAnsi="Consolas"/>
          <w:sz w:val="18"/>
          <w:lang w:eastAsia="zh-CN"/>
        </w:rPr>
        <w:t xml:space="preserve"> / </w:t>
      </w:r>
      <w:proofErr w:type="spellStart"/>
      <w:r>
        <w:rPr>
          <w:rFonts w:ascii="Consolas" w:eastAsia="Consolas" w:hAnsi="Consolas"/>
          <w:sz w:val="18"/>
          <w:lang w:eastAsia="zh-CN"/>
        </w:rPr>
        <w:t>MyBatis</w:t>
      </w:r>
      <w:proofErr w:type="spellEnd"/>
      <w:r>
        <w:rPr>
          <w:rFonts w:ascii="Consolas" w:eastAsia="Consolas" w:hAnsi="Consolas"/>
          <w:sz w:val="18"/>
          <w:lang w:eastAsia="zh-CN"/>
        </w:rPr>
        <w:t xml:space="preserve"> / JPA 注解</w:t>
      </w:r>
    </w:p>
    <w:p w14:paraId="485870FD" w14:textId="77777777" w:rsidR="00AB09EF" w:rsidRDefault="00AB09EF">
      <w:pPr>
        <w:spacing w:after="40"/>
        <w:rPr>
          <w:lang w:eastAsia="zh-CN"/>
        </w:rPr>
      </w:pPr>
    </w:p>
    <w:p w14:paraId="03F3837D" w14:textId="77777777" w:rsidR="00AB09EF" w:rsidRDefault="00000000">
      <w:pPr>
        <w:spacing w:after="120" w:line="348" w:lineRule="auto"/>
        <w:ind w:firstLine="420"/>
        <w:rPr>
          <w:lang w:eastAsia="zh-CN"/>
        </w:rPr>
      </w:pPr>
      <w:r>
        <w:rPr>
          <w:lang w:eastAsia="zh-CN"/>
        </w:rPr>
        <w:t>这样带来的实际好处是：核心域类可以在没有数据库的情况下被完整测试（用内存实现替换仓储接口），这正是</w:t>
      </w:r>
      <w:proofErr w:type="gramStart"/>
      <w:r>
        <w:rPr>
          <w:lang w:eastAsia="zh-CN"/>
        </w:rPr>
        <w:t>"</w:t>
      </w:r>
      <w:r>
        <w:rPr>
          <w:lang w:eastAsia="zh-CN"/>
        </w:rPr>
        <w:t>局面</w:t>
      </w:r>
      <w:proofErr w:type="gramEnd"/>
      <w:r>
        <w:rPr>
          <w:lang w:eastAsia="zh-CN"/>
        </w:rPr>
        <w:t>上的大赢</w:t>
      </w:r>
      <w:r>
        <w:rPr>
          <w:lang w:eastAsia="zh-CN"/>
        </w:rPr>
        <w:t>"——</w:t>
      </w:r>
      <w:r>
        <w:rPr>
          <w:lang w:eastAsia="zh-CN"/>
        </w:rPr>
        <w:t>它使后面为了性能做的任何微调都变得放心。</w:t>
      </w:r>
    </w:p>
    <w:p w14:paraId="30080344" w14:textId="77777777" w:rsidR="00AB09EF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4770B0B8" wp14:editId="49386141">
            <wp:extent cx="5400000" cy="365400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2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65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20BAA" w14:textId="77777777" w:rsidR="00AB09EF" w:rsidRDefault="00000000">
      <w:pPr>
        <w:jc w:val="center"/>
        <w:rPr>
          <w:lang w:eastAsia="zh-CN"/>
        </w:rPr>
      </w:pPr>
      <w:r>
        <w:rPr>
          <w:rFonts w:eastAsia="黑体"/>
          <w:sz w:val="19"/>
          <w:lang w:eastAsia="zh-CN"/>
        </w:rPr>
        <w:t>图</w:t>
      </w:r>
      <w:r>
        <w:rPr>
          <w:rFonts w:eastAsia="黑体"/>
          <w:sz w:val="19"/>
          <w:lang w:eastAsia="zh-CN"/>
        </w:rPr>
        <w:t xml:space="preserve"> 4-</w:t>
      </w:r>
      <w:proofErr w:type="gramStart"/>
      <w:r>
        <w:rPr>
          <w:rFonts w:eastAsia="黑体"/>
          <w:sz w:val="19"/>
          <w:lang w:eastAsia="zh-CN"/>
        </w:rPr>
        <w:t xml:space="preserve">5  </w:t>
      </w:r>
      <w:r>
        <w:rPr>
          <w:rFonts w:eastAsia="黑体"/>
          <w:sz w:val="19"/>
          <w:lang w:eastAsia="zh-CN"/>
        </w:rPr>
        <w:t>分层架构与域之间协作</w:t>
      </w:r>
      <w:proofErr w:type="gramEnd"/>
      <w:r>
        <w:rPr>
          <w:rFonts w:eastAsia="黑体"/>
          <w:sz w:val="19"/>
          <w:lang w:eastAsia="zh-CN"/>
        </w:rPr>
        <w:t>：领域层只见仓储接口，映射器屏蔽具体存储</w:t>
      </w:r>
    </w:p>
    <w:p w14:paraId="383648EF" w14:textId="77777777" w:rsidR="00AB09EF" w:rsidRDefault="00000000">
      <w:pPr>
        <w:pStyle w:val="31"/>
        <w:spacing w:after="160" w:line="312" w:lineRule="auto"/>
      </w:pPr>
      <w:proofErr w:type="gramStart"/>
      <w:r>
        <w:rPr>
          <w:rFonts w:ascii="Times New Roman" w:eastAsia="黑体" w:hAnsi="Times New Roman"/>
          <w:color w:val="222222"/>
          <w:sz w:val="23"/>
        </w:rPr>
        <w:t xml:space="preserve">4.3.3  </w:t>
      </w:r>
      <w:proofErr w:type="spellStart"/>
      <w:r>
        <w:rPr>
          <w:rFonts w:ascii="Times New Roman" w:eastAsia="黑体" w:hAnsi="Times New Roman"/>
          <w:color w:val="222222"/>
          <w:sz w:val="23"/>
        </w:rPr>
        <w:t>外系统接口约定</w:t>
      </w:r>
      <w:proofErr w:type="spellEnd"/>
      <w:proofErr w:type="gramEnd"/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1928"/>
        <w:gridCol w:w="3742"/>
        <w:gridCol w:w="3175"/>
      </w:tblGrid>
      <w:tr w:rsidR="00AB09EF" w14:paraId="007CC603" w14:textId="77777777">
        <w:tc>
          <w:tcPr>
            <w:tcW w:w="1928" w:type="dxa"/>
            <w:shd w:val="clear" w:color="auto" w:fill="DBE5F1"/>
          </w:tcPr>
          <w:p w14:paraId="1598B9F1" w14:textId="77777777" w:rsidR="00AB09EF" w:rsidRDefault="00000000">
            <w:pPr>
              <w:spacing w:before="40" w:after="40" w:line="288" w:lineRule="auto"/>
            </w:pPr>
            <w:r>
              <w:rPr>
                <w:rFonts w:eastAsia="黑体"/>
                <w:b/>
                <w:sz w:val="18"/>
              </w:rPr>
              <w:t>外系统</w:t>
            </w:r>
          </w:p>
        </w:tc>
        <w:tc>
          <w:tcPr>
            <w:tcW w:w="3742" w:type="dxa"/>
            <w:shd w:val="clear" w:color="auto" w:fill="DBE5F1"/>
          </w:tcPr>
          <w:p w14:paraId="1F22001C" w14:textId="77777777" w:rsidR="00AB09EF" w:rsidRDefault="00000000">
            <w:pPr>
              <w:spacing w:before="40" w:after="40" w:line="288" w:lineRule="auto"/>
            </w:pPr>
            <w:r>
              <w:rPr>
                <w:rFonts w:eastAsia="黑体"/>
                <w:b/>
                <w:sz w:val="18"/>
              </w:rPr>
              <w:t>接口约定</w:t>
            </w:r>
          </w:p>
        </w:tc>
        <w:tc>
          <w:tcPr>
            <w:tcW w:w="3175" w:type="dxa"/>
            <w:shd w:val="clear" w:color="auto" w:fill="DBE5F1"/>
          </w:tcPr>
          <w:p w14:paraId="766AF66E" w14:textId="77777777" w:rsidR="00AB09EF" w:rsidRDefault="00000000">
            <w:pPr>
              <w:spacing w:before="40" w:after="40" w:line="288" w:lineRule="auto"/>
            </w:pPr>
            <w:r>
              <w:rPr>
                <w:rFonts w:eastAsia="黑体"/>
                <w:b/>
                <w:sz w:val="18"/>
              </w:rPr>
              <w:t>降级方案</w:t>
            </w:r>
          </w:p>
        </w:tc>
      </w:tr>
      <w:tr w:rsidR="00AB09EF" w14:paraId="1D976F59" w14:textId="77777777">
        <w:tc>
          <w:tcPr>
            <w:tcW w:w="1928" w:type="dxa"/>
          </w:tcPr>
          <w:p w14:paraId="4DC511DE" w14:textId="77777777" w:rsidR="00AB09EF" w:rsidRDefault="00000000">
            <w:pPr>
              <w:spacing w:before="40" w:after="40" w:line="288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消息网关（微信服务号模板消息）</w:t>
            </w:r>
          </w:p>
        </w:tc>
        <w:tc>
          <w:tcPr>
            <w:tcW w:w="3742" w:type="dxa"/>
          </w:tcPr>
          <w:p w14:paraId="1C4B5502" w14:textId="77777777" w:rsidR="00AB09EF" w:rsidRDefault="00000000">
            <w:pPr>
              <w:spacing w:before="40" w:after="40" w:line="288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统一封装为</w:t>
            </w:r>
            <w:proofErr w:type="gramStart"/>
            <w:r>
              <w:rPr>
                <w:sz w:val="18"/>
                <w:lang w:eastAsia="zh-CN"/>
              </w:rPr>
              <w:t>"</w:t>
            </w:r>
            <w:r>
              <w:rPr>
                <w:sz w:val="18"/>
                <w:lang w:eastAsia="zh-CN"/>
              </w:rPr>
              <w:t>推</w:t>
            </w:r>
            <w:proofErr w:type="gramEnd"/>
            <w:r>
              <w:rPr>
                <w:sz w:val="18"/>
                <w:lang w:eastAsia="zh-CN"/>
              </w:rPr>
              <w:t>送</w:t>
            </w:r>
            <w:proofErr w:type="gramStart"/>
            <w:r>
              <w:rPr>
                <w:sz w:val="18"/>
                <w:lang w:eastAsia="zh-CN"/>
              </w:rPr>
              <w:t>(</w:t>
            </w:r>
            <w:r>
              <w:rPr>
                <w:sz w:val="18"/>
                <w:lang w:eastAsia="zh-CN"/>
              </w:rPr>
              <w:t>患者</w:t>
            </w:r>
            <w:proofErr w:type="gramEnd"/>
            <w:r>
              <w:rPr>
                <w:sz w:val="18"/>
                <w:lang w:eastAsia="zh-CN"/>
              </w:rPr>
              <w:t xml:space="preserve">, </w:t>
            </w:r>
            <w:proofErr w:type="gramStart"/>
            <w:r>
              <w:rPr>
                <w:sz w:val="18"/>
                <w:lang w:eastAsia="zh-CN"/>
              </w:rPr>
              <w:t>内容</w:t>
            </w:r>
            <w:r>
              <w:rPr>
                <w:sz w:val="18"/>
                <w:lang w:eastAsia="zh-CN"/>
              </w:rPr>
              <w:t>,</w:t>
            </w:r>
            <w:proofErr w:type="gramEnd"/>
            <w:r>
              <w:rPr>
                <w:sz w:val="18"/>
                <w:lang w:eastAsia="zh-CN"/>
              </w:rPr>
              <w:t xml:space="preserve"> </w:t>
            </w:r>
            <w:proofErr w:type="gramStart"/>
            <w:r>
              <w:rPr>
                <w:sz w:val="18"/>
                <w:lang w:eastAsia="zh-CN"/>
              </w:rPr>
              <w:t>入口</w:t>
            </w:r>
            <w:r>
              <w:rPr>
                <w:sz w:val="18"/>
                <w:lang w:eastAsia="zh-CN"/>
              </w:rPr>
              <w:t>)</w:t>
            </w:r>
            <w:proofErr w:type="gramEnd"/>
            <w:r>
              <w:rPr>
                <w:sz w:val="18"/>
                <w:lang w:eastAsia="zh-CN"/>
              </w:rPr>
              <w:t>"</w:t>
            </w:r>
            <w:r>
              <w:rPr>
                <w:sz w:val="18"/>
                <w:lang w:eastAsia="zh-CN"/>
              </w:rPr>
              <w:t>；推送结果回写为提醒记录</w:t>
            </w:r>
          </w:p>
        </w:tc>
        <w:tc>
          <w:tcPr>
            <w:tcW w:w="3175" w:type="dxa"/>
          </w:tcPr>
          <w:p w14:paraId="1108E720" w14:textId="77777777" w:rsidR="00AB09EF" w:rsidRDefault="00000000">
            <w:pPr>
              <w:spacing w:before="40" w:after="40" w:line="288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推送失败</w:t>
            </w:r>
            <w:r>
              <w:rPr>
                <w:sz w:val="18"/>
                <w:lang w:eastAsia="zh-CN"/>
              </w:rPr>
              <w:t xml:space="preserve"> → </w:t>
            </w:r>
            <w:r>
              <w:rPr>
                <w:sz w:val="18"/>
                <w:lang w:eastAsia="zh-CN"/>
              </w:rPr>
              <w:t>改用短信通道；再失败</w:t>
            </w:r>
            <w:r>
              <w:rPr>
                <w:sz w:val="18"/>
                <w:lang w:eastAsia="zh-CN"/>
              </w:rPr>
              <w:t xml:space="preserve"> → </w:t>
            </w:r>
            <w:r>
              <w:rPr>
                <w:sz w:val="18"/>
                <w:lang w:eastAsia="zh-CN"/>
              </w:rPr>
              <w:t>生成人工外呼任务（</w:t>
            </w:r>
            <w:r>
              <w:rPr>
                <w:sz w:val="18"/>
                <w:lang w:eastAsia="zh-CN"/>
              </w:rPr>
              <w:t xml:space="preserve">UC-003 </w:t>
            </w:r>
            <w:r>
              <w:rPr>
                <w:sz w:val="18"/>
                <w:lang w:eastAsia="zh-CN"/>
              </w:rPr>
              <w:t>扩展路径</w:t>
            </w:r>
            <w:r>
              <w:rPr>
                <w:sz w:val="18"/>
                <w:lang w:eastAsia="zh-CN"/>
              </w:rPr>
              <w:t xml:space="preserve"> 6a</w:t>
            </w:r>
            <w:r>
              <w:rPr>
                <w:sz w:val="18"/>
                <w:lang w:eastAsia="zh-CN"/>
              </w:rPr>
              <w:t>）</w:t>
            </w:r>
          </w:p>
        </w:tc>
      </w:tr>
      <w:tr w:rsidR="00AB09EF" w14:paraId="44DD47C1" w14:textId="77777777">
        <w:tc>
          <w:tcPr>
            <w:tcW w:w="1928" w:type="dxa"/>
          </w:tcPr>
          <w:p w14:paraId="55977010" w14:textId="77777777" w:rsidR="00AB09EF" w:rsidRDefault="00000000">
            <w:pPr>
              <w:spacing w:before="40" w:after="40" w:line="288" w:lineRule="auto"/>
            </w:pPr>
            <w:proofErr w:type="spellStart"/>
            <w:r>
              <w:rPr>
                <w:sz w:val="18"/>
              </w:rPr>
              <w:t>现有单机收费软件</w:t>
            </w:r>
            <w:proofErr w:type="spellEnd"/>
          </w:p>
        </w:tc>
        <w:tc>
          <w:tcPr>
            <w:tcW w:w="3742" w:type="dxa"/>
          </w:tcPr>
          <w:p w14:paraId="2DB301A3" w14:textId="77777777" w:rsidR="00AB09EF" w:rsidRDefault="00000000">
            <w:pPr>
              <w:spacing w:before="40" w:after="40" w:line="288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以患者账号为主索引，推送结算单（单号、明细、应收）；不建立第二套患者档案</w:t>
            </w:r>
          </w:p>
        </w:tc>
        <w:tc>
          <w:tcPr>
            <w:tcW w:w="3175" w:type="dxa"/>
          </w:tcPr>
          <w:p w14:paraId="47528C4D" w14:textId="77777777" w:rsidR="00AB09EF" w:rsidRDefault="00000000">
            <w:pPr>
              <w:spacing w:before="40" w:after="40" w:line="288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推送失败</w:t>
            </w:r>
            <w:r>
              <w:rPr>
                <w:sz w:val="18"/>
                <w:lang w:eastAsia="zh-CN"/>
              </w:rPr>
              <w:t xml:space="preserve"> → </w:t>
            </w:r>
            <w:r>
              <w:rPr>
                <w:sz w:val="18"/>
                <w:lang w:eastAsia="zh-CN"/>
              </w:rPr>
              <w:t>进入重试队列，前台可手动补推；不阻塞诊疗记录</w:t>
            </w:r>
          </w:p>
        </w:tc>
      </w:tr>
    </w:tbl>
    <w:p w14:paraId="78169286" w14:textId="77777777" w:rsidR="00AB09EF" w:rsidRDefault="00AB09EF">
      <w:pPr>
        <w:spacing w:after="40"/>
        <w:rPr>
          <w:lang w:eastAsia="zh-CN"/>
        </w:rPr>
      </w:pPr>
    </w:p>
    <w:p w14:paraId="15000F99" w14:textId="77777777" w:rsidR="00AB09EF" w:rsidRDefault="00000000">
      <w:pPr>
        <w:pStyle w:val="31"/>
        <w:spacing w:after="160" w:line="312" w:lineRule="auto"/>
        <w:rPr>
          <w:lang w:eastAsia="zh-CN"/>
        </w:rPr>
      </w:pPr>
      <w:proofErr w:type="gramStart"/>
      <w:r>
        <w:rPr>
          <w:rFonts w:ascii="Times New Roman" w:eastAsia="黑体" w:hAnsi="Times New Roman"/>
          <w:color w:val="222222"/>
          <w:sz w:val="23"/>
          <w:lang w:eastAsia="zh-CN"/>
        </w:rPr>
        <w:lastRenderedPageBreak/>
        <w:t xml:space="preserve">4.3.4  </w:t>
      </w:r>
      <w:r>
        <w:rPr>
          <w:rFonts w:ascii="Times New Roman" w:eastAsia="黑体" w:hAnsi="Times New Roman"/>
          <w:color w:val="222222"/>
          <w:sz w:val="23"/>
          <w:lang w:eastAsia="zh-CN"/>
        </w:rPr>
        <w:t>折衷</w:t>
      </w:r>
      <w:proofErr w:type="gramEnd"/>
      <w:r>
        <w:rPr>
          <w:rFonts w:ascii="Times New Roman" w:eastAsia="黑体" w:hAnsi="Times New Roman"/>
          <w:color w:val="222222"/>
          <w:sz w:val="23"/>
          <w:lang w:eastAsia="zh-CN"/>
        </w:rPr>
        <w:t>：查询走独立读模型（</w:t>
      </w:r>
      <w:r>
        <w:rPr>
          <w:rFonts w:ascii="Times New Roman" w:eastAsia="黑体" w:hAnsi="Times New Roman"/>
          <w:color w:val="222222"/>
          <w:sz w:val="23"/>
          <w:lang w:eastAsia="zh-CN"/>
        </w:rPr>
        <w:t>CQRS</w:t>
      </w:r>
      <w:r>
        <w:rPr>
          <w:rFonts w:ascii="Times New Roman" w:eastAsia="黑体" w:hAnsi="Times New Roman"/>
          <w:color w:val="222222"/>
          <w:sz w:val="23"/>
          <w:lang w:eastAsia="zh-CN"/>
        </w:rPr>
        <w:t>）</w:t>
      </w:r>
    </w:p>
    <w:p w14:paraId="3E63303B" w14:textId="77777777" w:rsidR="00AB09EF" w:rsidRDefault="00000000">
      <w:pPr>
        <w:spacing w:after="120" w:line="348" w:lineRule="auto"/>
        <w:ind w:firstLine="420"/>
        <w:rPr>
          <w:lang w:eastAsia="zh-CN"/>
        </w:rPr>
      </w:pPr>
      <w:r>
        <w:rPr>
          <w:lang w:eastAsia="zh-CN"/>
        </w:rPr>
        <w:t>教材第</w:t>
      </w:r>
      <w:r>
        <w:rPr>
          <w:lang w:eastAsia="zh-CN"/>
        </w:rPr>
        <w:t xml:space="preserve"> 439 </w:t>
      </w:r>
      <w:r>
        <w:rPr>
          <w:lang w:eastAsia="zh-CN"/>
        </w:rPr>
        <w:t>页把</w:t>
      </w:r>
      <w:r>
        <w:rPr>
          <w:lang w:eastAsia="zh-CN"/>
        </w:rPr>
        <w:t xml:space="preserve"> CQRS</w:t>
      </w:r>
      <w:r>
        <w:rPr>
          <w:lang w:eastAsia="zh-CN"/>
        </w:rPr>
        <w:t>（命令查询责任分离）列为</w:t>
      </w:r>
      <w:proofErr w:type="gramStart"/>
      <w:r>
        <w:rPr>
          <w:lang w:eastAsia="zh-CN"/>
        </w:rPr>
        <w:t>"</w:t>
      </w:r>
      <w:r>
        <w:rPr>
          <w:lang w:eastAsia="zh-CN"/>
        </w:rPr>
        <w:t>冗余</w:t>
      </w:r>
      <w:proofErr w:type="gramEnd"/>
      <w:r>
        <w:rPr>
          <w:lang w:eastAsia="zh-CN"/>
        </w:rPr>
        <w:t>改善</w:t>
      </w:r>
      <w:proofErr w:type="gramStart"/>
      <w:r>
        <w:rPr>
          <w:lang w:eastAsia="zh-CN"/>
        </w:rPr>
        <w:t>性能</w:t>
      </w:r>
      <w:r>
        <w:rPr>
          <w:lang w:eastAsia="zh-CN"/>
        </w:rPr>
        <w:t>"</w:t>
      </w:r>
      <w:proofErr w:type="gramEnd"/>
      <w:r>
        <w:rPr>
          <w:lang w:eastAsia="zh-CN"/>
        </w:rPr>
        <w:t>的折衷手段。本系统只在两处采用，且都明确它是性能折衷而非逻辑必需：</w:t>
      </w:r>
    </w:p>
    <w:p w14:paraId="7E3E247E" w14:textId="77777777" w:rsidR="00AB09EF" w:rsidRDefault="00000000">
      <w:pPr>
        <w:spacing w:after="80" w:line="336" w:lineRule="auto"/>
        <w:ind w:left="420"/>
        <w:rPr>
          <w:lang w:eastAsia="zh-CN"/>
        </w:rPr>
      </w:pPr>
      <w:r>
        <w:rPr>
          <w:lang w:eastAsia="zh-CN"/>
        </w:rPr>
        <w:t xml:space="preserve">· </w:t>
      </w:r>
      <w:r>
        <w:rPr>
          <w:lang w:eastAsia="zh-CN"/>
        </w:rPr>
        <w:t>查看经营指标（</w:t>
      </w:r>
      <w:r>
        <w:rPr>
          <w:lang w:eastAsia="zh-CN"/>
        </w:rPr>
        <w:t>UC-005</w:t>
      </w:r>
      <w:r>
        <w:rPr>
          <w:lang w:eastAsia="zh-CN"/>
        </w:rPr>
        <w:t>）：命令侧仍由领域模型负责写入，查询侧读取按月预计算的汇总表（月度牙椅开放时长、月度预约占用时长、履约计数、失约计数）。汇总表由</w:t>
      </w:r>
      <w:proofErr w:type="gramStart"/>
      <w:r>
        <w:rPr>
          <w:lang w:eastAsia="zh-CN"/>
        </w:rPr>
        <w:t>"</w:t>
      </w:r>
      <w:r>
        <w:rPr>
          <w:lang w:eastAsia="zh-CN"/>
        </w:rPr>
        <w:t>月度</w:t>
      </w:r>
      <w:proofErr w:type="gramEnd"/>
      <w:r>
        <w:rPr>
          <w:lang w:eastAsia="zh-CN"/>
        </w:rPr>
        <w:t>指标重</w:t>
      </w:r>
      <w:proofErr w:type="gramStart"/>
      <w:r>
        <w:rPr>
          <w:lang w:eastAsia="zh-CN"/>
        </w:rPr>
        <w:t>算</w:t>
      </w:r>
      <w:r>
        <w:rPr>
          <w:lang w:eastAsia="zh-CN"/>
        </w:rPr>
        <w:t>"</w:t>
      </w:r>
      <w:proofErr w:type="gramEnd"/>
      <w:r>
        <w:rPr>
          <w:lang w:eastAsia="zh-CN"/>
        </w:rPr>
        <w:t>定时任务或事件订阅维护，延迟不超过</w:t>
      </w:r>
      <w:r>
        <w:rPr>
          <w:lang w:eastAsia="zh-CN"/>
        </w:rPr>
        <w:t xml:space="preserve"> 1 </w:t>
      </w:r>
      <w:r>
        <w:rPr>
          <w:lang w:eastAsia="zh-CN"/>
        </w:rPr>
        <w:t>小时。</w:t>
      </w:r>
    </w:p>
    <w:p w14:paraId="310AE68B" w14:textId="77777777" w:rsidR="00AB09EF" w:rsidRDefault="00000000">
      <w:pPr>
        <w:spacing w:after="80" w:line="336" w:lineRule="auto"/>
        <w:ind w:left="420"/>
        <w:rPr>
          <w:lang w:eastAsia="zh-CN"/>
        </w:rPr>
      </w:pPr>
      <w:r>
        <w:rPr>
          <w:lang w:eastAsia="zh-CN"/>
        </w:rPr>
        <w:t xml:space="preserve">· </w:t>
      </w:r>
      <w:r>
        <w:rPr>
          <w:lang w:eastAsia="zh-CN"/>
        </w:rPr>
        <w:t>查询可预约时段（</w:t>
      </w:r>
      <w:r>
        <w:rPr>
          <w:lang w:eastAsia="zh-CN"/>
        </w:rPr>
        <w:t xml:space="preserve">UC-001 </w:t>
      </w:r>
      <w:r>
        <w:rPr>
          <w:lang w:eastAsia="zh-CN"/>
        </w:rPr>
        <w:t>步骤</w:t>
      </w:r>
      <w:r>
        <w:rPr>
          <w:lang w:eastAsia="zh-CN"/>
        </w:rPr>
        <w:t xml:space="preserve"> 3</w:t>
      </w:r>
      <w:r>
        <w:rPr>
          <w:lang w:eastAsia="zh-CN"/>
        </w:rPr>
        <w:t>）：读取侧维护一张</w:t>
      </w:r>
      <w:proofErr w:type="gramStart"/>
      <w:r>
        <w:rPr>
          <w:lang w:eastAsia="zh-CN"/>
        </w:rPr>
        <w:t>"</w:t>
      </w:r>
      <w:r>
        <w:rPr>
          <w:lang w:eastAsia="zh-CN"/>
        </w:rPr>
        <w:t>牙</w:t>
      </w:r>
      <w:proofErr w:type="gramEnd"/>
      <w:r>
        <w:rPr>
          <w:lang w:eastAsia="zh-CN"/>
        </w:rPr>
        <w:t>椅</w:t>
      </w:r>
      <w:r>
        <w:rPr>
          <w:lang w:eastAsia="zh-CN"/>
        </w:rPr>
        <w:t xml:space="preserve"> − </w:t>
      </w:r>
      <w:r>
        <w:rPr>
          <w:lang w:eastAsia="zh-CN"/>
        </w:rPr>
        <w:t>日期</w:t>
      </w:r>
      <w:r>
        <w:rPr>
          <w:lang w:eastAsia="zh-CN"/>
        </w:rPr>
        <w:t xml:space="preserve"> − </w:t>
      </w:r>
      <w:r>
        <w:rPr>
          <w:lang w:eastAsia="zh-CN"/>
        </w:rPr>
        <w:t>空闲</w:t>
      </w:r>
      <w:proofErr w:type="gramStart"/>
      <w:r>
        <w:rPr>
          <w:lang w:eastAsia="zh-CN"/>
        </w:rPr>
        <w:t>区间</w:t>
      </w:r>
      <w:r>
        <w:rPr>
          <w:lang w:eastAsia="zh-CN"/>
        </w:rPr>
        <w:t>"</w:t>
      </w:r>
      <w:proofErr w:type="gramEnd"/>
      <w:r>
        <w:rPr>
          <w:lang w:eastAsia="zh-CN"/>
        </w:rPr>
        <w:t>物化视图，写入侧仍由预约、排班、牙椅开放三个实体各自维护自己的不变式。</w:t>
      </w:r>
    </w:p>
    <w:p w14:paraId="0A3B2436" w14:textId="77777777" w:rsidR="00AB09EF" w:rsidRDefault="00000000">
      <w:pPr>
        <w:spacing w:after="120" w:line="348" w:lineRule="auto"/>
        <w:ind w:firstLine="420"/>
        <w:rPr>
          <w:lang w:eastAsia="zh-CN"/>
        </w:rPr>
      </w:pPr>
      <w:r>
        <w:rPr>
          <w:lang w:eastAsia="zh-CN"/>
        </w:rPr>
        <w:t>采用发布</w:t>
      </w:r>
      <w:r>
        <w:rPr>
          <w:lang w:eastAsia="zh-CN"/>
        </w:rPr>
        <w:t>-</w:t>
      </w:r>
      <w:r>
        <w:rPr>
          <w:lang w:eastAsia="zh-CN"/>
        </w:rPr>
        <w:t>订阅（教材第</w:t>
      </w:r>
      <w:r>
        <w:rPr>
          <w:lang w:eastAsia="zh-CN"/>
        </w:rPr>
        <w:t xml:space="preserve"> 438 </w:t>
      </w:r>
      <w:r>
        <w:rPr>
          <w:lang w:eastAsia="zh-CN"/>
        </w:rPr>
        <w:t>页）解耦两侧：预约失约、预约取消、到诊完成、治疗步骤推进等事件发布后，由候补通知、消息推送、经营指标汇总三类订阅者各自响应。这样</w:t>
      </w:r>
      <w:proofErr w:type="gramStart"/>
      <w:r>
        <w:rPr>
          <w:lang w:eastAsia="zh-CN"/>
        </w:rPr>
        <w:t>"</w:t>
      </w:r>
      <w:r>
        <w:rPr>
          <w:lang w:eastAsia="zh-CN"/>
        </w:rPr>
        <w:t>失约</w:t>
      </w:r>
      <w:r>
        <w:rPr>
          <w:lang w:eastAsia="zh-CN"/>
        </w:rPr>
        <w:t>"</w:t>
      </w:r>
      <w:proofErr w:type="gramEnd"/>
      <w:r>
        <w:rPr>
          <w:lang w:eastAsia="zh-CN"/>
        </w:rPr>
        <w:t>这一件事的后果不需要写在一个方法里，新增订阅者也不用改发布者。</w:t>
      </w:r>
    </w:p>
    <w:p w14:paraId="19E8EA8F" w14:textId="77777777" w:rsidR="00AB09EF" w:rsidRDefault="00000000">
      <w:pPr>
        <w:pStyle w:val="31"/>
        <w:spacing w:after="160" w:line="312" w:lineRule="auto"/>
      </w:pPr>
      <w:proofErr w:type="gramStart"/>
      <w:r>
        <w:rPr>
          <w:rFonts w:ascii="Times New Roman" w:eastAsia="黑体" w:hAnsi="Times New Roman"/>
          <w:color w:val="222222"/>
          <w:sz w:val="23"/>
        </w:rPr>
        <w:t xml:space="preserve">4.3.5  </w:t>
      </w:r>
      <w:proofErr w:type="spellStart"/>
      <w:r>
        <w:rPr>
          <w:rFonts w:ascii="Times New Roman" w:eastAsia="黑体" w:hAnsi="Times New Roman"/>
          <w:color w:val="222222"/>
          <w:sz w:val="23"/>
        </w:rPr>
        <w:t>部署</w:t>
      </w:r>
      <w:proofErr w:type="spellEnd"/>
      <w:proofErr w:type="gramEnd"/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1928"/>
        <w:gridCol w:w="2835"/>
        <w:gridCol w:w="4082"/>
      </w:tblGrid>
      <w:tr w:rsidR="00AB09EF" w14:paraId="1E55D0D3" w14:textId="77777777">
        <w:tc>
          <w:tcPr>
            <w:tcW w:w="1928" w:type="dxa"/>
            <w:shd w:val="clear" w:color="auto" w:fill="DBE5F1"/>
          </w:tcPr>
          <w:p w14:paraId="177B399B" w14:textId="77777777" w:rsidR="00AB09EF" w:rsidRDefault="00000000">
            <w:pPr>
              <w:spacing w:before="40" w:after="40" w:line="288" w:lineRule="auto"/>
            </w:pPr>
            <w:r>
              <w:rPr>
                <w:rFonts w:eastAsia="黑体"/>
                <w:b/>
                <w:sz w:val="18"/>
              </w:rPr>
              <w:t>层次</w:t>
            </w:r>
          </w:p>
        </w:tc>
        <w:tc>
          <w:tcPr>
            <w:tcW w:w="2835" w:type="dxa"/>
            <w:shd w:val="clear" w:color="auto" w:fill="DBE5F1"/>
          </w:tcPr>
          <w:p w14:paraId="6D5DB7FD" w14:textId="77777777" w:rsidR="00AB09EF" w:rsidRDefault="00000000">
            <w:pPr>
              <w:spacing w:before="40" w:after="40" w:line="288" w:lineRule="auto"/>
            </w:pPr>
            <w:r>
              <w:rPr>
                <w:rFonts w:eastAsia="黑体"/>
                <w:b/>
                <w:sz w:val="18"/>
              </w:rPr>
              <w:t>部署形态</w:t>
            </w:r>
          </w:p>
        </w:tc>
        <w:tc>
          <w:tcPr>
            <w:tcW w:w="4082" w:type="dxa"/>
            <w:shd w:val="clear" w:color="auto" w:fill="DBE5F1"/>
          </w:tcPr>
          <w:p w14:paraId="3F684618" w14:textId="77777777" w:rsidR="00AB09EF" w:rsidRDefault="00000000">
            <w:pPr>
              <w:spacing w:before="40" w:after="40" w:line="288" w:lineRule="auto"/>
            </w:pPr>
            <w:r>
              <w:rPr>
                <w:rFonts w:eastAsia="黑体"/>
                <w:b/>
                <w:sz w:val="18"/>
              </w:rPr>
              <w:t>说明</w:t>
            </w:r>
          </w:p>
        </w:tc>
      </w:tr>
      <w:tr w:rsidR="00AB09EF" w14:paraId="4339811B" w14:textId="77777777">
        <w:tc>
          <w:tcPr>
            <w:tcW w:w="1928" w:type="dxa"/>
          </w:tcPr>
          <w:p w14:paraId="5D38FAC7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表示层</w:t>
            </w:r>
            <w:r>
              <w:rPr>
                <w:sz w:val="18"/>
              </w:rPr>
              <w:t xml:space="preserve"> · </w:t>
            </w:r>
            <w:r>
              <w:rPr>
                <w:sz w:val="18"/>
              </w:rPr>
              <w:t>患者端</w:t>
            </w:r>
          </w:p>
        </w:tc>
        <w:tc>
          <w:tcPr>
            <w:tcW w:w="2835" w:type="dxa"/>
          </w:tcPr>
          <w:p w14:paraId="6DF9931C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微信小程序</w:t>
            </w:r>
          </w:p>
        </w:tc>
        <w:tc>
          <w:tcPr>
            <w:tcW w:w="4082" w:type="dxa"/>
          </w:tcPr>
          <w:p w14:paraId="1A8D8BD1" w14:textId="77777777" w:rsidR="00AB09EF" w:rsidRDefault="00000000">
            <w:pPr>
              <w:spacing w:before="40" w:after="40" w:line="288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患者不愿为一家诊所安装</w:t>
            </w:r>
            <w:r>
              <w:rPr>
                <w:sz w:val="18"/>
                <w:lang w:eastAsia="zh-CN"/>
              </w:rPr>
              <w:t xml:space="preserve"> App</w:t>
            </w:r>
            <w:r>
              <w:rPr>
                <w:sz w:val="18"/>
                <w:lang w:eastAsia="zh-CN"/>
              </w:rPr>
              <w:t>（</w:t>
            </w:r>
            <w:r>
              <w:rPr>
                <w:sz w:val="18"/>
                <w:lang w:eastAsia="zh-CN"/>
              </w:rPr>
              <w:t xml:space="preserve">UC-001 </w:t>
            </w:r>
            <w:r>
              <w:rPr>
                <w:sz w:val="18"/>
                <w:lang w:eastAsia="zh-CN"/>
              </w:rPr>
              <w:t>设计约束）</w:t>
            </w:r>
          </w:p>
        </w:tc>
      </w:tr>
      <w:tr w:rsidR="00AB09EF" w14:paraId="6B49D38D" w14:textId="77777777">
        <w:tc>
          <w:tcPr>
            <w:tcW w:w="1928" w:type="dxa"/>
          </w:tcPr>
          <w:p w14:paraId="101ABAC9" w14:textId="77777777" w:rsidR="00AB09EF" w:rsidRDefault="00000000">
            <w:pPr>
              <w:spacing w:before="40" w:after="40" w:line="288" w:lineRule="auto"/>
            </w:pPr>
            <w:proofErr w:type="spellStart"/>
            <w:r>
              <w:rPr>
                <w:sz w:val="18"/>
              </w:rPr>
              <w:t>表示层</w:t>
            </w:r>
            <w:proofErr w:type="spellEnd"/>
            <w:r>
              <w:rPr>
                <w:sz w:val="18"/>
              </w:rPr>
              <w:t xml:space="preserve"> · </w:t>
            </w:r>
            <w:proofErr w:type="spellStart"/>
            <w:r>
              <w:rPr>
                <w:sz w:val="18"/>
              </w:rPr>
              <w:t>前台端</w:t>
            </w:r>
            <w:proofErr w:type="spellEnd"/>
          </w:p>
        </w:tc>
        <w:tc>
          <w:tcPr>
            <w:tcW w:w="2835" w:type="dxa"/>
          </w:tcPr>
          <w:p w14:paraId="6C7C598E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前台触摸屏一体机</w:t>
            </w:r>
          </w:p>
        </w:tc>
        <w:tc>
          <w:tcPr>
            <w:tcW w:w="4082" w:type="dxa"/>
          </w:tcPr>
          <w:p w14:paraId="798480B0" w14:textId="77777777" w:rsidR="00AB09EF" w:rsidRDefault="00000000">
            <w:pPr>
              <w:spacing w:before="40" w:after="40" w:line="288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前台站位固定，要求不用鼠标亦可完成到诊登记</w:t>
            </w:r>
          </w:p>
        </w:tc>
      </w:tr>
      <w:tr w:rsidR="00AB09EF" w14:paraId="7F582C30" w14:textId="77777777">
        <w:tc>
          <w:tcPr>
            <w:tcW w:w="1928" w:type="dxa"/>
          </w:tcPr>
          <w:p w14:paraId="0A45AC8E" w14:textId="77777777" w:rsidR="00AB09EF" w:rsidRDefault="00000000">
            <w:pPr>
              <w:spacing w:before="40" w:after="40" w:line="288" w:lineRule="auto"/>
            </w:pPr>
            <w:proofErr w:type="spellStart"/>
            <w:r>
              <w:rPr>
                <w:sz w:val="18"/>
              </w:rPr>
              <w:t>表示层</w:t>
            </w:r>
            <w:proofErr w:type="spellEnd"/>
            <w:r>
              <w:rPr>
                <w:sz w:val="18"/>
              </w:rPr>
              <w:t xml:space="preserve"> · </w:t>
            </w:r>
            <w:proofErr w:type="spellStart"/>
            <w:r>
              <w:rPr>
                <w:sz w:val="18"/>
              </w:rPr>
              <w:t>医生端</w:t>
            </w:r>
            <w:proofErr w:type="spellEnd"/>
          </w:p>
        </w:tc>
        <w:tc>
          <w:tcPr>
            <w:tcW w:w="2835" w:type="dxa"/>
          </w:tcPr>
          <w:p w14:paraId="2DF97F74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诊所内台式工作站</w:t>
            </w:r>
          </w:p>
        </w:tc>
        <w:tc>
          <w:tcPr>
            <w:tcW w:w="4082" w:type="dxa"/>
          </w:tcPr>
          <w:p w14:paraId="579B6400" w14:textId="77777777" w:rsidR="00AB09EF" w:rsidRDefault="00000000">
            <w:pPr>
              <w:spacing w:before="40" w:after="40" w:line="288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医生不习惯用手机写病历（</w:t>
            </w:r>
            <w:r>
              <w:rPr>
                <w:sz w:val="18"/>
                <w:lang w:eastAsia="zh-CN"/>
              </w:rPr>
              <w:t xml:space="preserve">UC-002 </w:t>
            </w:r>
            <w:r>
              <w:rPr>
                <w:sz w:val="18"/>
                <w:lang w:eastAsia="zh-CN"/>
              </w:rPr>
              <w:t>设计约束）</w:t>
            </w:r>
          </w:p>
        </w:tc>
      </w:tr>
      <w:tr w:rsidR="00AB09EF" w14:paraId="4E5399FA" w14:textId="77777777">
        <w:tc>
          <w:tcPr>
            <w:tcW w:w="1928" w:type="dxa"/>
          </w:tcPr>
          <w:p w14:paraId="74A4259F" w14:textId="77777777" w:rsidR="00AB09EF" w:rsidRDefault="00000000">
            <w:pPr>
              <w:spacing w:before="40" w:after="40" w:line="288" w:lineRule="auto"/>
            </w:pPr>
            <w:proofErr w:type="spellStart"/>
            <w:r>
              <w:rPr>
                <w:sz w:val="18"/>
              </w:rPr>
              <w:t>表示层</w:t>
            </w:r>
            <w:proofErr w:type="spellEnd"/>
            <w:r>
              <w:rPr>
                <w:sz w:val="18"/>
              </w:rPr>
              <w:t xml:space="preserve"> · </w:t>
            </w:r>
            <w:proofErr w:type="spellStart"/>
            <w:r>
              <w:rPr>
                <w:sz w:val="18"/>
              </w:rPr>
              <w:t>护士端</w:t>
            </w:r>
            <w:proofErr w:type="spellEnd"/>
          </w:p>
        </w:tc>
        <w:tc>
          <w:tcPr>
            <w:tcW w:w="2835" w:type="dxa"/>
          </w:tcPr>
          <w:p w14:paraId="58442C16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诊区平板</w:t>
            </w:r>
          </w:p>
        </w:tc>
        <w:tc>
          <w:tcPr>
            <w:tcW w:w="4082" w:type="dxa"/>
          </w:tcPr>
          <w:p w14:paraId="4A5C346A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接收分诊指引</w:t>
            </w:r>
          </w:p>
        </w:tc>
      </w:tr>
      <w:tr w:rsidR="00AB09EF" w14:paraId="145683FF" w14:textId="77777777">
        <w:tc>
          <w:tcPr>
            <w:tcW w:w="1928" w:type="dxa"/>
          </w:tcPr>
          <w:p w14:paraId="7846F2FE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表示层</w:t>
            </w:r>
            <w:r>
              <w:rPr>
                <w:sz w:val="18"/>
              </w:rPr>
              <w:t xml:space="preserve"> · </w:t>
            </w:r>
            <w:r>
              <w:rPr>
                <w:sz w:val="18"/>
              </w:rPr>
              <w:t>院长端</w:t>
            </w:r>
          </w:p>
        </w:tc>
        <w:tc>
          <w:tcPr>
            <w:tcW w:w="2835" w:type="dxa"/>
          </w:tcPr>
          <w:p w14:paraId="54E4FF0C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院长办公电脑浏览器</w:t>
            </w:r>
          </w:p>
        </w:tc>
        <w:tc>
          <w:tcPr>
            <w:tcW w:w="4082" w:type="dxa"/>
          </w:tcPr>
          <w:p w14:paraId="7019441A" w14:textId="77777777" w:rsidR="00AB09EF" w:rsidRDefault="00000000">
            <w:pPr>
              <w:spacing w:before="40" w:after="40" w:line="288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院长已有办公电脑（</w:t>
            </w:r>
            <w:r>
              <w:rPr>
                <w:sz w:val="18"/>
                <w:lang w:eastAsia="zh-CN"/>
              </w:rPr>
              <w:t xml:space="preserve">UC-005 </w:t>
            </w:r>
            <w:r>
              <w:rPr>
                <w:sz w:val="18"/>
                <w:lang w:eastAsia="zh-CN"/>
              </w:rPr>
              <w:t>设计约束）</w:t>
            </w:r>
          </w:p>
        </w:tc>
      </w:tr>
      <w:tr w:rsidR="00AB09EF" w14:paraId="359F07FD" w14:textId="77777777">
        <w:tc>
          <w:tcPr>
            <w:tcW w:w="1928" w:type="dxa"/>
          </w:tcPr>
          <w:p w14:paraId="56128C80" w14:textId="77777777" w:rsidR="00AB09EF" w:rsidRDefault="00000000">
            <w:pPr>
              <w:spacing w:before="40" w:after="40" w:line="288" w:lineRule="auto"/>
            </w:pPr>
            <w:proofErr w:type="spellStart"/>
            <w:r>
              <w:rPr>
                <w:sz w:val="18"/>
              </w:rPr>
              <w:t>领域层</w:t>
            </w:r>
            <w:proofErr w:type="spellEnd"/>
            <w:r>
              <w:rPr>
                <w:sz w:val="18"/>
              </w:rPr>
              <w:t xml:space="preserve"> + </w:t>
            </w:r>
            <w:proofErr w:type="spellStart"/>
            <w:r>
              <w:rPr>
                <w:sz w:val="18"/>
              </w:rPr>
              <w:t>数据层</w:t>
            </w:r>
            <w:proofErr w:type="spellEnd"/>
          </w:p>
        </w:tc>
        <w:tc>
          <w:tcPr>
            <w:tcW w:w="2835" w:type="dxa"/>
          </w:tcPr>
          <w:p w14:paraId="20A4F38D" w14:textId="77777777" w:rsidR="00AB09EF" w:rsidRDefault="00000000">
            <w:pPr>
              <w:spacing w:before="40" w:after="40" w:line="288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诊所内一台应用服务器</w:t>
            </w:r>
            <w:r>
              <w:rPr>
                <w:sz w:val="18"/>
                <w:lang w:eastAsia="zh-CN"/>
              </w:rPr>
              <w:t xml:space="preserve"> + MySQL 8.0</w:t>
            </w:r>
          </w:p>
        </w:tc>
        <w:tc>
          <w:tcPr>
            <w:tcW w:w="4082" w:type="dxa"/>
          </w:tcPr>
          <w:p w14:paraId="73203505" w14:textId="77777777" w:rsidR="00AB09EF" w:rsidRDefault="00000000">
            <w:pPr>
              <w:spacing w:before="40" w:after="40" w:line="288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单店规模，无需分布式；每日备份，</w:t>
            </w:r>
            <w:r>
              <w:rPr>
                <w:sz w:val="18"/>
                <w:lang w:eastAsia="zh-CN"/>
              </w:rPr>
              <w:t xml:space="preserve">RPO ≤ 5 </w:t>
            </w:r>
            <w:r>
              <w:rPr>
                <w:sz w:val="18"/>
                <w:lang w:eastAsia="zh-CN"/>
              </w:rPr>
              <w:t>分钟</w:t>
            </w:r>
          </w:p>
        </w:tc>
      </w:tr>
    </w:tbl>
    <w:p w14:paraId="31024276" w14:textId="77777777" w:rsidR="00AB09EF" w:rsidRDefault="00AB09EF">
      <w:pPr>
        <w:spacing w:after="40"/>
        <w:rPr>
          <w:lang w:eastAsia="zh-CN"/>
        </w:rPr>
      </w:pPr>
    </w:p>
    <w:p w14:paraId="3EBC82A2" w14:textId="77777777" w:rsidR="00AB09EF" w:rsidRDefault="00000000">
      <w:pPr>
        <w:pStyle w:val="21"/>
        <w:spacing w:after="160" w:line="312" w:lineRule="auto"/>
        <w:rPr>
          <w:lang w:eastAsia="zh-CN"/>
        </w:rPr>
      </w:pPr>
      <w:proofErr w:type="gramStart"/>
      <w:r>
        <w:rPr>
          <w:rFonts w:ascii="Times New Roman" w:eastAsia="黑体" w:hAnsi="Times New Roman"/>
          <w:color w:val="1F3B63"/>
          <w:sz w:val="27"/>
          <w:lang w:eastAsia="zh-CN"/>
        </w:rPr>
        <w:t xml:space="preserve">4.4  </w:t>
      </w:r>
      <w:r>
        <w:rPr>
          <w:rFonts w:ascii="Times New Roman" w:eastAsia="黑体" w:hAnsi="Times New Roman"/>
          <w:color w:val="1F3B63"/>
          <w:sz w:val="27"/>
          <w:lang w:eastAsia="zh-CN"/>
        </w:rPr>
        <w:t>设计自查</w:t>
      </w:r>
      <w:proofErr w:type="gramEnd"/>
      <w:r>
        <w:rPr>
          <w:rFonts w:ascii="Times New Roman" w:eastAsia="黑体" w:hAnsi="Times New Roman"/>
          <w:color w:val="1F3B63"/>
          <w:sz w:val="27"/>
          <w:lang w:eastAsia="zh-CN"/>
        </w:rPr>
        <w:t>：分析模型到设计模型的对应</w:t>
      </w:r>
    </w:p>
    <w:p w14:paraId="60EC4B8E" w14:textId="77777777" w:rsidR="00AB09EF" w:rsidRDefault="00000000">
      <w:pPr>
        <w:spacing w:after="120" w:line="348" w:lineRule="auto"/>
        <w:ind w:firstLine="420"/>
        <w:rPr>
          <w:lang w:eastAsia="zh-CN"/>
        </w:rPr>
      </w:pPr>
      <w:r>
        <w:rPr>
          <w:lang w:eastAsia="zh-CN"/>
        </w:rPr>
        <w:t>最后逐项检查分析模型的每一样东西在设计模型里是否都还在。任何一项找不到落点，都说明设计把它弄丢了。</w:t>
      </w:r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2948"/>
        <w:gridCol w:w="3628"/>
        <w:gridCol w:w="2268"/>
      </w:tblGrid>
      <w:tr w:rsidR="00AB09EF" w14:paraId="657D9FAA" w14:textId="77777777">
        <w:tc>
          <w:tcPr>
            <w:tcW w:w="2948" w:type="dxa"/>
            <w:shd w:val="clear" w:color="auto" w:fill="DBE5F1"/>
          </w:tcPr>
          <w:p w14:paraId="641B6418" w14:textId="77777777" w:rsidR="00AB09EF" w:rsidRDefault="00000000">
            <w:pPr>
              <w:spacing w:before="40" w:after="40" w:line="288" w:lineRule="auto"/>
            </w:pPr>
            <w:proofErr w:type="spellStart"/>
            <w:r>
              <w:rPr>
                <w:rFonts w:eastAsia="黑体"/>
                <w:b/>
                <w:sz w:val="18"/>
              </w:rPr>
              <w:t>分析模型工件</w:t>
            </w:r>
            <w:proofErr w:type="spellEnd"/>
          </w:p>
        </w:tc>
        <w:tc>
          <w:tcPr>
            <w:tcW w:w="3628" w:type="dxa"/>
            <w:shd w:val="clear" w:color="auto" w:fill="DBE5F1"/>
          </w:tcPr>
          <w:p w14:paraId="09DBE0F0" w14:textId="77777777" w:rsidR="00AB09EF" w:rsidRDefault="00000000">
            <w:pPr>
              <w:spacing w:before="40" w:after="40" w:line="288" w:lineRule="auto"/>
            </w:pPr>
            <w:r>
              <w:rPr>
                <w:rFonts w:eastAsia="黑体"/>
                <w:b/>
                <w:sz w:val="18"/>
              </w:rPr>
              <w:t>设计模型中的落点</w:t>
            </w:r>
          </w:p>
        </w:tc>
        <w:tc>
          <w:tcPr>
            <w:tcW w:w="2268" w:type="dxa"/>
            <w:shd w:val="clear" w:color="auto" w:fill="DBE5F1"/>
          </w:tcPr>
          <w:p w14:paraId="53510019" w14:textId="77777777" w:rsidR="00AB09EF" w:rsidRDefault="00000000">
            <w:pPr>
              <w:spacing w:before="40" w:after="40" w:line="288" w:lineRule="auto"/>
            </w:pPr>
            <w:r>
              <w:rPr>
                <w:rFonts w:eastAsia="黑体"/>
                <w:b/>
                <w:sz w:val="18"/>
              </w:rPr>
              <w:t>是否保留</w:t>
            </w:r>
          </w:p>
        </w:tc>
      </w:tr>
      <w:tr w:rsidR="00AB09EF" w14:paraId="0C70D295" w14:textId="77777777">
        <w:tc>
          <w:tcPr>
            <w:tcW w:w="2948" w:type="dxa"/>
          </w:tcPr>
          <w:p w14:paraId="1F631BC5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分析类图</w:t>
            </w:r>
            <w:r>
              <w:rPr>
                <w:sz w:val="18"/>
              </w:rPr>
              <w:t xml:space="preserve"> · 28 </w:t>
            </w:r>
            <w:r>
              <w:rPr>
                <w:sz w:val="18"/>
              </w:rPr>
              <w:t>个实体类</w:t>
            </w:r>
          </w:p>
        </w:tc>
        <w:tc>
          <w:tcPr>
            <w:tcW w:w="3628" w:type="dxa"/>
          </w:tcPr>
          <w:p w14:paraId="382D1455" w14:textId="77777777" w:rsidR="00AB09EF" w:rsidRDefault="00000000">
            <w:pPr>
              <w:spacing w:before="40" w:after="40" w:line="288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 xml:space="preserve">27 </w:t>
            </w:r>
            <w:r>
              <w:rPr>
                <w:sz w:val="18"/>
                <w:lang w:eastAsia="zh-CN"/>
              </w:rPr>
              <w:t>张表</w:t>
            </w:r>
            <w:r>
              <w:rPr>
                <w:sz w:val="18"/>
                <w:lang w:eastAsia="zh-CN"/>
              </w:rPr>
              <w:t xml:space="preserve"> + </w:t>
            </w:r>
            <w:r>
              <w:rPr>
                <w:sz w:val="18"/>
                <w:lang w:eastAsia="zh-CN"/>
              </w:rPr>
              <w:t>对应的</w:t>
            </w:r>
            <w:r>
              <w:rPr>
                <w:sz w:val="18"/>
                <w:lang w:eastAsia="zh-CN"/>
              </w:rPr>
              <w:t xml:space="preserve"> Java </w:t>
            </w:r>
            <w:r>
              <w:rPr>
                <w:sz w:val="18"/>
                <w:lang w:eastAsia="zh-CN"/>
              </w:rPr>
              <w:t>类</w:t>
            </w:r>
          </w:p>
        </w:tc>
        <w:tc>
          <w:tcPr>
            <w:tcW w:w="2268" w:type="dxa"/>
          </w:tcPr>
          <w:p w14:paraId="3471CA76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 xml:space="preserve">√ </w:t>
            </w:r>
            <w:proofErr w:type="spellStart"/>
            <w:r>
              <w:rPr>
                <w:sz w:val="18"/>
              </w:rPr>
              <w:t>全部保留</w:t>
            </w:r>
            <w:proofErr w:type="spellEnd"/>
          </w:p>
        </w:tc>
      </w:tr>
      <w:tr w:rsidR="00AB09EF" w14:paraId="09C3DAA8" w14:textId="77777777">
        <w:tc>
          <w:tcPr>
            <w:tcW w:w="2948" w:type="dxa"/>
          </w:tcPr>
          <w:p w14:paraId="5F4B5D11" w14:textId="77777777" w:rsidR="00AB09EF" w:rsidRDefault="00000000">
            <w:pPr>
              <w:spacing w:before="40" w:after="40" w:line="288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分析类图</w:t>
            </w:r>
            <w:r>
              <w:rPr>
                <w:sz w:val="18"/>
                <w:lang w:eastAsia="zh-CN"/>
              </w:rPr>
              <w:t xml:space="preserve"> · </w:t>
            </w:r>
            <w:r>
              <w:rPr>
                <w:sz w:val="18"/>
                <w:lang w:eastAsia="zh-CN"/>
              </w:rPr>
              <w:t>关联与多重性</w:t>
            </w:r>
          </w:p>
        </w:tc>
        <w:tc>
          <w:tcPr>
            <w:tcW w:w="3628" w:type="dxa"/>
          </w:tcPr>
          <w:p w14:paraId="693E4531" w14:textId="77777777" w:rsidR="00AB09EF" w:rsidRDefault="00000000">
            <w:pPr>
              <w:spacing w:before="40" w:after="40" w:line="288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外键、非空约束、关联表</w:t>
            </w:r>
          </w:p>
        </w:tc>
        <w:tc>
          <w:tcPr>
            <w:tcW w:w="2268" w:type="dxa"/>
          </w:tcPr>
          <w:p w14:paraId="14F157D9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 xml:space="preserve">√ </w:t>
            </w:r>
            <w:proofErr w:type="spellStart"/>
            <w:r>
              <w:rPr>
                <w:sz w:val="18"/>
              </w:rPr>
              <w:t>全部保留</w:t>
            </w:r>
            <w:proofErr w:type="spellEnd"/>
          </w:p>
        </w:tc>
      </w:tr>
      <w:tr w:rsidR="00AB09EF" w14:paraId="662B0D81" w14:textId="77777777">
        <w:tc>
          <w:tcPr>
            <w:tcW w:w="2948" w:type="dxa"/>
          </w:tcPr>
          <w:p w14:paraId="39A802B3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分析序列图</w:t>
            </w:r>
            <w:r>
              <w:rPr>
                <w:sz w:val="18"/>
              </w:rPr>
              <w:t xml:space="preserve"> · </w:t>
            </w:r>
            <w:r>
              <w:rPr>
                <w:sz w:val="18"/>
              </w:rPr>
              <w:t>图</w:t>
            </w:r>
            <w:r>
              <w:rPr>
                <w:sz w:val="18"/>
              </w:rPr>
              <w:t xml:space="preserve"> 3-3</w:t>
            </w:r>
            <w:r>
              <w:rPr>
                <w:sz w:val="18"/>
              </w:rPr>
              <w:t>～</w:t>
            </w:r>
            <w:r>
              <w:rPr>
                <w:sz w:val="18"/>
              </w:rPr>
              <w:t>3-8</w:t>
            </w:r>
          </w:p>
        </w:tc>
        <w:tc>
          <w:tcPr>
            <w:tcW w:w="3628" w:type="dxa"/>
          </w:tcPr>
          <w:p w14:paraId="7D7C522F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控制类方法体（</w:t>
            </w:r>
            <w:r>
              <w:rPr>
                <w:sz w:val="18"/>
              </w:rPr>
              <w:t xml:space="preserve">AppointmentService </w:t>
            </w:r>
            <w:r>
              <w:rPr>
                <w:sz w:val="18"/>
              </w:rPr>
              <w:t>等）</w:t>
            </w:r>
          </w:p>
        </w:tc>
        <w:tc>
          <w:tcPr>
            <w:tcW w:w="2268" w:type="dxa"/>
          </w:tcPr>
          <w:p w14:paraId="2569C804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 xml:space="preserve">√ </w:t>
            </w:r>
            <w:r>
              <w:rPr>
                <w:sz w:val="18"/>
              </w:rPr>
              <w:t>全部保留</w:t>
            </w:r>
          </w:p>
        </w:tc>
      </w:tr>
      <w:tr w:rsidR="00AB09EF" w14:paraId="34C5F809" w14:textId="77777777">
        <w:tc>
          <w:tcPr>
            <w:tcW w:w="2948" w:type="dxa"/>
          </w:tcPr>
          <w:p w14:paraId="1CB1F5B7" w14:textId="77777777" w:rsidR="00AB09EF" w:rsidRDefault="00000000">
            <w:pPr>
              <w:spacing w:before="40" w:after="40" w:line="288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状态机图</w:t>
            </w:r>
            <w:r>
              <w:rPr>
                <w:sz w:val="18"/>
                <w:lang w:eastAsia="zh-CN"/>
              </w:rPr>
              <w:t xml:space="preserve"> · </w:t>
            </w:r>
            <w:r>
              <w:rPr>
                <w:sz w:val="18"/>
                <w:lang w:eastAsia="zh-CN"/>
              </w:rPr>
              <w:t>预约（图</w:t>
            </w:r>
            <w:r>
              <w:rPr>
                <w:sz w:val="18"/>
                <w:lang w:eastAsia="zh-CN"/>
              </w:rPr>
              <w:t xml:space="preserve"> 3-9</w:t>
            </w:r>
            <w:r>
              <w:rPr>
                <w:sz w:val="18"/>
                <w:lang w:eastAsia="zh-CN"/>
              </w:rPr>
              <w:t>）</w:t>
            </w:r>
          </w:p>
        </w:tc>
        <w:tc>
          <w:tcPr>
            <w:tcW w:w="3628" w:type="dxa"/>
          </w:tcPr>
          <w:p w14:paraId="722C3DE0" w14:textId="77777777" w:rsidR="00AB09EF" w:rsidRDefault="00000000">
            <w:pPr>
              <w:spacing w:before="40" w:after="40" w:line="288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预约</w:t>
            </w:r>
            <w:r>
              <w:rPr>
                <w:sz w:val="18"/>
                <w:lang w:eastAsia="zh-CN"/>
              </w:rPr>
              <w:t xml:space="preserve">.fire() </w:t>
            </w:r>
            <w:r>
              <w:rPr>
                <w:sz w:val="18"/>
                <w:lang w:eastAsia="zh-CN"/>
              </w:rPr>
              <w:t>与迁移表（</w:t>
            </w:r>
            <w:r>
              <w:rPr>
                <w:sz w:val="18"/>
                <w:lang w:eastAsia="zh-CN"/>
              </w:rPr>
              <w:t>4.2.3</w:t>
            </w:r>
            <w:r>
              <w:rPr>
                <w:sz w:val="18"/>
                <w:lang w:eastAsia="zh-CN"/>
              </w:rPr>
              <w:t>）</w:t>
            </w:r>
          </w:p>
        </w:tc>
        <w:tc>
          <w:tcPr>
            <w:tcW w:w="2268" w:type="dxa"/>
          </w:tcPr>
          <w:p w14:paraId="264EB6C2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 xml:space="preserve">√ </w:t>
            </w:r>
            <w:proofErr w:type="spellStart"/>
            <w:r>
              <w:rPr>
                <w:sz w:val="18"/>
              </w:rPr>
              <w:t>保留，</w:t>
            </w:r>
            <w:r>
              <w:rPr>
                <w:sz w:val="18"/>
              </w:rPr>
              <w:t>entry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动作未散落</w:t>
            </w:r>
            <w:proofErr w:type="spellEnd"/>
          </w:p>
        </w:tc>
      </w:tr>
      <w:tr w:rsidR="00AB09EF" w14:paraId="1D7C0BCB" w14:textId="77777777">
        <w:tc>
          <w:tcPr>
            <w:tcW w:w="2948" w:type="dxa"/>
          </w:tcPr>
          <w:p w14:paraId="29C936A8" w14:textId="77777777" w:rsidR="00AB09EF" w:rsidRDefault="00000000">
            <w:pPr>
              <w:spacing w:before="40" w:after="40" w:line="288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状态机图</w:t>
            </w:r>
            <w:r>
              <w:rPr>
                <w:sz w:val="18"/>
                <w:lang w:eastAsia="zh-CN"/>
              </w:rPr>
              <w:t xml:space="preserve"> · </w:t>
            </w:r>
            <w:r>
              <w:rPr>
                <w:sz w:val="18"/>
                <w:lang w:eastAsia="zh-CN"/>
              </w:rPr>
              <w:t>治疗计划（图</w:t>
            </w:r>
            <w:r>
              <w:rPr>
                <w:sz w:val="18"/>
                <w:lang w:eastAsia="zh-CN"/>
              </w:rPr>
              <w:t xml:space="preserve"> 3-10</w:t>
            </w:r>
            <w:r>
              <w:rPr>
                <w:sz w:val="18"/>
                <w:lang w:eastAsia="zh-CN"/>
              </w:rPr>
              <w:t>）</w:t>
            </w:r>
          </w:p>
        </w:tc>
        <w:tc>
          <w:tcPr>
            <w:tcW w:w="3628" w:type="dxa"/>
          </w:tcPr>
          <w:p w14:paraId="27428627" w14:textId="77777777" w:rsidR="00AB09EF" w:rsidRDefault="00000000">
            <w:pPr>
              <w:spacing w:before="40" w:after="40" w:line="288" w:lineRule="auto"/>
            </w:pPr>
            <w:proofErr w:type="spellStart"/>
            <w:r>
              <w:rPr>
                <w:sz w:val="18"/>
              </w:rPr>
              <w:t>治疗计划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状态迁移表</w:t>
            </w:r>
            <w:proofErr w:type="spellEnd"/>
          </w:p>
        </w:tc>
        <w:tc>
          <w:tcPr>
            <w:tcW w:w="2268" w:type="dxa"/>
          </w:tcPr>
          <w:p w14:paraId="3E2145B5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 xml:space="preserve">√ </w:t>
            </w:r>
            <w:r>
              <w:rPr>
                <w:sz w:val="18"/>
              </w:rPr>
              <w:t>保留，含流失预警</w:t>
            </w:r>
            <w:r>
              <w:rPr>
                <w:sz w:val="18"/>
              </w:rPr>
              <w:t xml:space="preserve"> entry</w:t>
            </w:r>
          </w:p>
        </w:tc>
      </w:tr>
      <w:tr w:rsidR="00AB09EF" w14:paraId="63E992B2" w14:textId="77777777">
        <w:tc>
          <w:tcPr>
            <w:tcW w:w="2948" w:type="dxa"/>
          </w:tcPr>
          <w:p w14:paraId="3ADD38D2" w14:textId="77777777" w:rsidR="00AB09EF" w:rsidRDefault="00000000">
            <w:pPr>
              <w:spacing w:before="40" w:after="40" w:line="288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状态机图</w:t>
            </w:r>
            <w:r>
              <w:rPr>
                <w:sz w:val="18"/>
                <w:lang w:eastAsia="zh-CN"/>
              </w:rPr>
              <w:t xml:space="preserve"> · </w:t>
            </w:r>
            <w:r>
              <w:rPr>
                <w:sz w:val="18"/>
                <w:lang w:eastAsia="zh-CN"/>
              </w:rPr>
              <w:t>牙椅（图</w:t>
            </w:r>
            <w:r>
              <w:rPr>
                <w:sz w:val="18"/>
                <w:lang w:eastAsia="zh-CN"/>
              </w:rPr>
              <w:t xml:space="preserve"> 3-11</w:t>
            </w:r>
            <w:r>
              <w:rPr>
                <w:sz w:val="18"/>
                <w:lang w:eastAsia="zh-CN"/>
              </w:rPr>
              <w:t>）</w:t>
            </w:r>
          </w:p>
        </w:tc>
        <w:tc>
          <w:tcPr>
            <w:tcW w:w="3628" w:type="dxa"/>
          </w:tcPr>
          <w:p w14:paraId="53D9B478" w14:textId="77777777" w:rsidR="00AB09EF" w:rsidRDefault="00000000">
            <w:pPr>
              <w:spacing w:before="40" w:after="40" w:line="288" w:lineRule="auto"/>
            </w:pPr>
            <w:proofErr w:type="spellStart"/>
            <w:r>
              <w:rPr>
                <w:sz w:val="18"/>
              </w:rPr>
              <w:t>牙椅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状态迁移表</w:t>
            </w:r>
            <w:proofErr w:type="spellEnd"/>
          </w:p>
        </w:tc>
        <w:tc>
          <w:tcPr>
            <w:tcW w:w="2268" w:type="dxa"/>
          </w:tcPr>
          <w:p w14:paraId="61ED33D0" w14:textId="77777777" w:rsidR="00AB09EF" w:rsidRDefault="00000000">
            <w:pPr>
              <w:spacing w:before="40" w:after="40" w:line="288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 xml:space="preserve">√ </w:t>
            </w:r>
            <w:r>
              <w:rPr>
                <w:sz w:val="18"/>
                <w:lang w:eastAsia="zh-CN"/>
              </w:rPr>
              <w:t>保留，占用时长为指标分子</w:t>
            </w:r>
          </w:p>
        </w:tc>
      </w:tr>
      <w:tr w:rsidR="00AB09EF" w14:paraId="3EA40AC9" w14:textId="77777777">
        <w:tc>
          <w:tcPr>
            <w:tcW w:w="2948" w:type="dxa"/>
          </w:tcPr>
          <w:p w14:paraId="12AD923B" w14:textId="77777777" w:rsidR="00AB09EF" w:rsidRDefault="00000000">
            <w:pPr>
              <w:spacing w:before="40" w:after="40" w:line="288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状态机图</w:t>
            </w:r>
            <w:r>
              <w:rPr>
                <w:sz w:val="18"/>
                <w:lang w:eastAsia="zh-CN"/>
              </w:rPr>
              <w:t xml:space="preserve"> · </w:t>
            </w:r>
            <w:r>
              <w:rPr>
                <w:sz w:val="18"/>
                <w:lang w:eastAsia="zh-CN"/>
              </w:rPr>
              <w:t>结算单（图</w:t>
            </w:r>
            <w:r>
              <w:rPr>
                <w:sz w:val="18"/>
                <w:lang w:eastAsia="zh-CN"/>
              </w:rPr>
              <w:t xml:space="preserve"> 3-12</w:t>
            </w:r>
            <w:r>
              <w:rPr>
                <w:sz w:val="18"/>
                <w:lang w:eastAsia="zh-CN"/>
              </w:rPr>
              <w:t>）</w:t>
            </w:r>
          </w:p>
        </w:tc>
        <w:tc>
          <w:tcPr>
            <w:tcW w:w="3628" w:type="dxa"/>
          </w:tcPr>
          <w:p w14:paraId="27CF9390" w14:textId="77777777" w:rsidR="00AB09EF" w:rsidRDefault="00000000">
            <w:pPr>
              <w:spacing w:before="40" w:after="40" w:line="288" w:lineRule="auto"/>
            </w:pPr>
            <w:proofErr w:type="spellStart"/>
            <w:r>
              <w:rPr>
                <w:sz w:val="18"/>
              </w:rPr>
              <w:t>结算单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状态迁移表</w:t>
            </w:r>
            <w:proofErr w:type="spellEnd"/>
          </w:p>
        </w:tc>
        <w:tc>
          <w:tcPr>
            <w:tcW w:w="2268" w:type="dxa"/>
          </w:tcPr>
          <w:p w14:paraId="615CC2A4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 xml:space="preserve">√ </w:t>
            </w:r>
            <w:r>
              <w:rPr>
                <w:sz w:val="18"/>
              </w:rPr>
              <w:t>保留</w:t>
            </w:r>
          </w:p>
        </w:tc>
      </w:tr>
      <w:tr w:rsidR="00AB09EF" w14:paraId="19AD6039" w14:textId="77777777">
        <w:tc>
          <w:tcPr>
            <w:tcW w:w="2948" w:type="dxa"/>
          </w:tcPr>
          <w:p w14:paraId="363E8881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lastRenderedPageBreak/>
              <w:t>不变式</w:t>
            </w:r>
            <w:r>
              <w:rPr>
                <w:sz w:val="18"/>
              </w:rPr>
              <w:t xml:space="preserve"> INV-1</w:t>
            </w:r>
            <w:r>
              <w:rPr>
                <w:sz w:val="18"/>
              </w:rPr>
              <w:t>～</w:t>
            </w:r>
            <w:r>
              <w:rPr>
                <w:sz w:val="18"/>
              </w:rPr>
              <w:t>INV-7</w:t>
            </w:r>
          </w:p>
        </w:tc>
        <w:tc>
          <w:tcPr>
            <w:tcW w:w="3628" w:type="dxa"/>
          </w:tcPr>
          <w:p w14:paraId="18077B48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 xml:space="preserve">4.2.4 </w:t>
            </w:r>
            <w:r>
              <w:rPr>
                <w:sz w:val="18"/>
              </w:rPr>
              <w:t>逐条给出守护位置</w:t>
            </w:r>
          </w:p>
        </w:tc>
        <w:tc>
          <w:tcPr>
            <w:tcW w:w="2268" w:type="dxa"/>
          </w:tcPr>
          <w:p w14:paraId="72113865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 xml:space="preserve">√ </w:t>
            </w:r>
            <w:r>
              <w:rPr>
                <w:sz w:val="18"/>
              </w:rPr>
              <w:t>保留</w:t>
            </w:r>
          </w:p>
        </w:tc>
      </w:tr>
      <w:tr w:rsidR="00AB09EF" w14:paraId="7628977E" w14:textId="77777777">
        <w:tc>
          <w:tcPr>
            <w:tcW w:w="2948" w:type="dxa"/>
          </w:tcPr>
          <w:p w14:paraId="2B5122FB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愿景度量指标</w:t>
            </w:r>
          </w:p>
        </w:tc>
        <w:tc>
          <w:tcPr>
            <w:tcW w:w="3628" w:type="dxa"/>
          </w:tcPr>
          <w:p w14:paraId="62B7BA78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>4.2.5</w:t>
            </w:r>
            <w:r>
              <w:rPr>
                <w:sz w:val="18"/>
              </w:rPr>
              <w:t>（</w:t>
            </w:r>
            <w:r>
              <w:rPr>
                <w:sz w:val="18"/>
              </w:rPr>
              <w:t>4</w:t>
            </w:r>
            <w:r>
              <w:rPr>
                <w:sz w:val="18"/>
              </w:rPr>
              <w:t>）与第</w:t>
            </w:r>
            <w:r>
              <w:rPr>
                <w:sz w:val="18"/>
              </w:rPr>
              <w:t xml:space="preserve"> 1 </w:t>
            </w:r>
            <w:r>
              <w:rPr>
                <w:sz w:val="18"/>
              </w:rPr>
              <w:t>章口径一致</w:t>
            </w:r>
          </w:p>
        </w:tc>
        <w:tc>
          <w:tcPr>
            <w:tcW w:w="2268" w:type="dxa"/>
          </w:tcPr>
          <w:p w14:paraId="3D796BC7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 xml:space="preserve">√ </w:t>
            </w:r>
            <w:r>
              <w:rPr>
                <w:sz w:val="18"/>
              </w:rPr>
              <w:t>保留</w:t>
            </w:r>
          </w:p>
        </w:tc>
      </w:tr>
      <w:tr w:rsidR="00AB09EF" w14:paraId="4099CD3B" w14:textId="77777777">
        <w:tc>
          <w:tcPr>
            <w:tcW w:w="2948" w:type="dxa"/>
          </w:tcPr>
          <w:p w14:paraId="0E48B3B0" w14:textId="77777777" w:rsidR="00AB09EF" w:rsidRDefault="00000000">
            <w:pPr>
              <w:spacing w:before="40" w:after="40" w:line="288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用例规约中的质量需求与设计约束</w:t>
            </w:r>
          </w:p>
        </w:tc>
        <w:tc>
          <w:tcPr>
            <w:tcW w:w="3628" w:type="dxa"/>
          </w:tcPr>
          <w:p w14:paraId="1622249B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 xml:space="preserve">4.3.1 </w:t>
            </w:r>
            <w:proofErr w:type="spellStart"/>
            <w:r>
              <w:rPr>
                <w:sz w:val="18"/>
              </w:rPr>
              <w:t>各端接口与</w:t>
            </w:r>
            <w:proofErr w:type="spellEnd"/>
            <w:r>
              <w:rPr>
                <w:sz w:val="18"/>
              </w:rPr>
              <w:t xml:space="preserve"> 4.3.5 </w:t>
            </w:r>
            <w:proofErr w:type="spellStart"/>
            <w:r>
              <w:rPr>
                <w:sz w:val="18"/>
              </w:rPr>
              <w:t>部署</w:t>
            </w:r>
            <w:proofErr w:type="spellEnd"/>
          </w:p>
        </w:tc>
        <w:tc>
          <w:tcPr>
            <w:tcW w:w="2268" w:type="dxa"/>
          </w:tcPr>
          <w:p w14:paraId="36E31498" w14:textId="77777777" w:rsidR="00AB09EF" w:rsidRDefault="00000000">
            <w:pPr>
              <w:spacing w:before="40" w:after="40" w:line="288" w:lineRule="auto"/>
            </w:pPr>
            <w:r>
              <w:rPr>
                <w:sz w:val="18"/>
              </w:rPr>
              <w:t xml:space="preserve">√ </w:t>
            </w:r>
            <w:r>
              <w:rPr>
                <w:sz w:val="18"/>
              </w:rPr>
              <w:t>保留</w:t>
            </w:r>
          </w:p>
        </w:tc>
      </w:tr>
    </w:tbl>
    <w:p w14:paraId="67632B3F" w14:textId="77777777" w:rsidR="00AB09EF" w:rsidRDefault="00AB09EF">
      <w:pPr>
        <w:spacing w:after="40"/>
      </w:pPr>
    </w:p>
    <w:sectPr w:rsidR="00AB09EF" w:rsidSect="00034616">
      <w:pgSz w:w="11906" w:h="16838"/>
      <w:pgMar w:top="1361" w:right="1417" w:bottom="1247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D64369" w14:textId="77777777" w:rsidR="008D10D3" w:rsidRDefault="008D10D3" w:rsidP="00B9348F">
      <w:pPr>
        <w:spacing w:after="0" w:line="240" w:lineRule="auto"/>
      </w:pPr>
      <w:r>
        <w:separator/>
      </w:r>
    </w:p>
  </w:endnote>
  <w:endnote w:type="continuationSeparator" w:id="0">
    <w:p w14:paraId="7F2208AE" w14:textId="77777777" w:rsidR="008D10D3" w:rsidRDefault="008D10D3" w:rsidP="00B934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6E8D24" w14:textId="77777777" w:rsidR="008D10D3" w:rsidRDefault="008D10D3" w:rsidP="00B9348F">
      <w:pPr>
        <w:spacing w:after="0" w:line="240" w:lineRule="auto"/>
      </w:pPr>
      <w:r>
        <w:separator/>
      </w:r>
    </w:p>
  </w:footnote>
  <w:footnote w:type="continuationSeparator" w:id="0">
    <w:p w14:paraId="45F0B1D3" w14:textId="77777777" w:rsidR="008D10D3" w:rsidRDefault="008D10D3" w:rsidP="00B9348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39366088">
    <w:abstractNumId w:val="8"/>
  </w:num>
  <w:num w:numId="2" w16cid:durableId="1826042823">
    <w:abstractNumId w:val="6"/>
  </w:num>
  <w:num w:numId="3" w16cid:durableId="390809449">
    <w:abstractNumId w:val="5"/>
  </w:num>
  <w:num w:numId="4" w16cid:durableId="178274745">
    <w:abstractNumId w:val="4"/>
  </w:num>
  <w:num w:numId="5" w16cid:durableId="1016729614">
    <w:abstractNumId w:val="7"/>
  </w:num>
  <w:num w:numId="6" w16cid:durableId="1124151007">
    <w:abstractNumId w:val="3"/>
  </w:num>
  <w:num w:numId="7" w16cid:durableId="2106269097">
    <w:abstractNumId w:val="2"/>
  </w:num>
  <w:num w:numId="8" w16cid:durableId="1654024831">
    <w:abstractNumId w:val="1"/>
  </w:num>
  <w:num w:numId="9" w16cid:durableId="14079151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14FBA"/>
    <w:rsid w:val="0029639D"/>
    <w:rsid w:val="00326F90"/>
    <w:rsid w:val="003B6EC5"/>
    <w:rsid w:val="004A1400"/>
    <w:rsid w:val="008D10D3"/>
    <w:rsid w:val="008E347C"/>
    <w:rsid w:val="00AA1D8D"/>
    <w:rsid w:val="00AB09EF"/>
    <w:rsid w:val="00B47730"/>
    <w:rsid w:val="00B9348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36332F7"/>
  <w14:defaultImageDpi w14:val="300"/>
  <w15:docId w15:val="{381C543F-89DB-4E42-BE30-ECB2FB4B74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宋体" w:hAnsi="Times New Roman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fontTable" Target="fontTable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47</Pages>
  <Words>13524</Words>
  <Characters>16095</Characters>
  <Application>Microsoft Office Word</Application>
  <DocSecurity>0</DocSecurity>
  <Lines>1238</Lines>
  <Paragraphs>1346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28273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wang yi</cp:lastModifiedBy>
  <cp:revision>2</cp:revision>
  <dcterms:created xsi:type="dcterms:W3CDTF">2026-10-18T15:20:00Z</dcterms:created>
  <dcterms:modified xsi:type="dcterms:W3CDTF">2026-10-18T15:20:00Z</dcterms:modified>
  <cp:category/>
</cp:coreProperties>
</file>